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widowControl/>
      </w:pPr>
      <w:r>
        <w:rPr>
          <w:rFonts w:ascii="Liberation Sans" w:hAnsi="Liberation Sans"/>
          <w:b/>
          <w:color w:val="1F4E79"/>
          <w:sz w:val="60"/>
        </w:rPr>
        <w:t>PRISM-FAS-B</w:t>
      </w:r>
    </w:p>
    <w:p>
      <w:pPr>
        <w:jc w:val="center"/>
        <w:widowControl/>
      </w:pPr>
      <w:r>
        <w:rPr>
          <w:rFonts w:ascii="Liberation Sans" w:hAnsi="Liberation Sans"/>
          <w:b/>
          <w:color w:val="2F75B5"/>
          <w:sz w:val="36"/>
        </w:rPr>
        <w:t>v1.1 — Local Data Factory &amp; Dual-Backend Training</w:t>
      </w:r>
    </w:p>
    <w:p>
      <w:pPr>
        <w:jc w:val="center"/>
        <w:widowControl/>
      </w:pPr>
      <w:r>
        <w:rPr>
          <w:rFonts w:ascii="Liberation Sans" w:hAnsi="Liberation Sans"/>
          <w:b/>
          <w:color w:val="263238"/>
          <w:sz w:val="24"/>
        </w:rPr>
        <w:t>CASIA-FASD + MSU-MFSD for source training  |  SiW-Mv2 for target-only testing</w:t>
      </w:r>
    </w:p>
    <w:p>
      <w:pPr>
        <w:spacing w:before="240"/>
        <w:jc w:val="center"/>
        <w:widowControl/>
      </w:pPr>
      <w:r>
        <w:rPr>
          <w:rFonts w:ascii="Liberation Sans" w:hAnsi="Liberation Sans"/>
          <w:b/>
          <w:color w:val="548235"/>
          <w:sz w:val="26"/>
        </w:rPr>
        <w:t>ĐẶC TẢ NGHIÊN CỨU VÀ TRIỂN KHAI CHI TIẾT DÀNH CHO CODEX</w:t>
      </w:r>
    </w:p>
    <w:p>
      <w:pPr>
        <w:jc w:val="center"/>
        <w:widowControl/>
      </w:pPr>
      <w:r>
        <w:drawing>
          <wp:inline xmlns:a="http://schemas.openxmlformats.org/drawingml/2006/main" xmlns:pic="http://schemas.openxmlformats.org/drawingml/2006/picture">
            <wp:extent cx="6192000" cy="436464"/>
            <wp:docPr id="1" name="Picture 1"/>
            <wp:cNvGraphicFramePr>
              <a:graphicFrameLocks noChangeAspect="1"/>
            </wp:cNvGraphicFramePr>
            <a:graphic>
              <a:graphicData uri="http://schemas.openxmlformats.org/drawingml/2006/picture">
                <pic:pic>
                  <pic:nvPicPr>
                    <pic:cNvPr id="0" name="overall.png"/>
                    <pic:cNvPicPr/>
                  </pic:nvPicPr>
                  <pic:blipFill>
                    <a:blip r:embed="rId11"/>
                    <a:stretch>
                      <a:fillRect/>
                    </a:stretch>
                  </pic:blipFill>
                  <pic:spPr>
                    <a:xfrm>
                      <a:off x="0" y="0"/>
                      <a:ext cx="6192000" cy="436464"/>
                    </a:xfrm>
                    <a:prstGeom prst="rect"/>
                  </pic:spPr>
                </pic:pic>
              </a:graphicData>
            </a:graphic>
          </wp:inline>
        </w:drawing>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shd w:fill="1F4E79"/>
            <w:vAlign w:val="center"/>
            <w:tcMar>
              <w:top w:w="70" w:type="dxa"/>
              <w:start w:w="90" w:type="dxa"/>
              <w:bottom w:w="70" w:type="dxa"/>
              <w:end w:w="90" w:type="dxa"/>
            </w:tcMar>
          </w:tcPr>
          <w:p>
            <w:pPr>
              <w:spacing w:after="30"/>
              <w:jc w:val="center"/>
            </w:pPr>
            <w:r>
              <w:rPr>
                <w:rFonts w:ascii="Liberation Sans" w:hAnsi="Liberation Sans"/>
                <w:b/>
                <w:color w:val="FFFFFF"/>
                <w:sz w:val="18"/>
              </w:rPr>
              <w:t>Thuộc tính</w:t>
            </w:r>
          </w:p>
        </w:tc>
        <w:tc>
          <w:tcPr>
            <w:tcW w:type="dxa" w:w="7087"/>
            <w:shd w:fill="1F4E79"/>
            <w:vAlign w:val="center"/>
            <w:tcMar>
              <w:top w:w="70" w:type="dxa"/>
              <w:start w:w="90" w:type="dxa"/>
              <w:bottom w:w="70" w:type="dxa"/>
              <w:end w:w="90" w:type="dxa"/>
            </w:tcMar>
          </w:tcPr>
          <w:p>
            <w:pPr>
              <w:spacing w:after="30"/>
              <w:jc w:val="center"/>
            </w:pPr>
            <w:r>
              <w:rPr>
                <w:rFonts w:ascii="Liberation Sans" w:hAnsi="Liberation Sans"/>
                <w:b/>
                <w:color w:val="FFFFFF"/>
                <w:sz w:val="18"/>
              </w:rPr>
              <w:t>Giá trị</w:t>
            </w:r>
          </w:p>
        </w:tc>
      </w:tr>
      <w:tr>
        <w:trPr>
          <w:cantSplit/>
        </w:trPr>
        <w:tc>
          <w:tcPr>
            <w:tcW w:type="dxa" w:w="2381"/>
            <w:vAlign w:val="top"/>
            <w:tcMar>
              <w:top w:w="70" w:type="dxa"/>
              <w:start w:w="90" w:type="dxa"/>
              <w:bottom w:w="70" w:type="dxa"/>
              <w:end w:w="90" w:type="dxa"/>
            </w:tcMar>
          </w:tcPr>
          <w:p>
            <w:pPr>
              <w:spacing w:after="30"/>
            </w:pPr>
            <w:r>
              <w:rPr>
                <w:rFonts w:ascii="Liberation Sans" w:hAnsi="Liberation Sans"/>
                <w:sz w:val="18"/>
              </w:rPr>
              <w:t>Loại tài liệu</w:t>
            </w:r>
          </w:p>
        </w:tc>
        <w:tc>
          <w:tcPr>
            <w:tcW w:type="dxa" w:w="7087"/>
            <w:vAlign w:val="top"/>
            <w:tcMar>
              <w:top w:w="70" w:type="dxa"/>
              <w:start w:w="90" w:type="dxa"/>
              <w:bottom w:w="70" w:type="dxa"/>
              <w:end w:w="90" w:type="dxa"/>
            </w:tcMar>
          </w:tcPr>
          <w:p>
            <w:pPr>
              <w:spacing w:after="30"/>
            </w:pPr>
            <w:r>
              <w:rPr>
                <w:rFonts w:ascii="Liberation Sans" w:hAnsi="Liberation Sans"/>
                <w:sz w:val="18"/>
              </w:rPr>
              <w:t>Research method specification + software implementation contract</w:t>
            </w:r>
          </w:p>
        </w:tc>
      </w:tr>
      <w:tr>
        <w:trPr>
          <w:cantSplit/>
        </w:trPr>
        <w:tc>
          <w:tcPr>
            <w:tcW w:type="dxa" w:w="2381"/>
            <w:vAlign w:val="top"/>
            <w:tcMar>
              <w:top w:w="70" w:type="dxa"/>
              <w:start w:w="90" w:type="dxa"/>
              <w:bottom w:w="70" w:type="dxa"/>
              <w:end w:w="90" w:type="dxa"/>
            </w:tcMar>
          </w:tcPr>
          <w:p>
            <w:pPr>
              <w:spacing w:after="30"/>
            </w:pPr>
            <w:r>
              <w:rPr>
                <w:rFonts w:ascii="Liberation Sans" w:hAnsi="Liberation Sans"/>
                <w:sz w:val="18"/>
              </w:rPr>
              <w:t>Phiên bản</w:t>
            </w:r>
          </w:p>
        </w:tc>
        <w:tc>
          <w:tcPr>
            <w:tcW w:type="dxa" w:w="7087"/>
            <w:vAlign w:val="top"/>
            <w:tcMar>
              <w:top w:w="70" w:type="dxa"/>
              <w:start w:w="90" w:type="dxa"/>
              <w:bottom w:w="70" w:type="dxa"/>
              <w:end w:w="90" w:type="dxa"/>
            </w:tcMar>
          </w:tcPr>
          <w:p>
            <w:pPr>
              <w:spacing w:after="30"/>
            </w:pPr>
            <w:r>
              <w:rPr>
                <w:rFonts w:ascii="Liberation Sans" w:hAnsi="Liberation Sans"/>
                <w:sz w:val="18"/>
              </w:rPr>
              <w:t>PRISM-FAS-B v1.1 — 08/2026</w:t>
            </w:r>
          </w:p>
        </w:tc>
      </w:tr>
      <w:tr>
        <w:trPr>
          <w:cantSplit/>
        </w:trPr>
        <w:tc>
          <w:tcPr>
            <w:tcW w:type="dxa" w:w="2381"/>
            <w:vAlign w:val="top"/>
            <w:tcMar>
              <w:top w:w="70" w:type="dxa"/>
              <w:start w:w="90" w:type="dxa"/>
              <w:bottom w:w="70" w:type="dxa"/>
              <w:end w:w="90" w:type="dxa"/>
            </w:tcMar>
          </w:tcPr>
          <w:p>
            <w:pPr>
              <w:spacing w:after="30"/>
            </w:pPr>
            <w:r>
              <w:rPr>
                <w:rFonts w:ascii="Liberation Sans" w:hAnsi="Liberation Sans"/>
                <w:sz w:val="18"/>
              </w:rPr>
              <w:t>Nguồn train/dev</w:t>
            </w:r>
          </w:p>
        </w:tc>
        <w:tc>
          <w:tcPr>
            <w:tcW w:type="dxa" w:w="7087"/>
            <w:vAlign w:val="top"/>
            <w:tcMar>
              <w:top w:w="70" w:type="dxa"/>
              <w:start w:w="90" w:type="dxa"/>
              <w:bottom w:w="70" w:type="dxa"/>
              <w:end w:w="90" w:type="dxa"/>
            </w:tcMar>
          </w:tcPr>
          <w:p>
            <w:pPr>
              <w:spacing w:after="30"/>
            </w:pPr>
            <w:r>
              <w:rPr>
                <w:rFonts w:ascii="Liberation Sans" w:hAnsi="Liberation Sans"/>
                <w:sz w:val="18"/>
              </w:rPr>
              <w:t>CASIA-FASD và MSU-MFSD duy nhất; không dùng CelebA-Spoof</w:t>
            </w:r>
          </w:p>
        </w:tc>
      </w:tr>
      <w:tr>
        <w:trPr>
          <w:cantSplit/>
        </w:trPr>
        <w:tc>
          <w:tcPr>
            <w:tcW w:type="dxa" w:w="2381"/>
            <w:vAlign w:val="top"/>
            <w:tcMar>
              <w:top w:w="70" w:type="dxa"/>
              <w:start w:w="90" w:type="dxa"/>
              <w:bottom w:w="70" w:type="dxa"/>
              <w:end w:w="90" w:type="dxa"/>
            </w:tcMar>
          </w:tcPr>
          <w:p>
            <w:pPr>
              <w:spacing w:after="30"/>
            </w:pPr>
            <w:r>
              <w:rPr>
                <w:rFonts w:ascii="Liberation Sans" w:hAnsi="Liberation Sans"/>
                <w:sz w:val="18"/>
              </w:rPr>
              <w:t>Target test</w:t>
            </w:r>
          </w:p>
        </w:tc>
        <w:tc>
          <w:tcPr>
            <w:tcW w:type="dxa" w:w="7087"/>
            <w:vAlign w:val="top"/>
            <w:tcMar>
              <w:top w:w="70" w:type="dxa"/>
              <w:start w:w="90" w:type="dxa"/>
              <w:bottom w:w="70" w:type="dxa"/>
              <w:end w:w="90" w:type="dxa"/>
            </w:tcMar>
          </w:tcPr>
          <w:p>
            <w:pPr>
              <w:spacing w:after="30"/>
            </w:pPr>
            <w:r>
              <w:rPr>
                <w:rFonts w:ascii="Liberation Sans" w:hAnsi="Liberation Sans"/>
                <w:sz w:val="18"/>
              </w:rPr>
              <w:t>SiW-Mv2; target-only, không tune và không sinh recipe từ target</w:t>
            </w:r>
          </w:p>
        </w:tc>
      </w:tr>
      <w:tr>
        <w:trPr>
          <w:cantSplit/>
        </w:trPr>
        <w:tc>
          <w:tcPr>
            <w:tcW w:type="dxa" w:w="2381"/>
            <w:vAlign w:val="top"/>
            <w:tcMar>
              <w:top w:w="70" w:type="dxa"/>
              <w:start w:w="90" w:type="dxa"/>
              <w:bottom w:w="70" w:type="dxa"/>
              <w:end w:w="90" w:type="dxa"/>
            </w:tcMar>
          </w:tcPr>
          <w:p>
            <w:pPr>
              <w:spacing w:after="30"/>
            </w:pPr>
            <w:r>
              <w:rPr>
                <w:rFonts w:ascii="Liberation Sans" w:hAnsi="Liberation Sans"/>
                <w:sz w:val="18"/>
              </w:rPr>
              <w:t>Xử lý dataset</w:t>
            </w:r>
          </w:p>
        </w:tc>
        <w:tc>
          <w:tcPr>
            <w:tcW w:type="dxa" w:w="7087"/>
            <w:vAlign w:val="top"/>
            <w:tcMar>
              <w:top w:w="70" w:type="dxa"/>
              <w:start w:w="90" w:type="dxa"/>
              <w:bottom w:w="70" w:type="dxa"/>
              <w:end w:w="90" w:type="dxa"/>
            </w:tcMar>
          </w:tcPr>
          <w:p>
            <w:pPr>
              <w:spacing w:after="30"/>
            </w:pPr>
            <w:r>
              <w:rPr>
                <w:rFonts w:ascii="Liberation Sans" w:hAnsi="Liberation Sans"/>
                <w:sz w:val="18"/>
              </w:rPr>
              <w:t>Chạy hoàn toàn trên laptop/PC; có resume, audit và đóng gói dữ liệu bất biến</w:t>
            </w:r>
          </w:p>
        </w:tc>
      </w:tr>
      <w:tr>
        <w:trPr>
          <w:cantSplit/>
        </w:trPr>
        <w:tc>
          <w:tcPr>
            <w:tcW w:type="dxa" w:w="2381"/>
            <w:vAlign w:val="top"/>
            <w:tcMar>
              <w:top w:w="70" w:type="dxa"/>
              <w:start w:w="90" w:type="dxa"/>
              <w:bottom w:w="70" w:type="dxa"/>
              <w:end w:w="90" w:type="dxa"/>
            </w:tcMar>
          </w:tcPr>
          <w:p>
            <w:pPr>
              <w:spacing w:after="30"/>
            </w:pPr>
            <w:r>
              <w:rPr>
                <w:rFonts w:ascii="Liberation Sans" w:hAnsi="Liberation Sans"/>
                <w:sz w:val="18"/>
              </w:rPr>
              <w:t>Huấn luyện</w:t>
            </w:r>
          </w:p>
        </w:tc>
        <w:tc>
          <w:tcPr>
            <w:tcW w:type="dxa" w:w="7087"/>
            <w:vAlign w:val="top"/>
            <w:tcMar>
              <w:top w:w="70" w:type="dxa"/>
              <w:start w:w="90" w:type="dxa"/>
              <w:bottom w:w="70" w:type="dxa"/>
              <w:end w:w="90" w:type="dxa"/>
            </w:tcMar>
          </w:tcPr>
          <w:p>
            <w:pPr>
              <w:spacing w:after="30"/>
            </w:pPr>
            <w:r>
              <w:rPr>
                <w:rFonts w:ascii="Liberation Sans" w:hAnsi="Liberation Sans"/>
                <w:sz w:val="18"/>
              </w:rPr>
              <w:t>Cùng một codebase chạy được trên GPU PC hoặc Modal GPU</w:t>
            </w:r>
          </w:p>
        </w:tc>
      </w:tr>
      <w:tr>
        <w:trPr>
          <w:cantSplit/>
        </w:trPr>
        <w:tc>
          <w:tcPr>
            <w:tcW w:type="dxa" w:w="2381"/>
            <w:vAlign w:val="top"/>
            <w:tcMar>
              <w:top w:w="70" w:type="dxa"/>
              <w:start w:w="90" w:type="dxa"/>
              <w:bottom w:w="70" w:type="dxa"/>
              <w:end w:w="90" w:type="dxa"/>
            </w:tcMar>
          </w:tcPr>
          <w:p>
            <w:pPr>
              <w:spacing w:after="30"/>
            </w:pPr>
            <w:r>
              <w:rPr>
                <w:rFonts w:ascii="Liberation Sans" w:hAnsi="Liberation Sans"/>
                <w:sz w:val="18"/>
              </w:rPr>
              <w:t>Trạng thái khoa học</w:t>
            </w:r>
          </w:p>
        </w:tc>
        <w:tc>
          <w:tcPr>
            <w:tcW w:type="dxa" w:w="7087"/>
            <w:vAlign w:val="top"/>
            <w:tcMar>
              <w:top w:w="70" w:type="dxa"/>
              <w:start w:w="90" w:type="dxa"/>
              <w:bottom w:w="70" w:type="dxa"/>
              <w:end w:w="90" w:type="dxa"/>
            </w:tcMar>
          </w:tcPr>
          <w:p>
            <w:pPr>
              <w:spacing w:after="30"/>
            </w:pPr>
            <w:r>
              <w:rPr>
                <w:rFonts w:ascii="Liberation Sans" w:hAnsi="Liberation Sans"/>
                <w:sz w:val="18"/>
              </w:rPr>
              <w:t>Thiết kế đề xuất; mọi contribution phải được kiểm chứng bằng thực nghiệm</w:t>
            </w:r>
          </w:p>
        </w:tc>
      </w:tr>
    </w:tbl>
    <w:p>
      <w:pPr>
        <w:spacing w:after="0"/>
        <w:widowControl/>
      </w:pPr>
    </w:p>
    <w:p>
      <w:pPr>
        <w:pStyle w:val="SmallNote"/>
        <w:widowControl/>
      </w:pPr>
      <w:r>
        <w:t>Tài liệu này thay thế các lựa chọn dữ liệu và hạ tầng trong bản v1.0, nhưng giữ nguyên tinh thần nghiên cứu: recipe theo thuộc tính vật lý, synthetic artifact có mask, regional real manifold và open-set fusion.</w:t>
      </w:r>
    </w:p>
    <w:p>
      <w:pPr>
        <w:widowControl/>
      </w:pPr>
      <w:r>
        <w:br w:type="page"/>
      </w:r>
    </w:p>
    <w:p>
      <w:pPr>
        <w:pStyle w:val="Heading1"/>
        <w:keepNext/>
        <w:widowControl/>
      </w:pPr>
      <w:r>
        <w:t>Trạng thái tài liệu và các quy tắc không thương lượng</w:t>
      </w:r>
    </w:p>
    <w:tbl>
      <w:tblPr>
        <w:tblW w:type="auto" w:w="0"/>
        <w:jc w:val="center"/>
        <w:tblLook w:firstColumn="1" w:firstRow="1" w:lastColumn="0" w:lastRow="0" w:noHBand="0" w:noVBand="1" w:val="04A0"/>
      </w:tblPr>
      <w:tblGrid>
        <w:gridCol w:w="9978"/>
      </w:tblGrid>
      <w:tr>
        <w:tc>
          <w:tcPr>
            <w:tcW w:type="dxa" w:w="9978"/>
            <w:shd w:fill="E2F0D9"/>
            <w:tcMar>
              <w:top w:w="100" w:type="dxa"/>
              <w:start w:w="130" w:type="dxa"/>
              <w:bottom w:w="100" w:type="dxa"/>
              <w:end w:w="130" w:type="dxa"/>
            </w:tcMar>
            <w:tcBorders>
              <w:top w:val="single" w:sz="10" w:color="548235"/>
              <w:left w:val="single" w:sz="10" w:color="548235"/>
              <w:bottom w:val="single" w:sz="10" w:color="548235"/>
              <w:right w:val="single" w:sz="10" w:color="548235"/>
            </w:tcBorders>
          </w:tcPr>
          <w:p>
            <w:pPr>
              <w:spacing w:after="30"/>
            </w:pPr>
            <w:r>
              <w:rPr>
                <w:rFonts w:ascii="Liberation Sans" w:hAnsi="Liberation Sans"/>
                <w:b/>
                <w:color w:val="548235"/>
                <w:sz w:val="19"/>
              </w:rPr>
              <w:t>Implementation mandate:</w:t>
            </w:r>
            <w:r>
              <w:rPr>
                <w:rFonts w:ascii="Liberation Sans" w:hAnsi="Liberation Sans"/>
                <w:sz w:val="19"/>
              </w:rPr>
              <w:t xml:space="preserve"> Codex phải triển khai theo contract trong tài liệu này, ưu tiên code chạy được, kiểm thử được và tái lập được. Không tự suy đoán cấu trúc dataset, không hard-code đường dẫn máy cá nhân, không dùng SiW-Mv2 để chọn checkpoint hoặc hyperparameter.</w:t>
            </w:r>
          </w:p>
        </w:tc>
      </w:tr>
    </w:tbl>
    <w:p>
      <w:pPr>
        <w:spacing w:after="0"/>
        <w:widowControl/>
      </w:pPr>
    </w:p>
    <w:p>
      <w:pPr>
        <w:pStyle w:val="ListBullet"/>
        <w:spacing w:after="40"/>
        <w:ind w:left="312" w:hanging="142"/>
        <w:widowControl/>
      </w:pPr>
      <w:r>
        <w:t>LLM chỉ sinh structured attack recipe và prior text; không trực tiếp tạo pixel và không tham gia fast-path inference của MVP.</w:t>
      </w:r>
    </w:p>
    <w:p>
      <w:pPr>
        <w:pStyle w:val="ListBullet"/>
        <w:spacing w:after="40"/>
        <w:ind w:left="312" w:hanging="142"/>
        <w:widowControl/>
      </w:pPr>
      <w:r>
        <w:t>Raw dataset không bao giờ upload lên Modal trong flow mặc định. Chỉ processed package đã được audit trên laptop mới được đồng bộ.</w:t>
      </w:r>
    </w:p>
    <w:p>
      <w:pPr>
        <w:pStyle w:val="ListBullet"/>
        <w:spacing w:after="40"/>
        <w:ind w:left="312" w:hanging="142"/>
        <w:widowControl/>
      </w:pPr>
      <w:r>
        <w:t>CASIA-FASD và MSU-MFSD là hai source domains duy nhất cho train/dev. SiW-Mv2 là target-only evaluation.</w:t>
      </w:r>
    </w:p>
    <w:p>
      <w:pPr>
        <w:pStyle w:val="ListBullet"/>
        <w:spacing w:after="40"/>
        <w:ind w:left="312" w:hanging="142"/>
        <w:widowControl/>
      </w:pPr>
      <w:r>
        <w:t>Mọi threshold, prototype count, loss coefficient, synthetic ratio và checkpoint selection chỉ dựa trên source-dev.</w:t>
      </w:r>
    </w:p>
    <w:p>
      <w:pPr>
        <w:pStyle w:val="ListBullet"/>
        <w:spacing w:after="40"/>
        <w:ind w:left="312" w:hanging="142"/>
        <w:widowControl/>
      </w:pPr>
      <w:r>
        <w:t>Mỗi run phải ghi git commit, config resolved, seed, data package hash, model weight hash và environment fingerprint.</w:t>
      </w:r>
    </w:p>
    <w:p>
      <w:pPr>
        <w:pStyle w:val="ListBullet"/>
        <w:spacing w:after="40"/>
        <w:ind w:left="312" w:hanging="142"/>
        <w:widowControl/>
      </w:pPr>
      <w:r>
        <w:t>Trainer core tuyệt đối không import Modal. Modal chỉ là wrapper gọi đúng trainer core như local runner.</w:t>
      </w:r>
    </w:p>
    <w:p>
      <w:pPr>
        <w:pStyle w:val="ListBullet"/>
        <w:spacing w:after="40"/>
        <w:ind w:left="312" w:hanging="142"/>
        <w:widowControl/>
      </w:pPr>
      <w:r>
        <w:t>Mọi pipeline phải idempotent và resume-safe: chạy lại không tạo sample ID mới, không ghi đè mù và không làm thay đổi manifest hash nếu input/config không đổi.</w:t>
      </w:r>
    </w:p>
    <w:p>
      <w:pPr>
        <w:pStyle w:val="ListBullet"/>
        <w:spacing w:after="40"/>
        <w:ind w:left="312" w:hanging="142"/>
        <w:widowControl/>
      </w:pPr>
      <w:r>
        <w:t>Không claim kết quả hoặc novelty trước khi có thí nghiệm. Không dùng từ “first” nếu chưa systematic review.</w:t>
      </w:r>
    </w:p>
    <w:p>
      <w:pPr>
        <w:pStyle w:val="Heading1"/>
        <w:keepNext/>
        <w:widowControl/>
      </w:pPr>
      <w:r>
        <w:t>Mục lục triển khai</w:t>
      </w:r>
    </w:p>
    <w:p>
      <w:pPr>
        <w:widowControl/>
      </w:pPr>
      <w:r>
        <w:t>1. Tóm tắt kiến trúc đã chốt</w:t>
      </w:r>
    </w:p>
    <w:p>
      <w:pPr>
        <w:widowControl/>
      </w:pPr>
      <w:r>
        <w:t>2. Mục tiêu, phạm vi và các quyết định thiết kế</w:t>
      </w:r>
    </w:p>
    <w:p>
      <w:pPr>
        <w:widowControl/>
      </w:pPr>
      <w:r>
        <w:t>3. Protocol dữ liệu cuối cùng: CASIA-FASD + MSU-MFSD -&gt; SiW-Mv2</w:t>
      </w:r>
    </w:p>
    <w:p>
      <w:pPr>
        <w:widowControl/>
      </w:pPr>
      <w:r>
        <w:t>4. Local Data Factory: xử lý dataset hoàn toàn trên laptop</w:t>
      </w:r>
    </w:p>
    <w:p>
      <w:pPr>
        <w:widowControl/>
      </w:pPr>
      <w:r>
        <w:t>5. Data package, manifest, cache và shard contract</w:t>
      </w:r>
    </w:p>
    <w:p>
      <w:pPr>
        <w:widowControl/>
      </w:pPr>
      <w:r>
        <w:t>6. Anti-leakage và target isolation</w:t>
      </w:r>
    </w:p>
    <w:p>
      <w:pPr>
        <w:widowControl/>
      </w:pPr>
      <w:r>
        <w:t>7. Attack ontology và recipe bank</w:t>
      </w:r>
    </w:p>
    <w:p>
      <w:pPr>
        <w:widowControl/>
      </w:pPr>
      <w:r>
        <w:t>8. Synthetic engine và quality gate</w:t>
      </w:r>
    </w:p>
    <w:p>
      <w:pPr>
        <w:widowControl/>
      </w:pPr>
      <w:r>
        <w:t>9. Regional CNN-VLM detector và real manifolds</w:t>
      </w:r>
    </w:p>
    <w:p>
      <w:pPr>
        <w:widowControl/>
      </w:pPr>
      <w:r>
        <w:t>10. Loss, batch composition và optimization</w:t>
      </w:r>
    </w:p>
    <w:p>
      <w:pPr>
        <w:widowControl/>
      </w:pPr>
      <w:r>
        <w:t>11. Flow huấn luyện theo giai đoạn</w:t>
      </w:r>
    </w:p>
    <w:p>
      <w:pPr>
        <w:widowControl/>
      </w:pPr>
      <w:r>
        <w:t>12. Kiến trúc dual-backend: GPU PC và Modal</w:t>
      </w:r>
    </w:p>
    <w:p>
      <w:pPr>
        <w:widowControl/>
      </w:pPr>
      <w:r>
        <w:t>13. Configuration, CLI và path mapping</w:t>
      </w:r>
    </w:p>
    <w:p>
      <w:pPr>
        <w:widowControl/>
      </w:pPr>
      <w:r>
        <w:t>14. Cấu trúc source code và module contracts</w:t>
      </w:r>
    </w:p>
    <w:p>
      <w:pPr>
        <w:widowControl/>
      </w:pPr>
      <w:r>
        <w:t>15. Logging, checkpoint, resume và run registry</w:t>
      </w:r>
    </w:p>
    <w:p>
      <w:pPr>
        <w:widowControl/>
      </w:pPr>
      <w:r>
        <w:t>16. Evaluation trên SiW-Mv2 và report contract</w:t>
      </w:r>
    </w:p>
    <w:p>
      <w:pPr>
        <w:widowControl/>
      </w:pPr>
      <w:r>
        <w:t>17. Baselines, ablations và reliability tests</w:t>
      </w:r>
    </w:p>
    <w:p>
      <w:pPr>
        <w:widowControl/>
      </w:pPr>
      <w:r>
        <w:t>18. Unit/integration tests bắt buộc</w:t>
      </w:r>
    </w:p>
    <w:p>
      <w:pPr>
        <w:widowControl/>
      </w:pPr>
      <w:r>
        <w:t>19. Kế hoạch triển khai cho Codex</w:t>
      </w:r>
    </w:p>
    <w:p>
      <w:pPr>
        <w:widowControl/>
      </w:pPr>
      <w:r>
        <w:t>20. Definition of Done và checklist tái lập</w:t>
      </w:r>
    </w:p>
    <w:p>
      <w:pPr>
        <w:widowControl/>
      </w:pPr>
      <w:r>
        <w:t>Phụ lục A-F. Schema, YAML, lệnh chạy, Modal wrapper, Windows bootstrap và model registry</w:t>
      </w:r>
    </w:p>
    <w:p>
      <w:pPr>
        <w:widowControl/>
      </w:pPr>
      <w:r>
        <w:br w:type="page"/>
      </w:r>
    </w:p>
    <w:p>
      <w:pPr>
        <w:pStyle w:val="Heading1"/>
        <w:keepNext/>
        <w:widowControl/>
      </w:pPr>
      <w:r>
        <w:t>1. Tóm tắt kiến trúc đã chốt</w:t>
      </w:r>
    </w:p>
    <w:p>
      <w:pPr>
        <w:widowControl/>
      </w:pPr>
      <w:r>
        <w:t>PRISM-FAS-B v1.1 dùng hai dataset nguồn nhỏ nhưng khác domain — CASIA-FASD và MSU-MFSD — để học real/spoof cues và tạo pseudo-unknown attacks. SiW-Mv2 được giữ hoàn toàn ngoài quá trình phát triển để đo cross-domain và cross-attack generalization. Toàn bộ việc giải nén, đọc metadata, lấy frame, detect/crop mặt, cache geometry prior và đóng gói shard đều chạy trên laptop. Sau khi package được audit và đóng băng, cùng một trainer có thể chạy trên GPU PC hoặc Modal GPU mà không thay logic khoa học.</w:t>
      </w:r>
    </w:p>
    <w:p>
      <w:pPr>
        <w:jc w:val="center"/>
        <w:widowControl/>
      </w:pPr>
      <w:r>
        <w:drawing>
          <wp:inline xmlns:a="http://schemas.openxmlformats.org/drawingml/2006/main" xmlns:pic="http://schemas.openxmlformats.org/drawingml/2006/picture">
            <wp:extent cx="6192000" cy="436464"/>
            <wp:docPr id="2" name="Picture 2"/>
            <wp:cNvGraphicFramePr>
              <a:graphicFrameLocks noChangeAspect="1"/>
            </wp:cNvGraphicFramePr>
            <a:graphic>
              <a:graphicData uri="http://schemas.openxmlformats.org/drawingml/2006/picture">
                <pic:pic>
                  <pic:nvPicPr>
                    <pic:cNvPr id="0" name="overall.png"/>
                    <pic:cNvPicPr/>
                  </pic:nvPicPr>
                  <pic:blipFill>
                    <a:blip r:embed="rId11"/>
                    <a:stretch>
                      <a:fillRect/>
                    </a:stretch>
                  </pic:blipFill>
                  <pic:spPr>
                    <a:xfrm>
                      <a:off x="0" y="0"/>
                      <a:ext cx="6192000" cy="436464"/>
                    </a:xfrm>
                    <a:prstGeom prst="rect"/>
                  </pic:spPr>
                </pic:pic>
              </a:graphicData>
            </a:graphic>
          </wp:inline>
        </w:drawing>
      </w:r>
    </w:p>
    <w:p>
      <w:pPr>
        <w:pStyle w:val="CaptionCustom"/>
        <w:widowControl/>
      </w:pPr>
      <w:r>
        <w:t>Hình 1. Luồng tổng thể: local preprocessing, processed package bất biến và hai backend huấn luyện dùng chung trainer core.</w:t>
      </w:r>
    </w:p>
    <w:tbl>
      <w:tblPr>
        <w:tblW w:type="auto" w:w="0"/>
        <w:jc w:val="center"/>
        <w:tblLook w:firstColumn="1" w:firstRow="1" w:lastColumn="0" w:lastRow="0" w:noHBand="0" w:noVBand="1" w:val="04A0"/>
      </w:tblPr>
      <w:tblGrid>
        <w:gridCol w:w="9978"/>
      </w:tblGrid>
      <w:tr>
        <w:tc>
          <w:tcPr>
            <w:tcW w:type="dxa" w:w="9978"/>
            <w:shd w:fill="DCEAF7"/>
            <w:tcMar>
              <w:top w:w="100" w:type="dxa"/>
              <w:start w:w="130" w:type="dxa"/>
              <w:bottom w:w="100" w:type="dxa"/>
              <w:end w:w="130" w:type="dxa"/>
            </w:tcMar>
            <w:tcBorders>
              <w:top w:val="single" w:sz="10" w:color="2F75B5"/>
              <w:left w:val="single" w:sz="10" w:color="2F75B5"/>
              <w:bottom w:val="single" w:sz="10" w:color="2F75B5"/>
              <w:right w:val="single" w:sz="10" w:color="2F75B5"/>
            </w:tcBorders>
          </w:tcPr>
          <w:p>
            <w:pPr>
              <w:spacing w:after="30"/>
            </w:pPr>
            <w:r>
              <w:rPr>
                <w:rFonts w:ascii="Liberation Sans" w:hAnsi="Liberation Sans"/>
                <w:sz w:val="19"/>
              </w:rPr>
              <w:t>Quyết định quan trọng: Modal không phải nơi “chuẩn bị dữ liệu”. Modal chỉ nhận processed package đã có hash và chạy compute-heavy stages. Nhờ đó kết quả local và Modal có thể so sánh trực tiếp, đồng thời tránh phát sinh hai pipeline preprocessing khác nhau.</w:t>
            </w:r>
          </w:p>
        </w:tc>
      </w:tr>
    </w:tbl>
    <w:p>
      <w:pPr>
        <w:spacing w:after="0"/>
        <w:widowControl/>
      </w:pPr>
    </w:p>
    <w:p>
      <w:pPr>
        <w:pStyle w:val="Heading2"/>
        <w:keepNext/>
        <w:widowControl/>
      </w:pPr>
      <w:r>
        <w:t>1.1. Pipeline khoa học</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trPr>
        <w:tc>
          <w:tcPr>
            <w:tcW w:type="dxa" w:w="1701"/>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Khối</w:t>
            </w:r>
          </w:p>
        </w:tc>
        <w:tc>
          <w:tcPr>
            <w:tcW w:type="dxa" w:w="2381"/>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Input</w:t>
            </w:r>
          </w:p>
        </w:tc>
        <w:tc>
          <w:tcPr>
            <w:tcW w:type="dxa" w:w="2948"/>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Output</w:t>
            </w:r>
          </w:p>
        </w:tc>
        <w:tc>
          <w:tcPr>
            <w:tcW w:type="dxa" w:w="1928"/>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Chạy ở đâu</w:t>
            </w:r>
          </w:p>
        </w:tc>
      </w:tr>
      <w:tr>
        <w:trPr>
          <w:cantSplit/>
        </w:trPr>
        <w:tc>
          <w:tcPr>
            <w:tcW w:type="dxa" w:w="1701"/>
            <w:vAlign w:val="top"/>
            <w:tcMar>
              <w:top w:w="70" w:type="dxa"/>
              <w:start w:w="90" w:type="dxa"/>
              <w:bottom w:w="70" w:type="dxa"/>
              <w:end w:w="90" w:type="dxa"/>
            </w:tcMar>
          </w:tcPr>
          <w:p>
            <w:pPr>
              <w:spacing w:after="30"/>
            </w:pPr>
            <w:r>
              <w:rPr>
                <w:rFonts w:ascii="Liberation Sans" w:hAnsi="Liberation Sans"/>
                <w:sz w:val="17"/>
              </w:rPr>
              <w:t>Data Factory</w:t>
            </w:r>
          </w:p>
        </w:tc>
        <w:tc>
          <w:tcPr>
            <w:tcW w:type="dxa" w:w="2381"/>
            <w:vAlign w:val="top"/>
            <w:tcMar>
              <w:top w:w="70" w:type="dxa"/>
              <w:start w:w="90" w:type="dxa"/>
              <w:bottom w:w="70" w:type="dxa"/>
              <w:end w:w="90" w:type="dxa"/>
            </w:tcMar>
          </w:tcPr>
          <w:p>
            <w:pPr>
              <w:spacing w:after="30"/>
            </w:pPr>
            <w:r>
              <w:rPr>
                <w:rFonts w:ascii="Liberation Sans" w:hAnsi="Liberation Sans"/>
                <w:sz w:val="17"/>
              </w:rPr>
              <w:t>Raw CASIA/MSU/SiW videos + official metadata</w:t>
            </w:r>
          </w:p>
        </w:tc>
        <w:tc>
          <w:tcPr>
            <w:tcW w:type="dxa" w:w="2948"/>
            <w:vAlign w:val="top"/>
            <w:tcMar>
              <w:top w:w="70" w:type="dxa"/>
              <w:start w:w="90" w:type="dxa"/>
              <w:bottom w:w="70" w:type="dxa"/>
              <w:end w:w="90" w:type="dxa"/>
            </w:tcMar>
          </w:tcPr>
          <w:p>
            <w:pPr>
              <w:spacing w:after="30"/>
            </w:pPr>
            <w:r>
              <w:rPr>
                <w:rFonts w:ascii="Liberation Sans" w:hAnsi="Liberation Sans"/>
                <w:sz w:val="17"/>
              </w:rPr>
              <w:t>Crops, priors, manifests, shards, audit report</w:t>
            </w:r>
          </w:p>
        </w:tc>
        <w:tc>
          <w:tcPr>
            <w:tcW w:type="dxa" w:w="1928"/>
            <w:vAlign w:val="top"/>
            <w:tcMar>
              <w:top w:w="70" w:type="dxa"/>
              <w:start w:w="90" w:type="dxa"/>
              <w:bottom w:w="70" w:type="dxa"/>
              <w:end w:w="90" w:type="dxa"/>
            </w:tcMar>
          </w:tcPr>
          <w:p>
            <w:pPr>
              <w:spacing w:after="30"/>
            </w:pPr>
            <w:r>
              <w:rPr>
                <w:rFonts w:ascii="Liberation Sans" w:hAnsi="Liberation Sans"/>
                <w:sz w:val="17"/>
              </w:rPr>
              <w:t>Laptop/PC duy nhất</w:t>
            </w:r>
          </w:p>
        </w:tc>
      </w:tr>
      <w:tr>
        <w:trPr>
          <w:cantSplit/>
        </w:trPr>
        <w:tc>
          <w:tcPr>
            <w:tcW w:type="dxa" w:w="1701"/>
            <w:vAlign w:val="top"/>
            <w:tcMar>
              <w:top w:w="70" w:type="dxa"/>
              <w:start w:w="90" w:type="dxa"/>
              <w:bottom w:w="70" w:type="dxa"/>
              <w:end w:w="90" w:type="dxa"/>
            </w:tcMar>
          </w:tcPr>
          <w:p>
            <w:pPr>
              <w:spacing w:after="30"/>
            </w:pPr>
            <w:r>
              <w:rPr>
                <w:rFonts w:ascii="Liberation Sans" w:hAnsi="Liberation Sans"/>
                <w:sz w:val="17"/>
              </w:rPr>
              <w:t>Recipe engine</w:t>
            </w:r>
          </w:p>
        </w:tc>
        <w:tc>
          <w:tcPr>
            <w:tcW w:type="dxa" w:w="2381"/>
            <w:vAlign w:val="top"/>
            <w:tcMar>
              <w:top w:w="70" w:type="dxa"/>
              <w:start w:w="90" w:type="dxa"/>
              <w:bottom w:w="70" w:type="dxa"/>
              <w:end w:w="90" w:type="dxa"/>
            </w:tcMar>
          </w:tcPr>
          <w:p>
            <w:pPr>
              <w:spacing w:after="30"/>
            </w:pPr>
            <w:r>
              <w:rPr>
                <w:rFonts w:ascii="Liberation Sans" w:hAnsi="Liberation Sans"/>
                <w:sz w:val="17"/>
              </w:rPr>
              <w:t>Ontology source-only + frozen LLM</w:t>
            </w:r>
          </w:p>
        </w:tc>
        <w:tc>
          <w:tcPr>
            <w:tcW w:type="dxa" w:w="2948"/>
            <w:vAlign w:val="top"/>
            <w:tcMar>
              <w:top w:w="70" w:type="dxa"/>
              <w:start w:w="90" w:type="dxa"/>
              <w:bottom w:w="70" w:type="dxa"/>
              <w:end w:w="90" w:type="dxa"/>
            </w:tcMar>
          </w:tcPr>
          <w:p>
            <w:pPr>
              <w:spacing w:after="30"/>
            </w:pPr>
            <w:r>
              <w:rPr>
                <w:rFonts w:ascii="Liberation Sans" w:hAnsi="Liberation Sans"/>
                <w:sz w:val="17"/>
              </w:rPr>
              <w:t>Versioned recipe bank JSON</w:t>
            </w:r>
          </w:p>
        </w:tc>
        <w:tc>
          <w:tcPr>
            <w:tcW w:type="dxa" w:w="1928"/>
            <w:vAlign w:val="top"/>
            <w:tcMar>
              <w:top w:w="70" w:type="dxa"/>
              <w:start w:w="90" w:type="dxa"/>
              <w:bottom w:w="70" w:type="dxa"/>
              <w:end w:w="90" w:type="dxa"/>
            </w:tcMar>
          </w:tcPr>
          <w:p>
            <w:pPr>
              <w:spacing w:after="30"/>
            </w:pPr>
            <w:r>
              <w:rPr>
                <w:rFonts w:ascii="Liberation Sans" w:hAnsi="Liberation Sans"/>
                <w:sz w:val="17"/>
              </w:rPr>
              <w:t>Laptop hoặc CPU job; output đóng băng</w:t>
            </w:r>
          </w:p>
        </w:tc>
      </w:tr>
      <w:tr>
        <w:trPr>
          <w:cantSplit/>
        </w:trPr>
        <w:tc>
          <w:tcPr>
            <w:tcW w:type="dxa" w:w="1701"/>
            <w:vAlign w:val="top"/>
            <w:tcMar>
              <w:top w:w="70" w:type="dxa"/>
              <w:start w:w="90" w:type="dxa"/>
              <w:bottom w:w="70" w:type="dxa"/>
              <w:end w:w="90" w:type="dxa"/>
            </w:tcMar>
          </w:tcPr>
          <w:p>
            <w:pPr>
              <w:spacing w:after="30"/>
            </w:pPr>
            <w:r>
              <w:rPr>
                <w:rFonts w:ascii="Liberation Sans" w:hAnsi="Liberation Sans"/>
                <w:sz w:val="17"/>
              </w:rPr>
              <w:t>Synthetic bank</w:t>
            </w:r>
          </w:p>
        </w:tc>
        <w:tc>
          <w:tcPr>
            <w:tcW w:type="dxa" w:w="2381"/>
            <w:vAlign w:val="top"/>
            <w:tcMar>
              <w:top w:w="70" w:type="dxa"/>
              <w:start w:w="90" w:type="dxa"/>
              <w:bottom w:w="70" w:type="dxa"/>
              <w:end w:w="90" w:type="dxa"/>
            </w:tcMar>
          </w:tcPr>
          <w:p>
            <w:pPr>
              <w:spacing w:after="30"/>
            </w:pPr>
            <w:r>
              <w:rPr>
                <w:rFonts w:ascii="Liberation Sans" w:hAnsi="Liberation Sans"/>
                <w:sz w:val="17"/>
              </w:rPr>
              <w:t>Source live/spoof + recipe</w:t>
            </w:r>
          </w:p>
        </w:tc>
        <w:tc>
          <w:tcPr>
            <w:tcW w:type="dxa" w:w="2948"/>
            <w:vAlign w:val="top"/>
            <w:tcMar>
              <w:top w:w="70" w:type="dxa"/>
              <w:start w:w="90" w:type="dxa"/>
              <w:bottom w:w="70" w:type="dxa"/>
              <w:end w:w="90" w:type="dxa"/>
            </w:tcMar>
          </w:tcPr>
          <w:p>
            <w:pPr>
              <w:spacing w:after="30"/>
            </w:pPr>
            <w:r>
              <w:rPr>
                <w:rFonts w:ascii="Liberation Sans" w:hAnsi="Liberation Sans"/>
                <w:sz w:val="17"/>
              </w:rPr>
              <w:t>Synthetic PNG, artifact map, mask, q score</w:t>
            </w:r>
          </w:p>
        </w:tc>
        <w:tc>
          <w:tcPr>
            <w:tcW w:type="dxa" w:w="1928"/>
            <w:vAlign w:val="top"/>
            <w:tcMar>
              <w:top w:w="70" w:type="dxa"/>
              <w:start w:w="90" w:type="dxa"/>
              <w:bottom w:w="70" w:type="dxa"/>
              <w:end w:w="90" w:type="dxa"/>
            </w:tcMar>
          </w:tcPr>
          <w:p>
            <w:pPr>
              <w:spacing w:after="30"/>
            </w:pPr>
            <w:r>
              <w:rPr>
                <w:rFonts w:ascii="Liberation Sans" w:hAnsi="Liberation Sans"/>
                <w:sz w:val="17"/>
              </w:rPr>
              <w:t>PC GPU hoặc Modal; cùng code</w:t>
            </w:r>
          </w:p>
        </w:tc>
      </w:tr>
      <w:tr>
        <w:trPr>
          <w:cantSplit/>
        </w:trPr>
        <w:tc>
          <w:tcPr>
            <w:tcW w:type="dxa" w:w="1701"/>
            <w:vAlign w:val="top"/>
            <w:tcMar>
              <w:top w:w="70" w:type="dxa"/>
              <w:start w:w="90" w:type="dxa"/>
              <w:bottom w:w="70" w:type="dxa"/>
              <w:end w:w="90" w:type="dxa"/>
            </w:tcMar>
          </w:tcPr>
          <w:p>
            <w:pPr>
              <w:spacing w:after="30"/>
            </w:pPr>
            <w:r>
              <w:rPr>
                <w:rFonts w:ascii="Liberation Sans" w:hAnsi="Liberation Sans"/>
                <w:sz w:val="17"/>
              </w:rPr>
              <w:t>Detector training</w:t>
            </w:r>
          </w:p>
        </w:tc>
        <w:tc>
          <w:tcPr>
            <w:tcW w:type="dxa" w:w="2381"/>
            <w:vAlign w:val="top"/>
            <w:tcMar>
              <w:top w:w="70" w:type="dxa"/>
              <w:start w:w="90" w:type="dxa"/>
              <w:bottom w:w="70" w:type="dxa"/>
              <w:end w:w="90" w:type="dxa"/>
            </w:tcMar>
          </w:tcPr>
          <w:p>
            <w:pPr>
              <w:spacing w:after="30"/>
            </w:pPr>
            <w:r>
              <w:rPr>
                <w:rFonts w:ascii="Liberation Sans" w:hAnsi="Liberation Sans"/>
                <w:sz w:val="17"/>
              </w:rPr>
              <w:t>Real live, real spoof, synthetic spoof</w:t>
            </w:r>
          </w:p>
        </w:tc>
        <w:tc>
          <w:tcPr>
            <w:tcW w:type="dxa" w:w="2948"/>
            <w:vAlign w:val="top"/>
            <w:tcMar>
              <w:top w:w="70" w:type="dxa"/>
              <w:start w:w="90" w:type="dxa"/>
              <w:bottom w:w="70" w:type="dxa"/>
              <w:end w:w="90" w:type="dxa"/>
            </w:tcMar>
          </w:tcPr>
          <w:p>
            <w:pPr>
              <w:spacing w:after="30"/>
            </w:pPr>
            <w:r>
              <w:rPr>
                <w:rFonts w:ascii="Liberation Sans" w:hAnsi="Liberation Sans"/>
                <w:sz w:val="17"/>
              </w:rPr>
              <w:t>Checkpoint + prototypes + calibration</w:t>
            </w:r>
          </w:p>
        </w:tc>
        <w:tc>
          <w:tcPr>
            <w:tcW w:type="dxa" w:w="1928"/>
            <w:vAlign w:val="top"/>
            <w:tcMar>
              <w:top w:w="70" w:type="dxa"/>
              <w:start w:w="90" w:type="dxa"/>
              <w:bottom w:w="70" w:type="dxa"/>
              <w:end w:w="90" w:type="dxa"/>
            </w:tcMar>
          </w:tcPr>
          <w:p>
            <w:pPr>
              <w:spacing w:after="30"/>
            </w:pPr>
            <w:r>
              <w:rPr>
                <w:rFonts w:ascii="Liberation Sans" w:hAnsi="Liberation Sans"/>
                <w:sz w:val="17"/>
              </w:rPr>
              <w:t>PC GPU hoặc Modal</w:t>
            </w:r>
          </w:p>
        </w:tc>
      </w:tr>
      <w:tr>
        <w:trPr>
          <w:cantSplit/>
        </w:trPr>
        <w:tc>
          <w:tcPr>
            <w:tcW w:type="dxa" w:w="1701"/>
            <w:vAlign w:val="top"/>
            <w:tcMar>
              <w:top w:w="70" w:type="dxa"/>
              <w:start w:w="90" w:type="dxa"/>
              <w:bottom w:w="70" w:type="dxa"/>
              <w:end w:w="90" w:type="dxa"/>
            </w:tcMar>
          </w:tcPr>
          <w:p>
            <w:pPr>
              <w:spacing w:after="30"/>
            </w:pPr>
            <w:r>
              <w:rPr>
                <w:rFonts w:ascii="Liberation Sans" w:hAnsi="Liberation Sans"/>
                <w:sz w:val="17"/>
              </w:rPr>
              <w:t>Target inference</w:t>
            </w:r>
          </w:p>
        </w:tc>
        <w:tc>
          <w:tcPr>
            <w:tcW w:type="dxa" w:w="2381"/>
            <w:vAlign w:val="top"/>
            <w:tcMar>
              <w:top w:w="70" w:type="dxa"/>
              <w:start w:w="90" w:type="dxa"/>
              <w:bottom w:w="70" w:type="dxa"/>
              <w:end w:w="90" w:type="dxa"/>
            </w:tcMar>
          </w:tcPr>
          <w:p>
            <w:pPr>
              <w:spacing w:after="30"/>
            </w:pPr>
            <w:r>
              <w:rPr>
                <w:rFonts w:ascii="Liberation Sans" w:hAnsi="Liberation Sans"/>
                <w:sz w:val="17"/>
              </w:rPr>
              <w:t>SiW-Mv2 processed samples, không cần label</w:t>
            </w:r>
          </w:p>
        </w:tc>
        <w:tc>
          <w:tcPr>
            <w:tcW w:type="dxa" w:w="2948"/>
            <w:vAlign w:val="top"/>
            <w:tcMar>
              <w:top w:w="70" w:type="dxa"/>
              <w:start w:w="90" w:type="dxa"/>
              <w:bottom w:w="70" w:type="dxa"/>
              <w:end w:w="90" w:type="dxa"/>
            </w:tcMar>
          </w:tcPr>
          <w:p>
            <w:pPr>
              <w:spacing w:after="30"/>
            </w:pPr>
            <w:r>
              <w:rPr>
                <w:rFonts w:ascii="Liberation Sans" w:hAnsi="Liberation Sans"/>
                <w:sz w:val="17"/>
              </w:rPr>
              <w:t>Prediction parquet + trace</w:t>
            </w:r>
          </w:p>
        </w:tc>
        <w:tc>
          <w:tcPr>
            <w:tcW w:type="dxa" w:w="1928"/>
            <w:vAlign w:val="top"/>
            <w:tcMar>
              <w:top w:w="70" w:type="dxa"/>
              <w:start w:w="90" w:type="dxa"/>
              <w:bottom w:w="70" w:type="dxa"/>
              <w:end w:w="90" w:type="dxa"/>
            </w:tcMar>
          </w:tcPr>
          <w:p>
            <w:pPr>
              <w:spacing w:after="30"/>
            </w:pPr>
            <w:r>
              <w:rPr>
                <w:rFonts w:ascii="Liberation Sans" w:hAnsi="Liberation Sans"/>
                <w:sz w:val="17"/>
              </w:rPr>
              <w:t>PC GPU hoặc Modal evaluation app</w:t>
            </w:r>
          </w:p>
        </w:tc>
      </w:tr>
      <w:tr>
        <w:trPr>
          <w:cantSplit/>
        </w:trPr>
        <w:tc>
          <w:tcPr>
            <w:tcW w:type="dxa" w:w="1701"/>
            <w:vAlign w:val="top"/>
            <w:tcMar>
              <w:top w:w="70" w:type="dxa"/>
              <w:start w:w="90" w:type="dxa"/>
              <w:bottom w:w="70" w:type="dxa"/>
              <w:end w:w="90" w:type="dxa"/>
            </w:tcMar>
          </w:tcPr>
          <w:p>
            <w:pPr>
              <w:spacing w:after="30"/>
            </w:pPr>
            <w:r>
              <w:rPr>
                <w:rFonts w:ascii="Liberation Sans" w:hAnsi="Liberation Sans"/>
                <w:sz w:val="17"/>
              </w:rPr>
              <w:t>Metric evaluation</w:t>
            </w:r>
          </w:p>
        </w:tc>
        <w:tc>
          <w:tcPr>
            <w:tcW w:type="dxa" w:w="2381"/>
            <w:vAlign w:val="top"/>
            <w:tcMar>
              <w:top w:w="70" w:type="dxa"/>
              <w:start w:w="90" w:type="dxa"/>
              <w:bottom w:w="70" w:type="dxa"/>
              <w:end w:w="90" w:type="dxa"/>
            </w:tcMar>
          </w:tcPr>
          <w:p>
            <w:pPr>
              <w:spacing w:after="30"/>
            </w:pPr>
            <w:r>
              <w:rPr>
                <w:rFonts w:ascii="Liberation Sans" w:hAnsi="Liberation Sans"/>
                <w:sz w:val="17"/>
              </w:rPr>
              <w:t>Prediction + evaluation-only labels</w:t>
            </w:r>
          </w:p>
        </w:tc>
        <w:tc>
          <w:tcPr>
            <w:tcW w:type="dxa" w:w="2948"/>
            <w:vAlign w:val="top"/>
            <w:tcMar>
              <w:top w:w="70" w:type="dxa"/>
              <w:start w:w="90" w:type="dxa"/>
              <w:bottom w:w="70" w:type="dxa"/>
              <w:end w:w="90" w:type="dxa"/>
            </w:tcMar>
          </w:tcPr>
          <w:p>
            <w:pPr>
              <w:spacing w:after="30"/>
            </w:pPr>
            <w:r>
              <w:rPr>
                <w:rFonts w:ascii="Liberation Sans" w:hAnsi="Liberation Sans"/>
                <w:sz w:val="17"/>
              </w:rPr>
              <w:t>Metrics, plots, report</w:t>
            </w:r>
          </w:p>
        </w:tc>
        <w:tc>
          <w:tcPr>
            <w:tcW w:type="dxa" w:w="1928"/>
            <w:vAlign w:val="top"/>
            <w:tcMar>
              <w:top w:w="70" w:type="dxa"/>
              <w:start w:w="90" w:type="dxa"/>
              <w:bottom w:w="70" w:type="dxa"/>
              <w:end w:w="90" w:type="dxa"/>
            </w:tcMar>
          </w:tcPr>
          <w:p>
            <w:pPr>
              <w:spacing w:after="30"/>
            </w:pPr>
            <w:r>
              <w:rPr>
                <w:rFonts w:ascii="Liberation Sans" w:hAnsi="Liberation Sans"/>
                <w:sz w:val="17"/>
              </w:rPr>
              <w:t>Laptop hoặc isolated evaluation job</w:t>
            </w:r>
          </w:p>
        </w:tc>
      </w:tr>
    </w:tbl>
    <w:p>
      <w:pPr>
        <w:spacing w:after="0"/>
        <w:widowControl/>
      </w:pPr>
    </w:p>
    <w:p>
      <w:pPr>
        <w:pStyle w:val="Heading2"/>
        <w:keepNext/>
        <w:widowControl/>
      </w:pPr>
      <w:r>
        <w:t>1.2. Cấu hình MVP chốt</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041"/>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Thành phần</w:t>
            </w:r>
          </w:p>
        </w:tc>
        <w:tc>
          <w:tcPr>
            <w:tcW w:type="dxa" w:w="3969"/>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Mặc định MVP</w:t>
            </w:r>
          </w:p>
        </w:tc>
        <w:tc>
          <w:tcPr>
            <w:tcW w:type="dxa" w:w="3402"/>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Fallback/ablation</w:t>
            </w:r>
          </w:p>
        </w:tc>
      </w:tr>
      <w:tr>
        <w:trPr>
          <w:cantSplit/>
        </w:trPr>
        <w:tc>
          <w:tcPr>
            <w:tcW w:type="dxa" w:w="2041"/>
            <w:vAlign w:val="top"/>
            <w:tcMar>
              <w:top w:w="70" w:type="dxa"/>
              <w:start w:w="90" w:type="dxa"/>
              <w:bottom w:w="70" w:type="dxa"/>
              <w:end w:w="90" w:type="dxa"/>
            </w:tcMar>
          </w:tcPr>
          <w:p>
            <w:pPr>
              <w:spacing w:after="30"/>
            </w:pPr>
            <w:r>
              <w:rPr>
                <w:rFonts w:ascii="Liberation Sans" w:hAnsi="Liberation Sans"/>
                <w:sz w:val="17"/>
              </w:rPr>
              <w:t>Face detector</w:t>
            </w:r>
          </w:p>
        </w:tc>
        <w:tc>
          <w:tcPr>
            <w:tcW w:type="dxa" w:w="3969"/>
            <w:vAlign w:val="top"/>
            <w:tcMar>
              <w:top w:w="70" w:type="dxa"/>
              <w:start w:w="90" w:type="dxa"/>
              <w:bottom w:w="70" w:type="dxa"/>
              <w:end w:w="90" w:type="dxa"/>
            </w:tcMar>
          </w:tcPr>
          <w:p>
            <w:pPr>
              <w:spacing w:after="30"/>
            </w:pPr>
            <w:r>
              <w:rPr>
                <w:rFonts w:ascii="Liberation Sans" w:hAnsi="Liberation Sans"/>
                <w:sz w:val="17"/>
              </w:rPr>
              <w:t>SCRFD-2.5G, frozen</w:t>
            </w:r>
          </w:p>
        </w:tc>
        <w:tc>
          <w:tcPr>
            <w:tcW w:type="dxa" w:w="3402"/>
            <w:vAlign w:val="top"/>
            <w:tcMar>
              <w:top w:w="70" w:type="dxa"/>
              <w:start w:w="90" w:type="dxa"/>
              <w:bottom w:w="70" w:type="dxa"/>
              <w:end w:w="90" w:type="dxa"/>
            </w:tcMar>
          </w:tcPr>
          <w:p>
            <w:pPr>
              <w:spacing w:after="30"/>
            </w:pPr>
            <w:r>
              <w:rPr>
                <w:rFonts w:ascii="Liberation Sans" w:hAnsi="Liberation Sans"/>
                <w:sz w:val="17"/>
              </w:rPr>
              <w:t>SCRFD-10G / RetinaFace</w:t>
            </w:r>
          </w:p>
        </w:tc>
      </w:tr>
      <w:tr>
        <w:trPr>
          <w:cantSplit/>
        </w:trPr>
        <w:tc>
          <w:tcPr>
            <w:tcW w:type="dxa" w:w="2041"/>
            <w:vAlign w:val="top"/>
            <w:tcMar>
              <w:top w:w="70" w:type="dxa"/>
              <w:start w:w="90" w:type="dxa"/>
              <w:bottom w:w="70" w:type="dxa"/>
              <w:end w:w="90" w:type="dxa"/>
            </w:tcMar>
          </w:tcPr>
          <w:p>
            <w:pPr>
              <w:spacing w:after="30"/>
            </w:pPr>
            <w:r>
              <w:rPr>
                <w:rFonts w:ascii="Liberation Sans" w:hAnsi="Liberation Sans"/>
                <w:sz w:val="17"/>
              </w:rPr>
              <w:t>Canonical crop</w:t>
            </w:r>
          </w:p>
        </w:tc>
        <w:tc>
          <w:tcPr>
            <w:tcW w:type="dxa" w:w="3969"/>
            <w:vAlign w:val="top"/>
            <w:tcMar>
              <w:top w:w="70" w:type="dxa"/>
              <w:start w:w="90" w:type="dxa"/>
              <w:bottom w:w="70" w:type="dxa"/>
              <w:end w:w="90" w:type="dxa"/>
            </w:tcMar>
          </w:tcPr>
          <w:p>
            <w:pPr>
              <w:spacing w:after="30"/>
            </w:pPr>
            <w:r>
              <w:rPr>
                <w:rFonts w:ascii="Liberation Sans" w:hAnsi="Liberation Sans"/>
                <w:sz w:val="17"/>
              </w:rPr>
              <w:t>256x256 lossless PNG, train resize 224</w:t>
            </w:r>
          </w:p>
        </w:tc>
        <w:tc>
          <w:tcPr>
            <w:tcW w:type="dxa" w:w="3402"/>
            <w:vAlign w:val="top"/>
            <w:tcMar>
              <w:top w:w="70" w:type="dxa"/>
              <w:start w:w="90" w:type="dxa"/>
              <w:bottom w:w="70" w:type="dxa"/>
              <w:end w:w="90" w:type="dxa"/>
            </w:tcMar>
          </w:tcPr>
          <w:p>
            <w:pPr>
              <w:spacing w:after="30"/>
            </w:pPr>
            <w:r>
              <w:rPr>
                <w:rFonts w:ascii="Liberation Sans" w:hAnsi="Liberation Sans"/>
                <w:sz w:val="17"/>
              </w:rPr>
              <w:t>224 direct / 320 crop</w:t>
            </w:r>
          </w:p>
        </w:tc>
      </w:tr>
      <w:tr>
        <w:trPr>
          <w:cantSplit/>
        </w:trPr>
        <w:tc>
          <w:tcPr>
            <w:tcW w:type="dxa" w:w="2041"/>
            <w:vAlign w:val="top"/>
            <w:tcMar>
              <w:top w:w="70" w:type="dxa"/>
              <w:start w:w="90" w:type="dxa"/>
              <w:bottom w:w="70" w:type="dxa"/>
              <w:end w:w="90" w:type="dxa"/>
            </w:tcMar>
          </w:tcPr>
          <w:p>
            <w:pPr>
              <w:spacing w:after="30"/>
            </w:pPr>
            <w:r>
              <w:rPr>
                <w:rFonts w:ascii="Liberation Sans" w:hAnsi="Liberation Sans"/>
                <w:sz w:val="17"/>
              </w:rPr>
              <w:t>Local branch</w:t>
            </w:r>
          </w:p>
        </w:tc>
        <w:tc>
          <w:tcPr>
            <w:tcW w:type="dxa" w:w="3969"/>
            <w:vAlign w:val="top"/>
            <w:tcMar>
              <w:top w:w="70" w:type="dxa"/>
              <w:start w:w="90" w:type="dxa"/>
              <w:bottom w:w="70" w:type="dxa"/>
              <w:end w:w="90" w:type="dxa"/>
            </w:tcMar>
          </w:tcPr>
          <w:p>
            <w:pPr>
              <w:spacing w:after="30"/>
            </w:pPr>
            <w:r>
              <w:rPr>
                <w:rFonts w:ascii="Liberation Sans" w:hAnsi="Liberation Sans"/>
                <w:sz w:val="17"/>
              </w:rPr>
              <w:t>ConvNeXt V2 Atto hoặc Tiny</w:t>
            </w:r>
          </w:p>
        </w:tc>
        <w:tc>
          <w:tcPr>
            <w:tcW w:type="dxa" w:w="3402"/>
            <w:vAlign w:val="top"/>
            <w:tcMar>
              <w:top w:w="70" w:type="dxa"/>
              <w:start w:w="90" w:type="dxa"/>
              <w:bottom w:w="70" w:type="dxa"/>
              <w:end w:w="90" w:type="dxa"/>
            </w:tcMar>
          </w:tcPr>
          <w:p>
            <w:pPr>
              <w:spacing w:after="30"/>
            </w:pPr>
            <w:r>
              <w:rPr>
                <w:rFonts w:ascii="Liberation Sans" w:hAnsi="Liberation Sans"/>
                <w:sz w:val="17"/>
              </w:rPr>
              <w:t>CDC-ResNet18 / LDC branch</w:t>
            </w:r>
          </w:p>
        </w:tc>
      </w:tr>
      <w:tr>
        <w:trPr>
          <w:cantSplit/>
        </w:trPr>
        <w:tc>
          <w:tcPr>
            <w:tcW w:type="dxa" w:w="2041"/>
            <w:vAlign w:val="top"/>
            <w:tcMar>
              <w:top w:w="70" w:type="dxa"/>
              <w:start w:w="90" w:type="dxa"/>
              <w:bottom w:w="70" w:type="dxa"/>
              <w:end w:w="90" w:type="dxa"/>
            </w:tcMar>
          </w:tcPr>
          <w:p>
            <w:pPr>
              <w:spacing w:after="30"/>
            </w:pPr>
            <w:r>
              <w:rPr>
                <w:rFonts w:ascii="Liberation Sans" w:hAnsi="Liberation Sans"/>
                <w:sz w:val="17"/>
              </w:rPr>
              <w:t>Global branch</w:t>
            </w:r>
          </w:p>
        </w:tc>
        <w:tc>
          <w:tcPr>
            <w:tcW w:type="dxa" w:w="3969"/>
            <w:vAlign w:val="top"/>
            <w:tcMar>
              <w:top w:w="70" w:type="dxa"/>
              <w:start w:w="90" w:type="dxa"/>
              <w:bottom w:w="70" w:type="dxa"/>
              <w:end w:w="90" w:type="dxa"/>
            </w:tcMar>
          </w:tcPr>
          <w:p>
            <w:pPr>
              <w:spacing w:after="30"/>
            </w:pPr>
            <w:r>
              <w:rPr>
                <w:rFonts w:ascii="Liberation Sans" w:hAnsi="Liberation Sans"/>
                <w:sz w:val="17"/>
              </w:rPr>
              <w:t>SigLIP2 Base P16-224 frozen, train fusion/heads</w:t>
            </w:r>
          </w:p>
        </w:tc>
        <w:tc>
          <w:tcPr>
            <w:tcW w:type="dxa" w:w="3402"/>
            <w:vAlign w:val="top"/>
            <w:tcMar>
              <w:top w:w="70" w:type="dxa"/>
              <w:start w:w="90" w:type="dxa"/>
              <w:bottom w:w="70" w:type="dxa"/>
              <w:end w:w="90" w:type="dxa"/>
            </w:tcMar>
          </w:tcPr>
          <w:p>
            <w:pPr>
              <w:spacing w:after="30"/>
            </w:pPr>
            <w:r>
              <w:rPr>
                <w:rFonts w:ascii="Liberation Sans" w:hAnsi="Liberation Sans"/>
                <w:sz w:val="17"/>
              </w:rPr>
              <w:t>DINO ViT-S/16 không text</w:t>
            </w:r>
          </w:p>
        </w:tc>
      </w:tr>
      <w:tr>
        <w:trPr>
          <w:cantSplit/>
        </w:trPr>
        <w:tc>
          <w:tcPr>
            <w:tcW w:type="dxa" w:w="2041"/>
            <w:vAlign w:val="top"/>
            <w:tcMar>
              <w:top w:w="70" w:type="dxa"/>
              <w:start w:w="90" w:type="dxa"/>
              <w:bottom w:w="70" w:type="dxa"/>
              <w:end w:w="90" w:type="dxa"/>
            </w:tcMar>
          </w:tcPr>
          <w:p>
            <w:pPr>
              <w:spacing w:after="30"/>
            </w:pPr>
            <w:r>
              <w:rPr>
                <w:rFonts w:ascii="Liberation Sans" w:hAnsi="Liberation Sans"/>
                <w:sz w:val="17"/>
              </w:rPr>
              <w:t>Geometry prior</w:t>
            </w:r>
          </w:p>
        </w:tc>
        <w:tc>
          <w:tcPr>
            <w:tcW w:type="dxa" w:w="3969"/>
            <w:vAlign w:val="top"/>
            <w:tcMar>
              <w:top w:w="70" w:type="dxa"/>
              <w:start w:w="90" w:type="dxa"/>
              <w:bottom w:w="70" w:type="dxa"/>
              <w:end w:w="90" w:type="dxa"/>
            </w:tcMar>
          </w:tcPr>
          <w:p>
            <w:pPr>
              <w:spacing w:after="30"/>
            </w:pPr>
            <w:r>
              <w:rPr>
                <w:rFonts w:ascii="Liberation Sans" w:hAnsi="Liberation Sans"/>
                <w:sz w:val="17"/>
              </w:rPr>
              <w:t>FaceXFormer offline cache</w:t>
            </w:r>
          </w:p>
        </w:tc>
        <w:tc>
          <w:tcPr>
            <w:tcW w:type="dxa" w:w="3402"/>
            <w:vAlign w:val="top"/>
            <w:tcMar>
              <w:top w:w="70" w:type="dxa"/>
              <w:start w:w="90" w:type="dxa"/>
              <w:bottom w:w="70" w:type="dxa"/>
              <w:end w:w="90" w:type="dxa"/>
            </w:tcMar>
          </w:tcPr>
          <w:p>
            <w:pPr>
              <w:spacing w:after="30"/>
            </w:pPr>
            <w:r>
              <w:rPr>
                <w:rFonts w:ascii="Liberation Sans" w:hAnsi="Liberation Sans"/>
                <w:sz w:val="17"/>
              </w:rPr>
              <w:t>MediaPipe + BiSeNet fallback</w:t>
            </w:r>
          </w:p>
        </w:tc>
      </w:tr>
      <w:tr>
        <w:trPr>
          <w:cantSplit/>
        </w:trPr>
        <w:tc>
          <w:tcPr>
            <w:tcW w:type="dxa" w:w="2041"/>
            <w:vAlign w:val="top"/>
            <w:tcMar>
              <w:top w:w="70" w:type="dxa"/>
              <w:start w:w="90" w:type="dxa"/>
              <w:bottom w:w="70" w:type="dxa"/>
              <w:end w:w="90" w:type="dxa"/>
            </w:tcMar>
          </w:tcPr>
          <w:p>
            <w:pPr>
              <w:spacing w:after="30"/>
            </w:pPr>
            <w:r>
              <w:rPr>
                <w:rFonts w:ascii="Liberation Sans" w:hAnsi="Liberation Sans"/>
                <w:sz w:val="17"/>
              </w:rPr>
              <w:t>Identity/quality gate</w:t>
            </w:r>
          </w:p>
        </w:tc>
        <w:tc>
          <w:tcPr>
            <w:tcW w:type="dxa" w:w="3969"/>
            <w:vAlign w:val="top"/>
            <w:tcMar>
              <w:top w:w="70" w:type="dxa"/>
              <w:start w:w="90" w:type="dxa"/>
              <w:bottom w:w="70" w:type="dxa"/>
              <w:end w:w="90" w:type="dxa"/>
            </w:tcMar>
          </w:tcPr>
          <w:p>
            <w:pPr>
              <w:spacing w:after="30"/>
            </w:pPr>
            <w:r>
              <w:rPr>
                <w:rFonts w:ascii="Liberation Sans" w:hAnsi="Liberation Sans"/>
                <w:sz w:val="17"/>
              </w:rPr>
              <w:t>AdaFace IR-50 frozen</w:t>
            </w:r>
          </w:p>
        </w:tc>
        <w:tc>
          <w:tcPr>
            <w:tcW w:type="dxa" w:w="3402"/>
            <w:vAlign w:val="top"/>
            <w:tcMar>
              <w:top w:w="70" w:type="dxa"/>
              <w:start w:w="90" w:type="dxa"/>
              <w:bottom w:w="70" w:type="dxa"/>
              <w:end w:w="90" w:type="dxa"/>
            </w:tcMar>
          </w:tcPr>
          <w:p>
            <w:pPr>
              <w:spacing w:after="30"/>
            </w:pPr>
            <w:r>
              <w:rPr>
                <w:rFonts w:ascii="Liberation Sans" w:hAnsi="Liberation Sans"/>
                <w:sz w:val="17"/>
              </w:rPr>
              <w:t>ArcFace iResNet-50</w:t>
            </w:r>
          </w:p>
        </w:tc>
      </w:tr>
      <w:tr>
        <w:trPr>
          <w:cantSplit/>
        </w:trPr>
        <w:tc>
          <w:tcPr>
            <w:tcW w:type="dxa" w:w="2041"/>
            <w:vAlign w:val="top"/>
            <w:tcMar>
              <w:top w:w="70" w:type="dxa"/>
              <w:start w:w="90" w:type="dxa"/>
              <w:bottom w:w="70" w:type="dxa"/>
              <w:end w:w="90" w:type="dxa"/>
            </w:tcMar>
          </w:tcPr>
          <w:p>
            <w:pPr>
              <w:spacing w:after="30"/>
            </w:pPr>
            <w:r>
              <w:rPr>
                <w:rFonts w:ascii="Liberation Sans" w:hAnsi="Liberation Sans"/>
                <w:sz w:val="17"/>
              </w:rPr>
              <w:t>Synthetic route</w:t>
            </w:r>
          </w:p>
        </w:tc>
        <w:tc>
          <w:tcPr>
            <w:tcW w:type="dxa" w:w="3969"/>
            <w:vAlign w:val="top"/>
            <w:tcMar>
              <w:top w:w="70" w:type="dxa"/>
              <w:start w:w="90" w:type="dxa"/>
              <w:bottom w:w="70" w:type="dxa"/>
              <w:end w:w="90" w:type="dxa"/>
            </w:tcMar>
          </w:tcPr>
          <w:p>
            <w:pPr>
              <w:spacing w:after="30"/>
            </w:pPr>
            <w:r>
              <w:rPr>
                <w:rFonts w:ascii="Liberation Sans" w:hAnsi="Liberation Sans"/>
                <w:sz w:val="17"/>
              </w:rPr>
              <w:t>Physics + GPAT residual</w:t>
            </w:r>
          </w:p>
        </w:tc>
        <w:tc>
          <w:tcPr>
            <w:tcW w:type="dxa" w:w="3402"/>
            <w:vAlign w:val="top"/>
            <w:tcMar>
              <w:top w:w="70" w:type="dxa"/>
              <w:start w:w="90" w:type="dxa"/>
              <w:bottom w:w="70" w:type="dxa"/>
              <w:end w:w="90" w:type="dxa"/>
            </w:tcMar>
          </w:tcPr>
          <w:p>
            <w:pPr>
              <w:spacing w:after="30"/>
            </w:pPr>
            <w:r>
              <w:rPr>
                <w:rFonts w:ascii="Liberation Sans" w:hAnsi="Liberation Sans"/>
                <w:sz w:val="17"/>
              </w:rPr>
              <w:t>Physics-only; diffusion không thuộc MVP</w:t>
            </w:r>
          </w:p>
        </w:tc>
      </w:tr>
      <w:tr>
        <w:trPr>
          <w:cantSplit/>
        </w:trPr>
        <w:tc>
          <w:tcPr>
            <w:tcW w:type="dxa" w:w="2041"/>
            <w:vAlign w:val="top"/>
            <w:tcMar>
              <w:top w:w="70" w:type="dxa"/>
              <w:start w:w="90" w:type="dxa"/>
              <w:bottom w:w="70" w:type="dxa"/>
              <w:end w:w="90" w:type="dxa"/>
            </w:tcMar>
          </w:tcPr>
          <w:p>
            <w:pPr>
              <w:spacing w:after="30"/>
            </w:pPr>
            <w:r>
              <w:rPr>
                <w:rFonts w:ascii="Liberation Sans" w:hAnsi="Liberation Sans"/>
                <w:sz w:val="17"/>
              </w:rPr>
              <w:t>Regional prototypes</w:t>
            </w:r>
          </w:p>
        </w:tc>
        <w:tc>
          <w:tcPr>
            <w:tcW w:type="dxa" w:w="3969"/>
            <w:vAlign w:val="top"/>
            <w:tcMar>
              <w:top w:w="70" w:type="dxa"/>
              <w:start w:w="90" w:type="dxa"/>
              <w:bottom w:w="70" w:type="dxa"/>
              <w:end w:w="90" w:type="dxa"/>
            </w:tcMar>
          </w:tcPr>
          <w:p>
            <w:pPr>
              <w:spacing w:after="30"/>
            </w:pPr>
            <w:r>
              <w:rPr>
                <w:rFonts w:ascii="Liberation Sans" w:hAnsi="Liberation Sans"/>
                <w:sz w:val="17"/>
              </w:rPr>
              <w:t>K=4/region, diagonal covariance</w:t>
            </w:r>
          </w:p>
        </w:tc>
        <w:tc>
          <w:tcPr>
            <w:tcW w:type="dxa" w:w="3402"/>
            <w:vAlign w:val="top"/>
            <w:tcMar>
              <w:top w:w="70" w:type="dxa"/>
              <w:start w:w="90" w:type="dxa"/>
              <w:bottom w:w="70" w:type="dxa"/>
              <w:end w:w="90" w:type="dxa"/>
            </w:tcMar>
          </w:tcPr>
          <w:p>
            <w:pPr>
              <w:spacing w:after="30"/>
            </w:pPr>
            <w:r>
              <w:rPr>
                <w:rFonts w:ascii="Liberation Sans" w:hAnsi="Liberation Sans"/>
                <w:sz w:val="17"/>
              </w:rPr>
              <w:t>K in {2,4,6}; global center baseline</w:t>
            </w:r>
          </w:p>
        </w:tc>
      </w:tr>
      <w:tr>
        <w:trPr>
          <w:cantSplit/>
        </w:trPr>
        <w:tc>
          <w:tcPr>
            <w:tcW w:type="dxa" w:w="2041"/>
            <w:vAlign w:val="top"/>
            <w:tcMar>
              <w:top w:w="70" w:type="dxa"/>
              <w:start w:w="90" w:type="dxa"/>
              <w:bottom w:w="70" w:type="dxa"/>
              <w:end w:w="90" w:type="dxa"/>
            </w:tcMar>
          </w:tcPr>
          <w:p>
            <w:pPr>
              <w:spacing w:after="30"/>
            </w:pPr>
            <w:r>
              <w:rPr>
                <w:rFonts w:ascii="Liberation Sans" w:hAnsi="Liberation Sans"/>
                <w:sz w:val="17"/>
              </w:rPr>
              <w:t>Precision</w:t>
            </w:r>
          </w:p>
        </w:tc>
        <w:tc>
          <w:tcPr>
            <w:tcW w:type="dxa" w:w="3969"/>
            <w:vAlign w:val="top"/>
            <w:tcMar>
              <w:top w:w="70" w:type="dxa"/>
              <w:start w:w="90" w:type="dxa"/>
              <w:bottom w:w="70" w:type="dxa"/>
              <w:end w:w="90" w:type="dxa"/>
            </w:tcMar>
          </w:tcPr>
          <w:p>
            <w:pPr>
              <w:spacing w:after="30"/>
            </w:pPr>
            <w:r>
              <w:rPr>
                <w:rFonts w:ascii="Liberation Sans" w:hAnsi="Liberation Sans"/>
                <w:sz w:val="17"/>
              </w:rPr>
              <w:t>AMP fp16/bf16 khi tương thích</w:t>
            </w:r>
          </w:p>
        </w:tc>
        <w:tc>
          <w:tcPr>
            <w:tcW w:type="dxa" w:w="3402"/>
            <w:vAlign w:val="top"/>
            <w:tcMar>
              <w:top w:w="70" w:type="dxa"/>
              <w:start w:w="90" w:type="dxa"/>
              <w:bottom w:w="70" w:type="dxa"/>
              <w:end w:w="90" w:type="dxa"/>
            </w:tcMar>
          </w:tcPr>
          <w:p>
            <w:pPr>
              <w:spacing w:after="30"/>
            </w:pPr>
            <w:r>
              <w:rPr>
                <w:rFonts w:ascii="Liberation Sans" w:hAnsi="Liberation Sans"/>
                <w:sz w:val="17"/>
              </w:rPr>
              <w:t>fp32 debug</w:t>
            </w:r>
          </w:p>
        </w:tc>
      </w:tr>
      <w:tr>
        <w:trPr>
          <w:cantSplit/>
        </w:trPr>
        <w:tc>
          <w:tcPr>
            <w:tcW w:type="dxa" w:w="2041"/>
            <w:vAlign w:val="top"/>
            <w:tcMar>
              <w:top w:w="70" w:type="dxa"/>
              <w:start w:w="90" w:type="dxa"/>
              <w:bottom w:w="70" w:type="dxa"/>
              <w:end w:w="90" w:type="dxa"/>
            </w:tcMar>
          </w:tcPr>
          <w:p>
            <w:pPr>
              <w:spacing w:after="30"/>
            </w:pPr>
            <w:r>
              <w:rPr>
                <w:rFonts w:ascii="Liberation Sans" w:hAnsi="Liberation Sans"/>
                <w:sz w:val="17"/>
              </w:rPr>
              <w:t>Primary input</w:t>
            </w:r>
          </w:p>
        </w:tc>
        <w:tc>
          <w:tcPr>
            <w:tcW w:type="dxa" w:w="3969"/>
            <w:vAlign w:val="top"/>
            <w:tcMar>
              <w:top w:w="70" w:type="dxa"/>
              <w:start w:w="90" w:type="dxa"/>
              <w:bottom w:w="70" w:type="dxa"/>
              <w:end w:w="90" w:type="dxa"/>
            </w:tcMar>
          </w:tcPr>
          <w:p>
            <w:pPr>
              <w:spacing w:after="30"/>
            </w:pPr>
            <w:r>
              <w:rPr>
                <w:rFonts w:ascii="Liberation Sans" w:hAnsi="Liberation Sans"/>
                <w:sz w:val="17"/>
              </w:rPr>
              <w:t>Image/frame-level; video aggregate khi evaluate</w:t>
            </w:r>
          </w:p>
        </w:tc>
        <w:tc>
          <w:tcPr>
            <w:tcW w:type="dxa" w:w="3402"/>
            <w:vAlign w:val="top"/>
            <w:tcMar>
              <w:top w:w="70" w:type="dxa"/>
              <w:start w:w="90" w:type="dxa"/>
              <w:bottom w:w="70" w:type="dxa"/>
              <w:end w:w="90" w:type="dxa"/>
            </w:tcMar>
          </w:tcPr>
          <w:p>
            <w:pPr>
              <w:spacing w:after="30"/>
            </w:pPr>
            <w:r>
              <w:rPr>
                <w:rFonts w:ascii="Liberation Sans" w:hAnsi="Liberation Sans"/>
                <w:sz w:val="17"/>
              </w:rPr>
              <w:t>Single-frame ablation</w:t>
            </w:r>
          </w:p>
        </w:tc>
      </w:tr>
    </w:tbl>
    <w:p>
      <w:pPr>
        <w:spacing w:after="0"/>
        <w:widowControl/>
      </w:pPr>
    </w:p>
    <w:p>
      <w:pPr>
        <w:pStyle w:val="Heading1"/>
        <w:keepNext/>
        <w:widowControl/>
      </w:pPr>
      <w:r>
        <w:t>2. Mục tiêu, phạm vi và các quyết định thiết kế</w:t>
      </w:r>
    </w:p>
    <w:p>
      <w:pPr>
        <w:pStyle w:val="Heading2"/>
        <w:keepNext/>
        <w:widowControl/>
      </w:pPr>
      <w:r>
        <w:t>2.1. Mục tiêu kỹ thuật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794"/>
            <w:shd w:fill="1F4E79"/>
            <w:vAlign w:val="center"/>
            <w:tcMar>
              <w:top w:w="70" w:type="dxa"/>
              <w:start w:w="90" w:type="dxa"/>
              <w:bottom w:w="70" w:type="dxa"/>
              <w:end w:w="90" w:type="dxa"/>
            </w:tcMar>
          </w:tcPr>
          <w:p>
            <w:pPr>
              <w:spacing w:after="30"/>
              <w:jc w:val="center"/>
            </w:pPr>
            <w:r>
              <w:rPr>
                <w:rFonts w:ascii="Liberation Sans" w:hAnsi="Liberation Sans"/>
                <w:b/>
                <w:color w:val="FFFFFF"/>
                <w:sz w:val="18"/>
              </w:rPr>
              <w:t>ID</w:t>
            </w:r>
          </w:p>
        </w:tc>
        <w:tc>
          <w:tcPr>
            <w:tcW w:type="dxa" w:w="8617"/>
            <w:shd w:fill="1F4E79"/>
            <w:vAlign w:val="center"/>
            <w:tcMar>
              <w:top w:w="70" w:type="dxa"/>
              <w:start w:w="90" w:type="dxa"/>
              <w:bottom w:w="70" w:type="dxa"/>
              <w:end w:w="90" w:type="dxa"/>
            </w:tcMar>
          </w:tcPr>
          <w:p>
            <w:pPr>
              <w:spacing w:after="30"/>
              <w:jc w:val="center"/>
            </w:pPr>
            <w:r>
              <w:rPr>
                <w:rFonts w:ascii="Liberation Sans" w:hAnsi="Liberation Sans"/>
                <w:b/>
                <w:color w:val="FFFFFF"/>
                <w:sz w:val="18"/>
              </w:rPr>
              <w:t>Mục tiêu kiểm chứng</w:t>
            </w:r>
          </w:p>
        </w:tc>
      </w:tr>
      <w:tr>
        <w:trPr>
          <w:cantSplit/>
        </w:trPr>
        <w:tc>
          <w:tcPr>
            <w:tcW w:type="dxa" w:w="794"/>
            <w:vAlign w:val="top"/>
            <w:tcMar>
              <w:top w:w="70" w:type="dxa"/>
              <w:start w:w="90" w:type="dxa"/>
              <w:bottom w:w="70" w:type="dxa"/>
              <w:end w:w="90" w:type="dxa"/>
            </w:tcMar>
          </w:tcPr>
          <w:p>
            <w:pPr>
              <w:spacing w:after="30"/>
            </w:pPr>
            <w:r>
              <w:rPr>
                <w:rFonts w:ascii="Liberation Sans" w:hAnsi="Liberation Sans"/>
                <w:sz w:val="18"/>
              </w:rPr>
              <w:t>O1</w:t>
            </w:r>
          </w:p>
        </w:tc>
        <w:tc>
          <w:tcPr>
            <w:tcW w:type="dxa" w:w="8617"/>
            <w:vAlign w:val="top"/>
            <w:tcMar>
              <w:top w:w="70" w:type="dxa"/>
              <w:start w:w="90" w:type="dxa"/>
              <w:bottom w:w="70" w:type="dxa"/>
              <w:end w:w="90" w:type="dxa"/>
            </w:tcMar>
          </w:tcPr>
          <w:p>
            <w:pPr>
              <w:spacing w:after="30"/>
            </w:pPr>
            <w:r>
              <w:rPr>
                <w:rFonts w:ascii="Liberation Sans" w:hAnsi="Liberation Sans"/>
                <w:sz w:val="18"/>
              </w:rPr>
              <w:t>Xây local preprocessing pipeline deterministic cho ba dataset và tạo một canonical data contract chung.</w:t>
            </w:r>
          </w:p>
        </w:tc>
      </w:tr>
      <w:tr>
        <w:trPr>
          <w:cantSplit/>
        </w:trPr>
        <w:tc>
          <w:tcPr>
            <w:tcW w:type="dxa" w:w="794"/>
            <w:vAlign w:val="top"/>
            <w:tcMar>
              <w:top w:w="70" w:type="dxa"/>
              <w:start w:w="90" w:type="dxa"/>
              <w:bottom w:w="70" w:type="dxa"/>
              <w:end w:w="90" w:type="dxa"/>
            </w:tcMar>
          </w:tcPr>
          <w:p>
            <w:pPr>
              <w:spacing w:after="30"/>
            </w:pPr>
            <w:r>
              <w:rPr>
                <w:rFonts w:ascii="Liberation Sans" w:hAnsi="Liberation Sans"/>
                <w:sz w:val="18"/>
              </w:rPr>
              <w:t>O2</w:t>
            </w:r>
          </w:p>
        </w:tc>
        <w:tc>
          <w:tcPr>
            <w:tcW w:type="dxa" w:w="8617"/>
            <w:vAlign w:val="top"/>
            <w:tcMar>
              <w:top w:w="70" w:type="dxa"/>
              <w:start w:w="90" w:type="dxa"/>
              <w:bottom w:w="70" w:type="dxa"/>
              <w:end w:w="90" w:type="dxa"/>
            </w:tcMar>
          </w:tcPr>
          <w:p>
            <w:pPr>
              <w:spacing w:after="30"/>
            </w:pPr>
            <w:r>
              <w:rPr>
                <w:rFonts w:ascii="Liberation Sans" w:hAnsi="Liberation Sans"/>
                <w:sz w:val="18"/>
              </w:rPr>
              <w:t>Train chỉ bằng CASIA-FASD + MSU-MFSD, không cần attack taxonomy đầy đủ ở train time.</w:t>
            </w:r>
          </w:p>
        </w:tc>
      </w:tr>
      <w:tr>
        <w:trPr>
          <w:cantSplit/>
        </w:trPr>
        <w:tc>
          <w:tcPr>
            <w:tcW w:type="dxa" w:w="794"/>
            <w:vAlign w:val="top"/>
            <w:tcMar>
              <w:top w:w="70" w:type="dxa"/>
              <w:start w:w="90" w:type="dxa"/>
              <w:bottom w:w="70" w:type="dxa"/>
              <w:end w:w="90" w:type="dxa"/>
            </w:tcMar>
          </w:tcPr>
          <w:p>
            <w:pPr>
              <w:spacing w:after="30"/>
            </w:pPr>
            <w:r>
              <w:rPr>
                <w:rFonts w:ascii="Liberation Sans" w:hAnsi="Liberation Sans"/>
                <w:sz w:val="18"/>
              </w:rPr>
              <w:t>O3</w:t>
            </w:r>
          </w:p>
        </w:tc>
        <w:tc>
          <w:tcPr>
            <w:tcW w:type="dxa" w:w="8617"/>
            <w:vAlign w:val="top"/>
            <w:tcMar>
              <w:top w:w="70" w:type="dxa"/>
              <w:start w:w="90" w:type="dxa"/>
              <w:bottom w:w="70" w:type="dxa"/>
              <w:end w:w="90" w:type="dxa"/>
            </w:tcMar>
          </w:tcPr>
          <w:p>
            <w:pPr>
              <w:spacing w:after="30"/>
            </w:pPr>
            <w:r>
              <w:rPr>
                <w:rFonts w:ascii="Liberation Sans" w:hAnsi="Liberation Sans"/>
                <w:sz w:val="18"/>
              </w:rPr>
              <w:t>Sinh source-only pseudo-unknown spoof theo recipe có mask, artifact map và quality score.</w:t>
            </w:r>
          </w:p>
        </w:tc>
      </w:tr>
      <w:tr>
        <w:trPr>
          <w:cantSplit/>
        </w:trPr>
        <w:tc>
          <w:tcPr>
            <w:tcW w:type="dxa" w:w="794"/>
            <w:vAlign w:val="top"/>
            <w:tcMar>
              <w:top w:w="70" w:type="dxa"/>
              <w:start w:w="90" w:type="dxa"/>
              <w:bottom w:w="70" w:type="dxa"/>
              <w:end w:w="90" w:type="dxa"/>
            </w:tcMar>
          </w:tcPr>
          <w:p>
            <w:pPr>
              <w:spacing w:after="30"/>
            </w:pPr>
            <w:r>
              <w:rPr>
                <w:rFonts w:ascii="Liberation Sans" w:hAnsi="Liberation Sans"/>
                <w:sz w:val="18"/>
              </w:rPr>
              <w:t>O4</w:t>
            </w:r>
          </w:p>
        </w:tc>
        <w:tc>
          <w:tcPr>
            <w:tcW w:type="dxa" w:w="8617"/>
            <w:vAlign w:val="top"/>
            <w:tcMar>
              <w:top w:w="70" w:type="dxa"/>
              <w:start w:w="90" w:type="dxa"/>
              <w:bottom w:w="70" w:type="dxa"/>
              <w:end w:w="90" w:type="dxa"/>
            </w:tcMar>
          </w:tcPr>
          <w:p>
            <w:pPr>
              <w:spacing w:after="30"/>
            </w:pPr>
            <w:r>
              <w:rPr>
                <w:rFonts w:ascii="Liberation Sans" w:hAnsi="Liberation Sans"/>
                <w:sz w:val="18"/>
              </w:rPr>
              <w:t>Học multiple real manifolds theo semantic region và tránh ép vùng sạch của partial attack thành spoof.</w:t>
            </w:r>
          </w:p>
        </w:tc>
      </w:tr>
      <w:tr>
        <w:trPr>
          <w:cantSplit/>
        </w:trPr>
        <w:tc>
          <w:tcPr>
            <w:tcW w:type="dxa" w:w="794"/>
            <w:vAlign w:val="top"/>
            <w:tcMar>
              <w:top w:w="70" w:type="dxa"/>
              <w:start w:w="90" w:type="dxa"/>
              <w:bottom w:w="70" w:type="dxa"/>
              <w:end w:w="90" w:type="dxa"/>
            </w:tcMar>
          </w:tcPr>
          <w:p>
            <w:pPr>
              <w:spacing w:after="30"/>
            </w:pPr>
            <w:r>
              <w:rPr>
                <w:rFonts w:ascii="Liberation Sans" w:hAnsi="Liberation Sans"/>
                <w:sz w:val="18"/>
              </w:rPr>
              <w:t>O5</w:t>
            </w:r>
          </w:p>
        </w:tc>
        <w:tc>
          <w:tcPr>
            <w:tcW w:type="dxa" w:w="8617"/>
            <w:vAlign w:val="top"/>
            <w:tcMar>
              <w:top w:w="70" w:type="dxa"/>
              <w:start w:w="90" w:type="dxa"/>
              <w:bottom w:w="70" w:type="dxa"/>
              <w:end w:w="90" w:type="dxa"/>
            </w:tcMar>
          </w:tcPr>
          <w:p>
            <w:pPr>
              <w:spacing w:after="30"/>
            </w:pPr>
            <w:r>
              <w:rPr>
                <w:rFonts w:ascii="Liberation Sans" w:hAnsi="Liberation Sans"/>
                <w:sz w:val="18"/>
              </w:rPr>
              <w:t>Dùng đúng một trainer core cho PC và Modal; chênh lệch backend không làm đổi preprocessing, split hoặc loss.</w:t>
            </w:r>
          </w:p>
        </w:tc>
      </w:tr>
      <w:tr>
        <w:trPr>
          <w:cantSplit/>
        </w:trPr>
        <w:tc>
          <w:tcPr>
            <w:tcW w:type="dxa" w:w="794"/>
            <w:vAlign w:val="top"/>
            <w:tcMar>
              <w:top w:w="70" w:type="dxa"/>
              <w:start w:w="90" w:type="dxa"/>
              <w:bottom w:w="70" w:type="dxa"/>
              <w:end w:w="90" w:type="dxa"/>
            </w:tcMar>
          </w:tcPr>
          <w:p>
            <w:pPr>
              <w:spacing w:after="30"/>
            </w:pPr>
            <w:r>
              <w:rPr>
                <w:rFonts w:ascii="Liberation Sans" w:hAnsi="Liberation Sans"/>
                <w:sz w:val="18"/>
              </w:rPr>
              <w:t>O6</w:t>
            </w:r>
          </w:p>
        </w:tc>
        <w:tc>
          <w:tcPr>
            <w:tcW w:type="dxa" w:w="8617"/>
            <w:vAlign w:val="top"/>
            <w:tcMar>
              <w:top w:w="70" w:type="dxa"/>
              <w:start w:w="90" w:type="dxa"/>
              <w:bottom w:w="70" w:type="dxa"/>
              <w:end w:w="90" w:type="dxa"/>
            </w:tcMar>
          </w:tcPr>
          <w:p>
            <w:pPr>
              <w:spacing w:after="30"/>
            </w:pPr>
            <w:r>
              <w:rPr>
                <w:rFonts w:ascii="Liberation Sans" w:hAnsi="Liberation Sans"/>
                <w:sz w:val="18"/>
              </w:rPr>
              <w:t>Đánh giá SiW-Mv2 theo target-only protocol, threshold/calibration cố định từ source-dev.</w:t>
            </w:r>
          </w:p>
        </w:tc>
      </w:tr>
      <w:tr>
        <w:trPr>
          <w:cantSplit/>
        </w:trPr>
        <w:tc>
          <w:tcPr>
            <w:tcW w:type="dxa" w:w="794"/>
            <w:vAlign w:val="top"/>
            <w:tcMar>
              <w:top w:w="70" w:type="dxa"/>
              <w:start w:w="90" w:type="dxa"/>
              <w:bottom w:w="70" w:type="dxa"/>
              <w:end w:w="90" w:type="dxa"/>
            </w:tcMar>
          </w:tcPr>
          <w:p>
            <w:pPr>
              <w:spacing w:after="30"/>
            </w:pPr>
            <w:r>
              <w:rPr>
                <w:rFonts w:ascii="Liberation Sans" w:hAnsi="Liberation Sans"/>
                <w:sz w:val="18"/>
              </w:rPr>
              <w:t>O7</w:t>
            </w:r>
          </w:p>
        </w:tc>
        <w:tc>
          <w:tcPr>
            <w:tcW w:type="dxa" w:w="8617"/>
            <w:vAlign w:val="top"/>
            <w:tcMar>
              <w:top w:w="70" w:type="dxa"/>
              <w:start w:w="90" w:type="dxa"/>
              <w:bottom w:w="70" w:type="dxa"/>
              <w:end w:w="90" w:type="dxa"/>
            </w:tcMar>
          </w:tcPr>
          <w:p>
            <w:pPr>
              <w:spacing w:after="30"/>
            </w:pPr>
            <w:r>
              <w:rPr>
                <w:rFonts w:ascii="Liberation Sans" w:hAnsi="Liberation Sans"/>
                <w:sz w:val="18"/>
              </w:rPr>
              <w:t>Xuất run package đủ để tái lập: config, hash, checkpoint, prediction, metric, failure samples.</w:t>
            </w:r>
          </w:p>
        </w:tc>
      </w:tr>
    </w:tbl>
    <w:p>
      <w:pPr>
        <w:spacing w:after="0"/>
        <w:widowControl/>
      </w:pPr>
    </w:p>
    <w:p>
      <w:pPr>
        <w:pStyle w:val="Heading2"/>
        <w:keepNext/>
        <w:widowControl/>
      </w:pPr>
      <w:r>
        <w:t>2.2. Không nằm trong MVP</w:t>
      </w:r>
    </w:p>
    <w:p>
      <w:pPr>
        <w:pStyle w:val="ListBullet"/>
        <w:spacing w:after="40"/>
        <w:ind w:left="312" w:hanging="142"/>
        <w:widowControl/>
      </w:pPr>
      <w:r>
        <w:t>Không train trực tiếp trên SiW-Mv2; không leave-one-attack-out trên SiW-Mv2 trong core experiment.</w:t>
      </w:r>
    </w:p>
    <w:p>
      <w:pPr>
        <w:pStyle w:val="ListBullet"/>
        <w:spacing w:after="40"/>
        <w:ind w:left="312" w:hanging="142"/>
        <w:widowControl/>
      </w:pPr>
      <w:r>
        <w:t>Không dùng CelebA-Spoof, OULU-NPU, Replay-Attack hoặc dataset khác trong main result.</w:t>
      </w:r>
    </w:p>
    <w:p>
      <w:pPr>
        <w:pStyle w:val="ListBullet"/>
        <w:spacing w:after="40"/>
        <w:ind w:left="312" w:hanging="142"/>
        <w:widowControl/>
      </w:pPr>
      <w:r>
        <w:t>Không dùng masked diffusion trong MVP; chỉ thêm sau khi physics + GPAT + manifold chạy ổn.</w:t>
      </w:r>
    </w:p>
    <w:p>
      <w:pPr>
        <w:pStyle w:val="ListBullet"/>
        <w:spacing w:after="40"/>
        <w:ind w:left="312" w:hanging="142"/>
        <w:widowControl/>
      </w:pPr>
      <w:r>
        <w:t>Không triển khai web dashboard trước khi CLI, run registry và report HTML hoạt động.</w:t>
      </w:r>
    </w:p>
    <w:p>
      <w:pPr>
        <w:pStyle w:val="ListBullet"/>
        <w:spacing w:after="40"/>
        <w:ind w:left="312" w:hanging="142"/>
        <w:widowControl/>
      </w:pPr>
      <w:r>
        <w:t>Không tối ưu edge deployment trong giai đoạn đầu; latency detector chỉ được đo sau khi correctness đạt DoD.</w:t>
      </w:r>
    </w:p>
    <w:p>
      <w:pPr>
        <w:pStyle w:val="ListBullet"/>
        <w:spacing w:after="40"/>
        <w:ind w:left="312" w:hanging="142"/>
        <w:widowControl/>
      </w:pPr>
      <w:r>
        <w:t>Không tự động fine-tune text encoder từ đầu; chỉ LoRA/adapter sau ablation frozen backbone.</w:t>
      </w:r>
    </w:p>
    <w:p>
      <w:pPr>
        <w:pStyle w:val="Heading2"/>
        <w:keepNext/>
        <w:widowControl/>
      </w:pPr>
      <w:r>
        <w:t>2.3. Research question và giả thuyết</w:t>
      </w:r>
    </w:p>
    <w:tbl>
      <w:tblPr>
        <w:tblW w:type="auto" w:w="0"/>
        <w:jc w:val="center"/>
        <w:tblLook w:firstColumn="1" w:firstRow="1" w:lastColumn="0" w:lastRow="0" w:noHBand="0" w:noVBand="1" w:val="04A0"/>
      </w:tblPr>
      <w:tblGrid>
        <w:gridCol w:w="9978"/>
      </w:tblGrid>
      <w:tr>
        <w:tc>
          <w:tcPr>
            <w:tcW w:type="dxa" w:w="9978"/>
            <w:shd w:fill="FCE4D6"/>
            <w:tcMar>
              <w:top w:w="100" w:type="dxa"/>
              <w:start w:w="130" w:type="dxa"/>
              <w:bottom w:w="100" w:type="dxa"/>
              <w:end w:w="130" w:type="dxa"/>
            </w:tcMar>
            <w:tcBorders>
              <w:top w:val="single" w:sz="10" w:color="C65911"/>
              <w:left w:val="single" w:sz="10" w:color="C65911"/>
              <w:bottom w:val="single" w:sz="10" w:color="C65911"/>
              <w:right w:val="single" w:sz="10" w:color="C65911"/>
            </w:tcBorders>
          </w:tcPr>
          <w:p>
            <w:pPr>
              <w:spacing w:after="30"/>
            </w:pPr>
            <w:r>
              <w:rPr>
                <w:rFonts w:ascii="Liberation Sans" w:hAnsi="Liberation Sans"/>
                <w:sz w:val="19"/>
              </w:rPr>
              <w:t>Research question: Với chỉ hai source datasets chứa chủ yếu print/replay cues, liệu structured source-only attack recipes, regional synthetic supervision và multi-prototype real manifolds có cải thiện generalization trên SiW-Mv2 mà không làm BPCER tăng quá mức hay không?</w:t>
            </w:r>
          </w:p>
        </w:tc>
      </w:tr>
    </w:tbl>
    <w:p>
      <w:pPr>
        <w:spacing w:after="0"/>
        <w:widowControl/>
      </w:pPr>
    </w:p>
    <w:p>
      <w:pPr>
        <w:pStyle w:val="ListBullet"/>
        <w:spacing w:after="40"/>
        <w:ind w:left="312" w:hanging="142"/>
        <w:widowControl/>
      </w:pPr>
      <w:r>
        <w:t>H1: Domain-balanced training trên CASIA + MSU tốt hơn naive concatenation khi đánh giá SiW-Mv2.</w:t>
      </w:r>
    </w:p>
    <w:p>
      <w:pPr>
        <w:pStyle w:val="ListBullet"/>
        <w:spacing w:after="40"/>
        <w:ind w:left="312" w:hanging="142"/>
        <w:widowControl/>
      </w:pPr>
      <w:r>
        <w:t>H2: Multi-prototype regional real manifold giảm false reject trên real target so với một global center.</w:t>
      </w:r>
    </w:p>
    <w:p>
      <w:pPr>
        <w:pStyle w:val="ListBullet"/>
        <w:spacing w:after="40"/>
        <w:ind w:left="312" w:hanging="142"/>
        <w:widowControl/>
      </w:pPr>
      <w:r>
        <w:t>H3: Mask-aware outlier loss tốt hơn image-level outlier loss với partial/local attacks.</w:t>
      </w:r>
    </w:p>
    <w:p>
      <w:pPr>
        <w:pStyle w:val="ListBullet"/>
        <w:spacing w:after="40"/>
        <w:ind w:left="312" w:hanging="142"/>
        <w:widowControl/>
      </w:pPr>
      <w:r>
        <w:t>H4: Structured recipe bank tốt hơn random augmentation cùng số sample và cùng detector.</w:t>
      </w:r>
    </w:p>
    <w:p>
      <w:pPr>
        <w:pStyle w:val="ListBullet"/>
        <w:spacing w:after="40"/>
        <w:ind w:left="312" w:hanging="142"/>
        <w:widowControl/>
      </w:pPr>
      <w:r>
        <w:t>H5: Quality-weighted synthetic samples tốt hơn coi mọi synthetic sample có trọng số bằng nhau.</w:t>
      </w:r>
    </w:p>
    <w:p>
      <w:pPr>
        <w:pStyle w:val="ListBullet"/>
        <w:spacing w:after="40"/>
        <w:ind w:left="312" w:hanging="142"/>
        <w:widowControl/>
      </w:pPr>
      <w:r>
        <w:t>H6: Cùng một data package và config cho local/Modal cho kết quả nằm trong expected seed variance.</w:t>
      </w:r>
    </w:p>
    <w:p>
      <w:pPr>
        <w:pStyle w:val="Heading1"/>
        <w:keepNext/>
        <w:widowControl/>
      </w:pPr>
      <w:r>
        <w:t>3. Protocol dữ liệu cuối cùng: CASIA-FASD + MSU-MFSD -&gt; SiW-Mv2</w:t>
      </w:r>
    </w:p>
    <w:p>
      <w:pPr>
        <w:pStyle w:val="Heading2"/>
        <w:keepNext/>
        <w:widowControl/>
      </w:pPr>
      <w:r>
        <w:t>3.1. Vai trò dataset</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trPr>
        <w:tc>
          <w:tcPr>
            <w:tcW w:type="dxa" w:w="1701"/>
            <w:shd w:fill="1F4E79"/>
            <w:vAlign w:val="center"/>
            <w:tcMar>
              <w:top w:w="70" w:type="dxa"/>
              <w:start w:w="90" w:type="dxa"/>
              <w:bottom w:w="70" w:type="dxa"/>
              <w:end w:w="90" w:type="dxa"/>
            </w:tcMar>
          </w:tcPr>
          <w:p>
            <w:pPr>
              <w:spacing w:after="30"/>
              <w:jc w:val="center"/>
            </w:pPr>
            <w:r>
              <w:rPr>
                <w:rFonts w:ascii="Liberation Sans" w:hAnsi="Liberation Sans"/>
                <w:b/>
                <w:color w:val="FFFFFF"/>
                <w:sz w:val="16"/>
              </w:rPr>
              <w:t>Dataset</w:t>
            </w:r>
          </w:p>
        </w:tc>
        <w:tc>
          <w:tcPr>
            <w:tcW w:type="dxa" w:w="1871"/>
            <w:shd w:fill="1F4E79"/>
            <w:vAlign w:val="center"/>
            <w:tcMar>
              <w:top w:w="70" w:type="dxa"/>
              <w:start w:w="90" w:type="dxa"/>
              <w:bottom w:w="70" w:type="dxa"/>
              <w:end w:w="90" w:type="dxa"/>
            </w:tcMar>
          </w:tcPr>
          <w:p>
            <w:pPr>
              <w:spacing w:after="30"/>
              <w:jc w:val="center"/>
            </w:pPr>
            <w:r>
              <w:rPr>
                <w:rFonts w:ascii="Liberation Sans" w:hAnsi="Liberation Sans"/>
                <w:b/>
                <w:color w:val="FFFFFF"/>
                <w:sz w:val="16"/>
              </w:rPr>
              <w:t>Vai trò</w:t>
            </w:r>
          </w:p>
        </w:tc>
        <w:tc>
          <w:tcPr>
            <w:tcW w:type="dxa" w:w="3005"/>
            <w:shd w:fill="1F4E79"/>
            <w:vAlign w:val="center"/>
            <w:tcMar>
              <w:top w:w="70" w:type="dxa"/>
              <w:start w:w="90" w:type="dxa"/>
              <w:bottom w:w="70" w:type="dxa"/>
              <w:end w:w="90" w:type="dxa"/>
            </w:tcMar>
          </w:tcPr>
          <w:p>
            <w:pPr>
              <w:spacing w:after="30"/>
              <w:jc w:val="center"/>
            </w:pPr>
            <w:r>
              <w:rPr>
                <w:rFonts w:ascii="Liberation Sans" w:hAnsi="Liberation Sans"/>
                <w:b/>
                <w:color w:val="FFFFFF"/>
                <w:sz w:val="16"/>
              </w:rPr>
              <w:t>Được phép dùng</w:t>
            </w:r>
          </w:p>
        </w:tc>
        <w:tc>
          <w:tcPr>
            <w:tcW w:type="dxa" w:w="3005"/>
            <w:shd w:fill="1F4E79"/>
            <w:vAlign w:val="center"/>
            <w:tcMar>
              <w:top w:w="70" w:type="dxa"/>
              <w:start w:w="90" w:type="dxa"/>
              <w:bottom w:w="70" w:type="dxa"/>
              <w:end w:w="90" w:type="dxa"/>
            </w:tcMar>
          </w:tcPr>
          <w:p>
            <w:pPr>
              <w:spacing w:after="30"/>
              <w:jc w:val="center"/>
            </w:pPr>
            <w:r>
              <w:rPr>
                <w:rFonts w:ascii="Liberation Sans" w:hAnsi="Liberation Sans"/>
                <w:b/>
                <w:color w:val="FFFFFF"/>
                <w:sz w:val="16"/>
              </w:rPr>
              <w:t>Không được phép</w:t>
            </w:r>
          </w:p>
        </w:tc>
      </w:tr>
      <w:tr>
        <w:trPr>
          <w:cantSplit/>
        </w:trPr>
        <w:tc>
          <w:tcPr>
            <w:tcW w:type="dxa" w:w="1701"/>
            <w:vAlign w:val="top"/>
            <w:tcMar>
              <w:top w:w="70" w:type="dxa"/>
              <w:start w:w="90" w:type="dxa"/>
              <w:bottom w:w="70" w:type="dxa"/>
              <w:end w:w="90" w:type="dxa"/>
            </w:tcMar>
          </w:tcPr>
          <w:p>
            <w:pPr>
              <w:spacing w:after="30"/>
            </w:pPr>
            <w:r>
              <w:rPr>
                <w:rFonts w:ascii="Liberation Sans" w:hAnsi="Liberation Sans"/>
                <w:sz w:val="16"/>
              </w:rPr>
              <w:t>CASIA-FASD</w:t>
            </w:r>
          </w:p>
        </w:tc>
        <w:tc>
          <w:tcPr>
            <w:tcW w:type="dxa" w:w="1871"/>
            <w:vAlign w:val="top"/>
            <w:tcMar>
              <w:top w:w="70" w:type="dxa"/>
              <w:start w:w="90" w:type="dxa"/>
              <w:bottom w:w="70" w:type="dxa"/>
              <w:end w:w="90" w:type="dxa"/>
            </w:tcMar>
          </w:tcPr>
          <w:p>
            <w:pPr>
              <w:spacing w:after="30"/>
            </w:pPr>
            <w:r>
              <w:rPr>
                <w:rFonts w:ascii="Liberation Sans" w:hAnsi="Liberation Sans"/>
                <w:sz w:val="16"/>
              </w:rPr>
              <w:t>Source train + source-dev</w:t>
            </w:r>
          </w:p>
        </w:tc>
        <w:tc>
          <w:tcPr>
            <w:tcW w:type="dxa" w:w="3005"/>
            <w:vAlign w:val="top"/>
            <w:tcMar>
              <w:top w:w="70" w:type="dxa"/>
              <w:start w:w="90" w:type="dxa"/>
              <w:bottom w:w="70" w:type="dxa"/>
              <w:end w:w="90" w:type="dxa"/>
            </w:tcMar>
          </w:tcPr>
          <w:p>
            <w:pPr>
              <w:spacing w:after="30"/>
            </w:pPr>
            <w:r>
              <w:rPr>
                <w:rFonts w:ascii="Liberation Sans" w:hAnsi="Liberation Sans"/>
                <w:sz w:val="16"/>
              </w:rPr>
              <w:t>Raw video, official metadata, live/spoof label, optional attack/device metadata</w:t>
            </w:r>
          </w:p>
        </w:tc>
        <w:tc>
          <w:tcPr>
            <w:tcW w:type="dxa" w:w="3005"/>
            <w:vAlign w:val="top"/>
            <w:tcMar>
              <w:top w:w="70" w:type="dxa"/>
              <w:start w:w="90" w:type="dxa"/>
              <w:bottom w:w="70" w:type="dxa"/>
              <w:end w:w="90" w:type="dxa"/>
            </w:tcMar>
          </w:tcPr>
          <w:p>
            <w:pPr>
              <w:spacing w:after="30"/>
            </w:pPr>
            <w:r>
              <w:rPr>
                <w:rFonts w:ascii="Liberation Sans" w:hAnsi="Liberation Sans"/>
                <w:sz w:val="16"/>
              </w:rPr>
              <w:t>Không dùng sample từ SiW để tune CASIA preprocessing</w:t>
            </w:r>
          </w:p>
        </w:tc>
      </w:tr>
      <w:tr>
        <w:trPr>
          <w:cantSplit/>
        </w:trPr>
        <w:tc>
          <w:tcPr>
            <w:tcW w:type="dxa" w:w="1701"/>
            <w:vAlign w:val="top"/>
            <w:tcMar>
              <w:top w:w="70" w:type="dxa"/>
              <w:start w:w="90" w:type="dxa"/>
              <w:bottom w:w="70" w:type="dxa"/>
              <w:end w:w="90" w:type="dxa"/>
            </w:tcMar>
          </w:tcPr>
          <w:p>
            <w:pPr>
              <w:spacing w:after="30"/>
            </w:pPr>
            <w:r>
              <w:rPr>
                <w:rFonts w:ascii="Liberation Sans" w:hAnsi="Liberation Sans"/>
                <w:sz w:val="16"/>
              </w:rPr>
              <w:t>MSU-MFSD</w:t>
            </w:r>
          </w:p>
        </w:tc>
        <w:tc>
          <w:tcPr>
            <w:tcW w:type="dxa" w:w="1871"/>
            <w:vAlign w:val="top"/>
            <w:tcMar>
              <w:top w:w="70" w:type="dxa"/>
              <w:start w:w="90" w:type="dxa"/>
              <w:bottom w:w="70" w:type="dxa"/>
              <w:end w:w="90" w:type="dxa"/>
            </w:tcMar>
          </w:tcPr>
          <w:p>
            <w:pPr>
              <w:spacing w:after="30"/>
            </w:pPr>
            <w:r>
              <w:rPr>
                <w:rFonts w:ascii="Liberation Sans" w:hAnsi="Liberation Sans"/>
                <w:sz w:val="16"/>
              </w:rPr>
              <w:t>Source train + source-dev</w:t>
            </w:r>
          </w:p>
        </w:tc>
        <w:tc>
          <w:tcPr>
            <w:tcW w:type="dxa" w:w="3005"/>
            <w:vAlign w:val="top"/>
            <w:tcMar>
              <w:top w:w="70" w:type="dxa"/>
              <w:start w:w="90" w:type="dxa"/>
              <w:bottom w:w="70" w:type="dxa"/>
              <w:end w:w="90" w:type="dxa"/>
            </w:tcMar>
          </w:tcPr>
          <w:p>
            <w:pPr>
              <w:spacing w:after="30"/>
            </w:pPr>
            <w:r>
              <w:rPr>
                <w:rFonts w:ascii="Liberation Sans" w:hAnsi="Liberation Sans"/>
                <w:sz w:val="16"/>
              </w:rPr>
              <w:t>Raw video, official metadata, live/spoof label, optional attack/device metadata</w:t>
            </w:r>
          </w:p>
        </w:tc>
        <w:tc>
          <w:tcPr>
            <w:tcW w:type="dxa" w:w="3005"/>
            <w:vAlign w:val="top"/>
            <w:tcMar>
              <w:top w:w="70" w:type="dxa"/>
              <w:start w:w="90" w:type="dxa"/>
              <w:bottom w:w="70" w:type="dxa"/>
              <w:end w:w="90" w:type="dxa"/>
            </w:tcMar>
          </w:tcPr>
          <w:p>
            <w:pPr>
              <w:spacing w:after="30"/>
            </w:pPr>
            <w:r>
              <w:rPr>
                <w:rFonts w:ascii="Liberation Sans" w:hAnsi="Liberation Sans"/>
                <w:sz w:val="16"/>
              </w:rPr>
              <w:t>Không trộn frame của cùng video/subject qua train-dev</w:t>
            </w:r>
          </w:p>
        </w:tc>
      </w:tr>
      <w:tr>
        <w:trPr>
          <w:cantSplit/>
        </w:trPr>
        <w:tc>
          <w:tcPr>
            <w:tcW w:type="dxa" w:w="1701"/>
            <w:vAlign w:val="top"/>
            <w:tcMar>
              <w:top w:w="70" w:type="dxa"/>
              <w:start w:w="90" w:type="dxa"/>
              <w:bottom w:w="70" w:type="dxa"/>
              <w:end w:w="90" w:type="dxa"/>
            </w:tcMar>
          </w:tcPr>
          <w:p>
            <w:pPr>
              <w:spacing w:after="30"/>
            </w:pPr>
            <w:r>
              <w:rPr>
                <w:rFonts w:ascii="Liberation Sans" w:hAnsi="Liberation Sans"/>
                <w:sz w:val="16"/>
              </w:rPr>
              <w:t>SiW-Mv2</w:t>
            </w:r>
          </w:p>
        </w:tc>
        <w:tc>
          <w:tcPr>
            <w:tcW w:type="dxa" w:w="1871"/>
            <w:vAlign w:val="top"/>
            <w:tcMar>
              <w:top w:w="70" w:type="dxa"/>
              <w:start w:w="90" w:type="dxa"/>
              <w:bottom w:w="70" w:type="dxa"/>
              <w:end w:w="90" w:type="dxa"/>
            </w:tcMar>
          </w:tcPr>
          <w:p>
            <w:pPr>
              <w:spacing w:after="30"/>
            </w:pPr>
            <w:r>
              <w:rPr>
                <w:rFonts w:ascii="Liberation Sans" w:hAnsi="Liberation Sans"/>
                <w:sz w:val="16"/>
              </w:rPr>
              <w:t>Target-only test</w:t>
            </w:r>
          </w:p>
        </w:tc>
        <w:tc>
          <w:tcPr>
            <w:tcW w:type="dxa" w:w="3005"/>
            <w:vAlign w:val="top"/>
            <w:tcMar>
              <w:top w:w="70" w:type="dxa"/>
              <w:start w:w="90" w:type="dxa"/>
              <w:bottom w:w="70" w:type="dxa"/>
              <w:end w:w="90" w:type="dxa"/>
            </w:tcMar>
          </w:tcPr>
          <w:p>
            <w:pPr>
              <w:spacing w:after="30"/>
            </w:pPr>
            <w:r>
              <w:rPr>
                <w:rFonts w:ascii="Liberation Sans" w:hAnsi="Liberation Sans"/>
                <w:sz w:val="16"/>
              </w:rPr>
              <w:t>Xử lý ảnh/crop local; chạy inference; label chỉ mở ở evaluation step</w:t>
            </w:r>
          </w:p>
        </w:tc>
        <w:tc>
          <w:tcPr>
            <w:tcW w:type="dxa" w:w="3005"/>
            <w:vAlign w:val="top"/>
            <w:tcMar>
              <w:top w:w="70" w:type="dxa"/>
              <w:start w:w="90" w:type="dxa"/>
              <w:bottom w:w="70" w:type="dxa"/>
              <w:end w:w="90" w:type="dxa"/>
            </w:tcMar>
          </w:tcPr>
          <w:p>
            <w:pPr>
              <w:spacing w:after="30"/>
            </w:pPr>
            <w:r>
              <w:rPr>
                <w:rFonts w:ascii="Liberation Sans" w:hAnsi="Liberation Sans"/>
                <w:sz w:val="16"/>
              </w:rPr>
              <w:t>Không train, không chọn checkpoint, không tune threshold, không tạo recipe từ attack name/image</w:t>
            </w:r>
          </w:p>
        </w:tc>
      </w:tr>
    </w:tbl>
    <w:p>
      <w:pPr>
        <w:spacing w:after="0"/>
        <w:widowControl/>
      </w:pPr>
    </w:p>
    <w:p>
      <w:pPr>
        <w:pStyle w:val="Heading2"/>
        <w:keepNext/>
        <w:widowControl/>
      </w:pPr>
      <w:r>
        <w:t>3.2. Source split policy</w:t>
      </w:r>
    </w:p>
    <w:p>
      <w:pPr>
        <w:widowControl/>
      </w:pPr>
      <w:r>
        <w:t>Mặc định reproducible và dễ triển khai nhất: adapter giữ nguyên official train/test grouping của từng source dataset. Trong project này, official train được ánh xạ thành source_train; official test được ánh xạ thành source_dev. Source_dev chỉ dùng chọn checkpoint, calibration và quality-gate threshold, không được báo cáo như final test benchmark.</w:t>
      </w:r>
    </w:p>
    <w:p>
      <w:pPr>
        <w:pStyle w:val="ListBullet"/>
        <w:spacing w:after="40"/>
        <w:ind w:left="312" w:hanging="142"/>
        <w:widowControl/>
      </w:pPr>
      <w:r>
        <w:t>Không random split theo frame.</w:t>
      </w:r>
    </w:p>
    <w:p>
      <w:pPr>
        <w:pStyle w:val="ListBullet"/>
        <w:spacing w:after="40"/>
        <w:ind w:left="312" w:hanging="142"/>
        <w:widowControl/>
      </w:pPr>
      <w:r>
        <w:t>Nếu official metadata không cung cấp subject ID rõ, dùng video group làm đơn vị tối thiểu và ghi subject_id=null.</w:t>
      </w:r>
    </w:p>
    <w:p>
      <w:pPr>
        <w:pStyle w:val="ListBullet"/>
        <w:spacing w:after="40"/>
        <w:ind w:left="312" w:hanging="142"/>
        <w:widowControl/>
      </w:pPr>
      <w:r>
        <w:t>Tất cả frame từ một video bắt buộc ở cùng split.</w:t>
      </w:r>
    </w:p>
    <w:p>
      <w:pPr>
        <w:pStyle w:val="ListBullet"/>
        <w:spacing w:after="40"/>
        <w:ind w:left="312" w:hanging="142"/>
        <w:widowControl/>
      </w:pPr>
      <w:r>
        <w:t>Nếu dataset copy hiện có không đi kèm protocol file, adapter phải fail với thông báo rõ; không được đoán tên folder.</w:t>
      </w:r>
    </w:p>
    <w:p>
      <w:pPr>
        <w:pStyle w:val="ListBullet"/>
        <w:spacing w:after="40"/>
        <w:ind w:left="312" w:hanging="142"/>
        <w:widowControl/>
      </w:pPr>
      <w:r>
        <w:t>Tùy chọn source cross-validation chỉ là ablation riêng và phải có config khác, không thay core protocol.</w:t>
      </w:r>
    </w:p>
    <w:p>
      <w:pPr>
        <w:pStyle w:val="Heading2"/>
        <w:keepNext/>
        <w:widowControl/>
      </w:pPr>
      <w:r>
        <w:t>3.3. Target test policy</w:t>
      </w:r>
    </w:p>
    <w:p>
      <w:pPr>
        <w:pStyle w:val="ListBullet"/>
        <w:spacing w:after="40"/>
        <w:ind w:left="312" w:hanging="142"/>
        <w:widowControl/>
      </w:pPr>
      <w:r>
        <w:t>SiW-Mv2 processed package tách thành features manifest và evaluation labels manifest.</w:t>
      </w:r>
    </w:p>
    <w:p>
      <w:pPr>
        <w:pStyle w:val="ListBullet"/>
        <w:spacing w:after="40"/>
        <w:ind w:left="312" w:hanging="142"/>
        <w:widowControl/>
      </w:pPr>
      <w:r>
        <w:t>Training process chỉ được mount source package và không có đường dẫn tới SiW-Mv2.</w:t>
      </w:r>
    </w:p>
    <w:p>
      <w:pPr>
        <w:pStyle w:val="ListBullet"/>
        <w:spacing w:after="40"/>
        <w:ind w:left="312" w:hanging="142"/>
        <w:widowControl/>
      </w:pPr>
      <w:r>
        <w:t>Target inference xuất prediction trước, sau đó evaluator mới join label theo sample_id/video_id.</w:t>
      </w:r>
    </w:p>
    <w:p>
      <w:pPr>
        <w:pStyle w:val="ListBullet"/>
        <w:spacing w:after="40"/>
        <w:ind w:left="312" w:hanging="142"/>
        <w:widowControl/>
      </w:pPr>
      <w:r>
        <w:t>Threshold live/spoof, unknown/reject và video aggregation được đóng băng từ source_dev.</w:t>
      </w:r>
    </w:p>
    <w:p>
      <w:pPr>
        <w:pStyle w:val="ListBullet"/>
        <w:spacing w:after="40"/>
        <w:ind w:left="312" w:hanging="142"/>
        <w:widowControl/>
      </w:pPr>
      <w:r>
        <w:t>Attack family của SiW-Mv2 chỉ được dùng post-hoc để tính attack-wise APCER sau khi prediction đã lưu.</w:t>
      </w:r>
    </w:p>
    <w:p>
      <w:pPr>
        <w:pStyle w:val="Heading2"/>
        <w:keepNext/>
        <w:widowControl/>
      </w:pPr>
      <w:r>
        <w:t>3.4. Sampling unit và batch balance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1757"/>
            <w:shd w:fill="1F4E79"/>
            <w:vAlign w:val="center"/>
            <w:tcMar>
              <w:top w:w="70" w:type="dxa"/>
              <w:start w:w="90" w:type="dxa"/>
              <w:bottom w:w="70" w:type="dxa"/>
              <w:end w:w="90" w:type="dxa"/>
            </w:tcMar>
          </w:tcPr>
          <w:p>
            <w:pPr>
              <w:spacing w:after="30"/>
              <w:jc w:val="center"/>
            </w:pPr>
            <w:r>
              <w:rPr>
                <w:rFonts w:ascii="Liberation Sans" w:hAnsi="Liberation Sans"/>
                <w:b/>
                <w:color w:val="FFFFFF"/>
                <w:sz w:val="18"/>
              </w:rPr>
              <w:t>Cấp</w:t>
            </w:r>
          </w:p>
        </w:tc>
        <w:tc>
          <w:tcPr>
            <w:tcW w:type="dxa" w:w="7654"/>
            <w:shd w:fill="1F4E79"/>
            <w:vAlign w:val="center"/>
            <w:tcMar>
              <w:top w:w="70" w:type="dxa"/>
              <w:start w:w="90" w:type="dxa"/>
              <w:bottom w:w="70" w:type="dxa"/>
              <w:end w:w="90" w:type="dxa"/>
            </w:tcMar>
          </w:tcPr>
          <w:p>
            <w:pPr>
              <w:spacing w:after="30"/>
              <w:jc w:val="center"/>
            </w:pPr>
            <w:r>
              <w:rPr>
                <w:rFonts w:ascii="Liberation Sans" w:hAnsi="Liberation Sans"/>
                <w:b/>
                <w:color w:val="FFFFFF"/>
                <w:sz w:val="18"/>
              </w:rPr>
              <w:t>Quy tắc</w:t>
            </w:r>
          </w:p>
        </w:tc>
      </w:tr>
      <w:tr>
        <w:trPr>
          <w:cantSplit/>
        </w:trPr>
        <w:tc>
          <w:tcPr>
            <w:tcW w:type="dxa" w:w="1757"/>
            <w:vAlign w:val="top"/>
            <w:tcMar>
              <w:top w:w="70" w:type="dxa"/>
              <w:start w:w="90" w:type="dxa"/>
              <w:bottom w:w="70" w:type="dxa"/>
              <w:end w:w="90" w:type="dxa"/>
            </w:tcMar>
          </w:tcPr>
          <w:p>
            <w:pPr>
              <w:spacing w:after="30"/>
            </w:pPr>
            <w:r>
              <w:rPr>
                <w:rFonts w:ascii="Liberation Sans" w:hAnsi="Liberation Sans"/>
                <w:sz w:val="18"/>
              </w:rPr>
              <w:t>Video</w:t>
            </w:r>
          </w:p>
        </w:tc>
        <w:tc>
          <w:tcPr>
            <w:tcW w:type="dxa" w:w="7654"/>
            <w:vAlign w:val="top"/>
            <w:tcMar>
              <w:top w:w="70" w:type="dxa"/>
              <w:start w:w="90" w:type="dxa"/>
              <w:bottom w:w="70" w:type="dxa"/>
              <w:end w:w="90" w:type="dxa"/>
            </w:tcMar>
          </w:tcPr>
          <w:p>
            <w:pPr>
              <w:spacing w:after="30"/>
            </w:pPr>
            <w:r>
              <w:rPr>
                <w:rFonts w:ascii="Liberation Sans" w:hAnsi="Liberation Sans"/>
                <w:sz w:val="18"/>
              </w:rPr>
              <w:t>Đơn vị chống leakage; không split frame từ cùng video.</w:t>
            </w:r>
          </w:p>
        </w:tc>
      </w:tr>
      <w:tr>
        <w:trPr>
          <w:cantSplit/>
        </w:trPr>
        <w:tc>
          <w:tcPr>
            <w:tcW w:type="dxa" w:w="1757"/>
            <w:vAlign w:val="top"/>
            <w:tcMar>
              <w:top w:w="70" w:type="dxa"/>
              <w:start w:w="90" w:type="dxa"/>
              <w:bottom w:w="70" w:type="dxa"/>
              <w:end w:w="90" w:type="dxa"/>
            </w:tcMar>
          </w:tcPr>
          <w:p>
            <w:pPr>
              <w:spacing w:after="30"/>
            </w:pPr>
            <w:r>
              <w:rPr>
                <w:rFonts w:ascii="Liberation Sans" w:hAnsi="Liberation Sans"/>
                <w:sz w:val="18"/>
              </w:rPr>
              <w:t>Frame</w:t>
            </w:r>
          </w:p>
        </w:tc>
        <w:tc>
          <w:tcPr>
            <w:tcW w:type="dxa" w:w="7654"/>
            <w:vAlign w:val="top"/>
            <w:tcMar>
              <w:top w:w="70" w:type="dxa"/>
              <w:start w:w="90" w:type="dxa"/>
              <w:bottom w:w="70" w:type="dxa"/>
              <w:end w:w="90" w:type="dxa"/>
            </w:tcMar>
          </w:tcPr>
          <w:p>
            <w:pPr>
              <w:spacing w:after="30"/>
            </w:pPr>
            <w:r>
              <w:rPr>
                <w:rFonts w:ascii="Liberation Sans" w:hAnsi="Liberation Sans"/>
                <w:sz w:val="18"/>
              </w:rPr>
              <w:t>Sample huấn luyện; frame index deterministic từ frame sampler config.</w:t>
            </w:r>
          </w:p>
        </w:tc>
      </w:tr>
      <w:tr>
        <w:trPr>
          <w:cantSplit/>
        </w:trPr>
        <w:tc>
          <w:tcPr>
            <w:tcW w:type="dxa" w:w="1757"/>
            <w:vAlign w:val="top"/>
            <w:tcMar>
              <w:top w:w="70" w:type="dxa"/>
              <w:start w:w="90" w:type="dxa"/>
              <w:bottom w:w="70" w:type="dxa"/>
              <w:end w:w="90" w:type="dxa"/>
            </w:tcMar>
          </w:tcPr>
          <w:p>
            <w:pPr>
              <w:spacing w:after="30"/>
            </w:pPr>
            <w:r>
              <w:rPr>
                <w:rFonts w:ascii="Liberation Sans" w:hAnsi="Liberation Sans"/>
                <w:sz w:val="18"/>
              </w:rPr>
              <w:t>Identity</w:t>
            </w:r>
          </w:p>
        </w:tc>
        <w:tc>
          <w:tcPr>
            <w:tcW w:type="dxa" w:w="7654"/>
            <w:vAlign w:val="top"/>
            <w:tcMar>
              <w:top w:w="70" w:type="dxa"/>
              <w:start w:w="90" w:type="dxa"/>
              <w:bottom w:w="70" w:type="dxa"/>
              <w:end w:w="90" w:type="dxa"/>
            </w:tcMar>
          </w:tcPr>
          <w:p>
            <w:pPr>
              <w:spacing w:after="30"/>
            </w:pPr>
            <w:r>
              <w:rPr>
                <w:rFonts w:ascii="Liberation Sans" w:hAnsi="Liberation Sans"/>
                <w:sz w:val="18"/>
              </w:rPr>
              <w:t>Không bắt buộc cho classification nhưng phải lưu nếu metadata cho phép.</w:t>
            </w:r>
          </w:p>
        </w:tc>
      </w:tr>
      <w:tr>
        <w:trPr>
          <w:cantSplit/>
        </w:trPr>
        <w:tc>
          <w:tcPr>
            <w:tcW w:type="dxa" w:w="1757"/>
            <w:vAlign w:val="top"/>
            <w:tcMar>
              <w:top w:w="70" w:type="dxa"/>
              <w:start w:w="90" w:type="dxa"/>
              <w:bottom w:w="70" w:type="dxa"/>
              <w:end w:w="90" w:type="dxa"/>
            </w:tcMar>
          </w:tcPr>
          <w:p>
            <w:pPr>
              <w:spacing w:after="30"/>
            </w:pPr>
            <w:r>
              <w:rPr>
                <w:rFonts w:ascii="Liberation Sans" w:hAnsi="Liberation Sans"/>
                <w:sz w:val="18"/>
              </w:rPr>
              <w:t>Domain</w:t>
            </w:r>
          </w:p>
        </w:tc>
        <w:tc>
          <w:tcPr>
            <w:tcW w:type="dxa" w:w="7654"/>
            <w:vAlign w:val="top"/>
            <w:tcMar>
              <w:top w:w="70" w:type="dxa"/>
              <w:start w:w="90" w:type="dxa"/>
              <w:bottom w:w="70" w:type="dxa"/>
              <w:end w:w="90" w:type="dxa"/>
            </w:tcMar>
          </w:tcPr>
          <w:p>
            <w:pPr>
              <w:spacing w:after="30"/>
            </w:pPr>
            <w:r>
              <w:rPr>
                <w:rFonts w:ascii="Liberation Sans" w:hAnsi="Liberation Sans"/>
                <w:sz w:val="18"/>
              </w:rPr>
              <w:t>Batch sampler cân bằng CASIA và MSU ở mức gần 1:1.</w:t>
            </w:r>
          </w:p>
        </w:tc>
      </w:tr>
      <w:tr>
        <w:trPr>
          <w:cantSplit/>
        </w:trPr>
        <w:tc>
          <w:tcPr>
            <w:tcW w:type="dxa" w:w="1757"/>
            <w:vAlign w:val="top"/>
            <w:tcMar>
              <w:top w:w="70" w:type="dxa"/>
              <w:start w:w="90" w:type="dxa"/>
              <w:bottom w:w="70" w:type="dxa"/>
              <w:end w:w="90" w:type="dxa"/>
            </w:tcMar>
          </w:tcPr>
          <w:p>
            <w:pPr>
              <w:spacing w:after="30"/>
            </w:pPr>
            <w:r>
              <w:rPr>
                <w:rFonts w:ascii="Liberation Sans" w:hAnsi="Liberation Sans"/>
                <w:sz w:val="18"/>
              </w:rPr>
              <w:t>Class</w:t>
            </w:r>
          </w:p>
        </w:tc>
        <w:tc>
          <w:tcPr>
            <w:tcW w:type="dxa" w:w="7654"/>
            <w:vAlign w:val="top"/>
            <w:tcMar>
              <w:top w:w="70" w:type="dxa"/>
              <w:start w:w="90" w:type="dxa"/>
              <w:bottom w:w="70" w:type="dxa"/>
              <w:end w:w="90" w:type="dxa"/>
            </w:tcMar>
          </w:tcPr>
          <w:p>
            <w:pPr>
              <w:spacing w:after="30"/>
            </w:pPr>
            <w:r>
              <w:rPr>
                <w:rFonts w:ascii="Liberation Sans" w:hAnsi="Liberation Sans"/>
                <w:sz w:val="18"/>
              </w:rPr>
              <w:t>Trong mỗi domain ưu tiên 1:1 live/spoof; khi thiếu dùng replacement sampler.</w:t>
            </w:r>
          </w:p>
        </w:tc>
      </w:tr>
      <w:tr>
        <w:trPr>
          <w:cantSplit/>
        </w:trPr>
        <w:tc>
          <w:tcPr>
            <w:tcW w:type="dxa" w:w="1757"/>
            <w:vAlign w:val="top"/>
            <w:tcMar>
              <w:top w:w="70" w:type="dxa"/>
              <w:start w:w="90" w:type="dxa"/>
              <w:bottom w:w="70" w:type="dxa"/>
              <w:end w:w="90" w:type="dxa"/>
            </w:tcMar>
          </w:tcPr>
          <w:p>
            <w:pPr>
              <w:spacing w:after="30"/>
            </w:pPr>
            <w:r>
              <w:rPr>
                <w:rFonts w:ascii="Liberation Sans" w:hAnsi="Liberation Sans"/>
                <w:sz w:val="18"/>
              </w:rPr>
              <w:t>Synthetic</w:t>
            </w:r>
          </w:p>
        </w:tc>
        <w:tc>
          <w:tcPr>
            <w:tcW w:type="dxa" w:w="7654"/>
            <w:vAlign w:val="top"/>
            <w:tcMar>
              <w:top w:w="70" w:type="dxa"/>
              <w:start w:w="90" w:type="dxa"/>
              <w:bottom w:w="70" w:type="dxa"/>
              <w:end w:w="90" w:type="dxa"/>
            </w:tcMar>
          </w:tcPr>
          <w:p>
            <w:pPr>
              <w:spacing w:after="30"/>
            </w:pPr>
            <w:r>
              <w:rPr>
                <w:rFonts w:ascii="Liberation Sans" w:hAnsi="Liberation Sans"/>
                <w:sz w:val="18"/>
              </w:rPr>
              <w:t>Không vượt 25% batch trong MVP; batch luôn có real live + real spoof.</w:t>
            </w:r>
          </w:p>
        </w:tc>
      </w:tr>
      <w:tr>
        <w:trPr>
          <w:cantSplit/>
        </w:trPr>
        <w:tc>
          <w:tcPr>
            <w:tcW w:type="dxa" w:w="1757"/>
            <w:vAlign w:val="top"/>
            <w:tcMar>
              <w:top w:w="70" w:type="dxa"/>
              <w:start w:w="90" w:type="dxa"/>
              <w:bottom w:w="70" w:type="dxa"/>
              <w:end w:w="90" w:type="dxa"/>
            </w:tcMar>
          </w:tcPr>
          <w:p>
            <w:pPr>
              <w:spacing w:after="30"/>
            </w:pPr>
            <w:r>
              <w:rPr>
                <w:rFonts w:ascii="Liberation Sans" w:hAnsi="Liberation Sans"/>
                <w:sz w:val="18"/>
              </w:rPr>
              <w:t>Video evaluation</w:t>
            </w:r>
          </w:p>
        </w:tc>
        <w:tc>
          <w:tcPr>
            <w:tcW w:type="dxa" w:w="7654"/>
            <w:vAlign w:val="top"/>
            <w:tcMar>
              <w:top w:w="70" w:type="dxa"/>
              <w:start w:w="90" w:type="dxa"/>
              <w:bottom w:w="70" w:type="dxa"/>
              <w:end w:w="90" w:type="dxa"/>
            </w:tcMar>
          </w:tcPr>
          <w:p>
            <w:pPr>
              <w:spacing w:after="30"/>
            </w:pPr>
            <w:r>
              <w:rPr>
                <w:rFonts w:ascii="Liberation Sans" w:hAnsi="Liberation Sans"/>
                <w:sz w:val="18"/>
              </w:rPr>
              <w:t>Frame scores aggregate bằng trimmed mean 10% hoặc median; mặc định trimmed mean.</w:t>
            </w:r>
          </w:p>
        </w:tc>
      </w:tr>
    </w:tbl>
    <w:p>
      <w:pPr>
        <w:spacing w:after="0"/>
        <w:widowControl/>
      </w:pPr>
    </w:p>
    <w:p>
      <w:pPr>
        <w:pStyle w:val="Heading1"/>
        <w:keepNext/>
        <w:widowControl/>
      </w:pPr>
      <w:r>
        <w:t>4. Local Data Factory: xử lý dataset hoàn toàn trên laptop</w:t>
      </w:r>
    </w:p>
    <w:p>
      <w:pPr>
        <w:jc w:val="center"/>
        <w:widowControl/>
      </w:pPr>
      <w:r>
        <w:drawing>
          <wp:inline xmlns:a="http://schemas.openxmlformats.org/drawingml/2006/main" xmlns:pic="http://schemas.openxmlformats.org/drawingml/2006/picture">
            <wp:extent cx="4608000" cy="8950430"/>
            <wp:docPr id="3" name="Picture 3"/>
            <wp:cNvGraphicFramePr>
              <a:graphicFrameLocks noChangeAspect="1"/>
            </wp:cNvGraphicFramePr>
            <a:graphic>
              <a:graphicData uri="http://schemas.openxmlformats.org/drawingml/2006/picture">
                <pic:pic>
                  <pic:nvPicPr>
                    <pic:cNvPr id="0" name="preprocess.png"/>
                    <pic:cNvPicPr/>
                  </pic:nvPicPr>
                  <pic:blipFill>
                    <a:blip r:embed="rId12"/>
                    <a:stretch>
                      <a:fillRect/>
                    </a:stretch>
                  </pic:blipFill>
                  <pic:spPr>
                    <a:xfrm>
                      <a:off x="0" y="0"/>
                      <a:ext cx="4608000" cy="8950430"/>
                    </a:xfrm>
                    <a:prstGeom prst="rect"/>
                  </pic:spPr>
                </pic:pic>
              </a:graphicData>
            </a:graphic>
          </wp:inline>
        </w:drawing>
      </w:r>
    </w:p>
    <w:p>
      <w:pPr>
        <w:pStyle w:val="CaptionCustom"/>
        <w:widowControl/>
      </w:pPr>
      <w:r>
        <w:t>Hình 2. Stage 0 được chạy local và tạo processed package duy nhất cho cả PC lẫn Modal.</w:t>
      </w:r>
    </w:p>
    <w:tbl>
      <w:tblPr>
        <w:tblW w:type="auto" w:w="0"/>
        <w:jc w:val="center"/>
        <w:tblLook w:firstColumn="1" w:firstRow="1" w:lastColumn="0" w:lastRow="0" w:noHBand="0" w:noVBand="1" w:val="04A0"/>
      </w:tblPr>
      <w:tblGrid>
        <w:gridCol w:w="9978"/>
      </w:tblGrid>
      <w:tr>
        <w:tc>
          <w:tcPr>
            <w:tcW w:type="dxa" w:w="9978"/>
            <w:shd w:fill="E2F0D9"/>
            <w:tcMar>
              <w:top w:w="100" w:type="dxa"/>
              <w:start w:w="130" w:type="dxa"/>
              <w:bottom w:w="100" w:type="dxa"/>
              <w:end w:w="130" w:type="dxa"/>
            </w:tcMar>
            <w:tcBorders>
              <w:top w:val="single" w:sz="10" w:color="548235"/>
              <w:left w:val="single" w:sz="10" w:color="548235"/>
              <w:bottom w:val="single" w:sz="10" w:color="548235"/>
              <w:right w:val="single" w:sz="10" w:color="548235"/>
            </w:tcBorders>
          </w:tcPr>
          <w:p>
            <w:pPr>
              <w:spacing w:after="30"/>
            </w:pPr>
            <w:r>
              <w:rPr>
                <w:rFonts w:ascii="Liberation Sans" w:hAnsi="Liberation Sans"/>
                <w:sz w:val="19"/>
              </w:rPr>
              <w:t>Nguyên tắc: Raw data là local-only. Mọi preprocessing output phải có manifest, checksum, version và audit report. Không được copy thủ công các folder crop rồi train trực tiếp.</w:t>
            </w:r>
          </w:p>
        </w:tc>
      </w:tr>
    </w:tbl>
    <w:p>
      <w:pPr>
        <w:spacing w:after="0"/>
        <w:widowControl/>
      </w:pPr>
    </w:p>
    <w:p>
      <w:pPr>
        <w:pStyle w:val="Heading2"/>
        <w:keepNext/>
        <w:widowControl/>
      </w:pPr>
      <w:r>
        <w:t>4.1. Cấu trúc thư mục local đề xuất</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D:\PRISM-FAS-B\</w:t>
            </w:r>
            <w:r>
              <w:rPr>
                <w:rFonts w:ascii="Liberation Sans" w:hAnsi="Liberation Sans"/>
              </w:rPr>
              <w:br/>
            </w:r>
            <w:r>
              <w:rPr>
                <w:rFonts w:ascii="Liberation Mono" w:hAnsi="Liberation Mono"/>
                <w:sz w:val="15"/>
              </w:rPr>
              <w:t>├── repo\                         # Git repository</w:t>
            </w:r>
            <w:r>
              <w:rPr>
                <w:rFonts w:ascii="Liberation Sans" w:hAnsi="Liberation Sans"/>
              </w:rPr>
              <w:br/>
            </w:r>
            <w:r>
              <w:rPr>
                <w:rFonts w:ascii="Liberation Mono" w:hAnsi="Liberation Mono"/>
                <w:sz w:val="15"/>
              </w:rPr>
              <w:t>├── data\</w:t>
            </w:r>
            <w:r>
              <w:rPr>
                <w:rFonts w:ascii="Liberation Sans" w:hAnsi="Liberation Sans"/>
              </w:rPr>
              <w:br/>
            </w:r>
            <w:r>
              <w:rPr>
                <w:rFonts w:ascii="Liberation Mono" w:hAnsi="Liberation Mono"/>
                <w:sz w:val="15"/>
              </w:rPr>
              <w:t>│   ├── raw\</w:t>
            </w:r>
            <w:r>
              <w:rPr>
                <w:rFonts w:ascii="Liberation Sans" w:hAnsi="Liberation Sans"/>
              </w:rPr>
              <w:br/>
            </w:r>
            <w:r>
              <w:rPr>
                <w:rFonts w:ascii="Liberation Mono" w:hAnsi="Liberation Mono"/>
                <w:sz w:val="15"/>
              </w:rPr>
              <w:t>│   │   ├── casia_fasd\</w:t>
            </w:r>
            <w:r>
              <w:rPr>
                <w:rFonts w:ascii="Liberation Sans" w:hAnsi="Liberation Sans"/>
              </w:rPr>
              <w:br/>
            </w:r>
            <w:r>
              <w:rPr>
                <w:rFonts w:ascii="Liberation Mono" w:hAnsi="Liberation Mono"/>
                <w:sz w:val="15"/>
              </w:rPr>
              <w:t>│   │   ├── msu_mfsd\</w:t>
            </w:r>
            <w:r>
              <w:rPr>
                <w:rFonts w:ascii="Liberation Sans" w:hAnsi="Liberation Sans"/>
              </w:rPr>
              <w:br/>
            </w:r>
            <w:r>
              <w:rPr>
                <w:rFonts w:ascii="Liberation Mono" w:hAnsi="Liberation Mono"/>
                <w:sz w:val="15"/>
              </w:rPr>
              <w:t>│   │   └── siw_mv2\</w:t>
            </w:r>
            <w:r>
              <w:rPr>
                <w:rFonts w:ascii="Liberation Sans" w:hAnsi="Liberation Sans"/>
              </w:rPr>
              <w:br/>
            </w:r>
            <w:r>
              <w:rPr>
                <w:rFonts w:ascii="Liberation Mono" w:hAnsi="Liberation Mono"/>
                <w:sz w:val="15"/>
              </w:rPr>
              <w:t>│   ├── staging\                 # extracted metadata / temporary indices</w:t>
            </w:r>
            <w:r>
              <w:rPr>
                <w:rFonts w:ascii="Liberation Sans" w:hAnsi="Liberation Sans"/>
              </w:rPr>
              <w:br/>
            </w:r>
            <w:r>
              <w:rPr>
                <w:rFonts w:ascii="Liberation Mono" w:hAnsi="Liberation Mono"/>
                <w:sz w:val="15"/>
              </w:rPr>
              <w:t>│   ├── processed\</w:t>
            </w:r>
            <w:r>
              <w:rPr>
                <w:rFonts w:ascii="Liberation Sans" w:hAnsi="Liberation Sans"/>
              </w:rPr>
              <w:br/>
            </w:r>
            <w:r>
              <w:rPr>
                <w:rFonts w:ascii="Liberation Mono" w:hAnsi="Liberation Mono"/>
                <w:sz w:val="15"/>
              </w:rPr>
              <w:t>│   │   └── prism_data_v1\</w:t>
            </w:r>
            <w:r>
              <w:rPr>
                <w:rFonts w:ascii="Liberation Sans" w:hAnsi="Liberation Sans"/>
              </w:rPr>
              <w:br/>
            </w:r>
            <w:r>
              <w:rPr>
                <w:rFonts w:ascii="Liberation Mono" w:hAnsi="Liberation Mono"/>
                <w:sz w:val="15"/>
              </w:rPr>
              <w:t>│   │       ├── images\</w:t>
            </w:r>
            <w:r>
              <w:rPr>
                <w:rFonts w:ascii="Liberation Sans" w:hAnsi="Liberation Sans"/>
              </w:rPr>
              <w:br/>
            </w:r>
            <w:r>
              <w:rPr>
                <w:rFonts w:ascii="Liberation Mono" w:hAnsi="Liberation Mono"/>
                <w:sz w:val="15"/>
              </w:rPr>
              <w:t>│   │       ├── priors\</w:t>
            </w:r>
            <w:r>
              <w:rPr>
                <w:rFonts w:ascii="Liberation Sans" w:hAnsi="Liberation Sans"/>
              </w:rPr>
              <w:br/>
            </w:r>
            <w:r>
              <w:rPr>
                <w:rFonts w:ascii="Liberation Mono" w:hAnsi="Liberation Mono"/>
                <w:sz w:val="15"/>
              </w:rPr>
              <w:t>│   │       ├── manifests\</w:t>
            </w:r>
            <w:r>
              <w:rPr>
                <w:rFonts w:ascii="Liberation Sans" w:hAnsi="Liberation Sans"/>
              </w:rPr>
              <w:br/>
            </w:r>
            <w:r>
              <w:rPr>
                <w:rFonts w:ascii="Liberation Mono" w:hAnsi="Liberation Mono"/>
                <w:sz w:val="15"/>
              </w:rPr>
              <w:t>│   │       ├── shards\</w:t>
            </w:r>
            <w:r>
              <w:rPr>
                <w:rFonts w:ascii="Liberation Sans" w:hAnsi="Liberation Sans"/>
              </w:rPr>
              <w:br/>
            </w:r>
            <w:r>
              <w:rPr>
                <w:rFonts w:ascii="Liberation Mono" w:hAnsi="Liberation Mono"/>
                <w:sz w:val="15"/>
              </w:rPr>
              <w:t>│   │       ├── audit\</w:t>
            </w:r>
            <w:r>
              <w:rPr>
                <w:rFonts w:ascii="Liberation Sans" w:hAnsi="Liberation Sans"/>
              </w:rPr>
              <w:br/>
            </w:r>
            <w:r>
              <w:rPr>
                <w:rFonts w:ascii="Liberation Mono" w:hAnsi="Liberation Mono"/>
                <w:sz w:val="15"/>
              </w:rPr>
              <w:t>│   │       └── PACKAGE_LOCK.json</w:t>
            </w:r>
            <w:r>
              <w:rPr>
                <w:rFonts w:ascii="Liberation Sans" w:hAnsi="Liberation Sans"/>
              </w:rPr>
              <w:br/>
            </w:r>
            <w:r>
              <w:rPr>
                <w:rFonts w:ascii="Liberation Mono" w:hAnsi="Liberation Mono"/>
                <w:sz w:val="15"/>
              </w:rPr>
              <w:t>│   └── tmp\                     # safe to delete</w:t>
            </w:r>
            <w:r>
              <w:rPr>
                <w:rFonts w:ascii="Liberation Sans" w:hAnsi="Liberation Sans"/>
              </w:rPr>
              <w:br/>
            </w:r>
            <w:r>
              <w:rPr>
                <w:rFonts w:ascii="Liberation Mono" w:hAnsi="Liberation Mono"/>
                <w:sz w:val="15"/>
              </w:rPr>
              <w:t>├── models\pretrained\</w:t>
            </w:r>
            <w:r>
              <w:rPr>
                <w:rFonts w:ascii="Liberation Sans" w:hAnsi="Liberation Sans"/>
              </w:rPr>
              <w:br/>
            </w:r>
            <w:r>
              <w:rPr>
                <w:rFonts w:ascii="Liberation Mono" w:hAnsi="Liberation Mono"/>
                <w:sz w:val="15"/>
              </w:rPr>
              <w:t>├── runs\</w:t>
            </w:r>
            <w:r>
              <w:rPr>
                <w:rFonts w:ascii="Liberation Sans" w:hAnsi="Liberation Sans"/>
              </w:rPr>
              <w:br/>
            </w:r>
            <w:r>
              <w:rPr>
                <w:rFonts w:ascii="Liberation Mono" w:hAnsi="Liberation Mono"/>
                <w:sz w:val="15"/>
              </w:rPr>
              <w:t>└── cache\</w:t>
            </w:r>
          </w:p>
        </w:tc>
      </w:tr>
    </w:tbl>
    <w:p>
      <w:pPr>
        <w:spacing w:after="0"/>
        <w:widowControl/>
      </w:pPr>
    </w:p>
    <w:p>
      <w:pPr>
        <w:pStyle w:val="SmallNote"/>
        <w:widowControl/>
      </w:pPr>
      <w:r>
        <w:t>Tất cả đường dẫn thực tế lấy từ biến môi trường hoặc config. Code không được hard-code D:\; đường dẫn trên chỉ là layout khuyến nghị cho Windows.</w:t>
      </w:r>
    </w:p>
    <w:p>
      <w:pPr>
        <w:pStyle w:val="Heading2"/>
        <w:keepNext/>
        <w:widowControl/>
      </w:pPr>
      <w:r>
        <w:t>4.2. Stage S0 — Inventory và checksum</w:t>
      </w:r>
    </w:p>
    <w:p>
      <w:pPr>
        <w:pStyle w:val="ListBullet"/>
        <w:spacing w:after="40"/>
        <w:ind w:left="312" w:hanging="142"/>
        <w:widowControl/>
      </w:pPr>
      <w:r>
        <w:t>Quét raw tree và tạo raw_inventory.parquet: relative_path, size, modified_time, sha256, extension.</w:t>
      </w:r>
    </w:p>
    <w:p>
      <w:pPr>
        <w:pStyle w:val="ListBullet"/>
        <w:spacing w:after="40"/>
        <w:ind w:left="312" w:hanging="142"/>
        <w:widowControl/>
      </w:pPr>
      <w:r>
        <w:t>Xác minh file video đọc được bằng ffprobe/OpenCV; ghi codec, fps, frame_count, width, height.</w:t>
      </w:r>
    </w:p>
    <w:p>
      <w:pPr>
        <w:pStyle w:val="ListBullet"/>
        <w:spacing w:after="40"/>
        <w:ind w:left="312" w:hanging="142"/>
        <w:widowControl/>
      </w:pPr>
      <w:r>
        <w:t>Đọc official protocol/metadata qua dataset adapter; nếu thiếu file bắt buộc thì fail trước khi extract frame.</w:t>
      </w:r>
    </w:p>
    <w:p>
      <w:pPr>
        <w:pStyle w:val="ListBullet"/>
        <w:spacing w:after="40"/>
        <w:ind w:left="312" w:hanging="142"/>
        <w:widowControl/>
      </w:pPr>
      <w:r>
        <w:t>Tạo dataset_fingerprint = SHA256(sorted(relative_path + sha256 + adapter_version)).</w:t>
      </w:r>
    </w:p>
    <w:p>
      <w:pPr>
        <w:pStyle w:val="ListBullet"/>
        <w:spacing w:after="40"/>
        <w:ind w:left="312" w:hanging="142"/>
        <w:widowControl/>
      </w:pPr>
      <w:r>
        <w:t>Không hash lại file không đổi: dùng local checksum cache theo size + mtime nhưng có chế độ --full-hash để audit cuối.</w:t>
      </w:r>
    </w:p>
    <w:p>
      <w:pPr>
        <w:pStyle w:val="Heading2"/>
        <w:keepNext/>
        <w:widowControl/>
      </w:pPr>
      <w:r>
        <w:t>4.3. Stage S1 — Dataset adapters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154"/>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Adapter</w:t>
            </w:r>
          </w:p>
        </w:tc>
        <w:tc>
          <w:tcPr>
            <w:tcW w:type="dxa" w:w="4082"/>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Trách nhiệm</w:t>
            </w:r>
          </w:p>
        </w:tc>
        <w:tc>
          <w:tcPr>
            <w:tcW w:type="dxa" w:w="3118"/>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Output tối thiểu</w:t>
            </w:r>
          </w:p>
        </w:tc>
      </w:tr>
      <w:tr>
        <w:trPr>
          <w:cantSplit/>
        </w:trPr>
        <w:tc>
          <w:tcPr>
            <w:tcW w:type="dxa" w:w="2154"/>
            <w:vAlign w:val="top"/>
            <w:tcMar>
              <w:top w:w="70" w:type="dxa"/>
              <w:start w:w="90" w:type="dxa"/>
              <w:bottom w:w="70" w:type="dxa"/>
              <w:end w:w="90" w:type="dxa"/>
            </w:tcMar>
          </w:tcPr>
          <w:p>
            <w:pPr>
              <w:spacing w:after="30"/>
            </w:pPr>
            <w:r>
              <w:rPr>
                <w:rFonts w:ascii="Liberation Sans" w:hAnsi="Liberation Sans"/>
                <w:sz w:val="17"/>
              </w:rPr>
              <w:t>CasiaFasdAdapter</w:t>
            </w:r>
          </w:p>
        </w:tc>
        <w:tc>
          <w:tcPr>
            <w:tcW w:type="dxa" w:w="4082"/>
            <w:vAlign w:val="top"/>
            <w:tcMar>
              <w:top w:w="70" w:type="dxa"/>
              <w:start w:w="90" w:type="dxa"/>
              <w:bottom w:w="70" w:type="dxa"/>
              <w:end w:w="90" w:type="dxa"/>
            </w:tcMar>
          </w:tcPr>
          <w:p>
            <w:pPr>
              <w:spacing w:after="30"/>
            </w:pPr>
            <w:r>
              <w:rPr>
                <w:rFonts w:ascii="Liberation Sans" w:hAnsi="Liberation Sans"/>
                <w:sz w:val="17"/>
              </w:rPr>
              <w:t>Khám phá video, đọc official split/label, xác định video/subject nếu có</w:t>
            </w:r>
          </w:p>
        </w:tc>
        <w:tc>
          <w:tcPr>
            <w:tcW w:type="dxa" w:w="3118"/>
            <w:vAlign w:val="top"/>
            <w:tcMar>
              <w:top w:w="70" w:type="dxa"/>
              <w:start w:w="90" w:type="dxa"/>
              <w:bottom w:w="70" w:type="dxa"/>
              <w:end w:w="90" w:type="dxa"/>
            </w:tcMar>
          </w:tcPr>
          <w:p>
            <w:pPr>
              <w:spacing w:after="30"/>
            </w:pPr>
            <w:r>
              <w:rPr>
                <w:rFonts w:ascii="Liberation Sans" w:hAnsi="Liberation Sans"/>
                <w:sz w:val="17"/>
              </w:rPr>
              <w:t>CanonicalVideoRecord</w:t>
            </w:r>
          </w:p>
        </w:tc>
      </w:tr>
      <w:tr>
        <w:trPr>
          <w:cantSplit/>
        </w:trPr>
        <w:tc>
          <w:tcPr>
            <w:tcW w:type="dxa" w:w="2154"/>
            <w:vAlign w:val="top"/>
            <w:tcMar>
              <w:top w:w="70" w:type="dxa"/>
              <w:start w:w="90" w:type="dxa"/>
              <w:bottom w:w="70" w:type="dxa"/>
              <w:end w:w="90" w:type="dxa"/>
            </w:tcMar>
          </w:tcPr>
          <w:p>
            <w:pPr>
              <w:spacing w:after="30"/>
            </w:pPr>
            <w:r>
              <w:rPr>
                <w:rFonts w:ascii="Liberation Sans" w:hAnsi="Liberation Sans"/>
                <w:sz w:val="17"/>
              </w:rPr>
              <w:t>MsuMfsdAdapter</w:t>
            </w:r>
          </w:p>
        </w:tc>
        <w:tc>
          <w:tcPr>
            <w:tcW w:type="dxa" w:w="4082"/>
            <w:vAlign w:val="top"/>
            <w:tcMar>
              <w:top w:w="70" w:type="dxa"/>
              <w:start w:w="90" w:type="dxa"/>
              <w:bottom w:w="70" w:type="dxa"/>
              <w:end w:w="90" w:type="dxa"/>
            </w:tcMar>
          </w:tcPr>
          <w:p>
            <w:pPr>
              <w:spacing w:after="30"/>
            </w:pPr>
            <w:r>
              <w:rPr>
                <w:rFonts w:ascii="Liberation Sans" w:hAnsi="Liberation Sans"/>
                <w:sz w:val="17"/>
              </w:rPr>
              <w:t>Khám phá video, official split/label, device/attack optional</w:t>
            </w:r>
          </w:p>
        </w:tc>
        <w:tc>
          <w:tcPr>
            <w:tcW w:type="dxa" w:w="3118"/>
            <w:vAlign w:val="top"/>
            <w:tcMar>
              <w:top w:w="70" w:type="dxa"/>
              <w:start w:w="90" w:type="dxa"/>
              <w:bottom w:w="70" w:type="dxa"/>
              <w:end w:w="90" w:type="dxa"/>
            </w:tcMar>
          </w:tcPr>
          <w:p>
            <w:pPr>
              <w:spacing w:after="30"/>
            </w:pPr>
            <w:r>
              <w:rPr>
                <w:rFonts w:ascii="Liberation Sans" w:hAnsi="Liberation Sans"/>
                <w:sz w:val="17"/>
              </w:rPr>
              <w:t>CanonicalVideoRecord</w:t>
            </w:r>
          </w:p>
        </w:tc>
      </w:tr>
      <w:tr>
        <w:trPr>
          <w:cantSplit/>
        </w:trPr>
        <w:tc>
          <w:tcPr>
            <w:tcW w:type="dxa" w:w="2154"/>
            <w:vAlign w:val="top"/>
            <w:tcMar>
              <w:top w:w="70" w:type="dxa"/>
              <w:start w:w="90" w:type="dxa"/>
              <w:bottom w:w="70" w:type="dxa"/>
              <w:end w:w="90" w:type="dxa"/>
            </w:tcMar>
          </w:tcPr>
          <w:p>
            <w:pPr>
              <w:spacing w:after="30"/>
            </w:pPr>
            <w:r>
              <w:rPr>
                <w:rFonts w:ascii="Liberation Sans" w:hAnsi="Liberation Sans"/>
                <w:sz w:val="17"/>
              </w:rPr>
              <w:t>SiwMv2Adapter</w:t>
            </w:r>
          </w:p>
        </w:tc>
        <w:tc>
          <w:tcPr>
            <w:tcW w:type="dxa" w:w="4082"/>
            <w:vAlign w:val="top"/>
            <w:tcMar>
              <w:top w:w="70" w:type="dxa"/>
              <w:start w:w="90" w:type="dxa"/>
              <w:bottom w:w="70" w:type="dxa"/>
              <w:end w:w="90" w:type="dxa"/>
            </w:tcMar>
          </w:tcPr>
          <w:p>
            <w:pPr>
              <w:spacing w:after="30"/>
            </w:pPr>
            <w:r>
              <w:rPr>
                <w:rFonts w:ascii="Liberation Sans" w:hAnsi="Liberation Sans"/>
                <w:sz w:val="17"/>
              </w:rPr>
              <w:t>Khám phá target video, tạo feature manifest; labels tách riêng</w:t>
            </w:r>
          </w:p>
        </w:tc>
        <w:tc>
          <w:tcPr>
            <w:tcW w:type="dxa" w:w="3118"/>
            <w:vAlign w:val="top"/>
            <w:tcMar>
              <w:top w:w="70" w:type="dxa"/>
              <w:start w:w="90" w:type="dxa"/>
              <w:bottom w:w="70" w:type="dxa"/>
              <w:end w:w="90" w:type="dxa"/>
            </w:tcMar>
          </w:tcPr>
          <w:p>
            <w:pPr>
              <w:spacing w:after="30"/>
            </w:pPr>
            <w:r>
              <w:rPr>
                <w:rFonts w:ascii="Liberation Sans" w:hAnsi="Liberation Sans"/>
                <w:sz w:val="17"/>
              </w:rPr>
              <w:t>TargetVideoRecord + eval label file</w:t>
            </w:r>
          </w:p>
        </w:tc>
      </w:tr>
    </w:tbl>
    <w:p>
      <w:pPr>
        <w:spacing w:after="0"/>
        <w:widowControl/>
      </w:pP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@dataclass(frozen=True)</w:t>
            </w:r>
            <w:r>
              <w:rPr>
                <w:rFonts w:ascii="Liberation Sans" w:hAnsi="Liberation Sans"/>
              </w:rPr>
              <w:br/>
            </w:r>
            <w:r>
              <w:rPr>
                <w:rFonts w:ascii="Liberation Mono" w:hAnsi="Liberation Mono"/>
                <w:sz w:val="15"/>
              </w:rPr>
              <w:t>class CanonicalVideoRecord:</w:t>
            </w:r>
            <w:r>
              <w:rPr>
                <w:rFonts w:ascii="Liberation Sans" w:hAnsi="Liberation Sans"/>
              </w:rPr>
              <w:br/>
            </w:r>
            <w:r>
              <w:rPr>
                <w:rFonts w:ascii="Liberation Mono" w:hAnsi="Liberation Mono"/>
                <w:sz w:val="15"/>
              </w:rPr>
              <w:t xml:space="preserve">    dataset: str</w:t>
            </w:r>
            <w:r>
              <w:rPr>
                <w:rFonts w:ascii="Liberation Sans" w:hAnsi="Liberation Sans"/>
              </w:rPr>
              <w:br/>
            </w:r>
            <w:r>
              <w:rPr>
                <w:rFonts w:ascii="Liberation Mono" w:hAnsi="Liberation Mono"/>
                <w:sz w:val="15"/>
              </w:rPr>
              <w:t xml:space="preserve">    video_id: str</w:t>
            </w:r>
            <w:r>
              <w:rPr>
                <w:rFonts w:ascii="Liberation Sans" w:hAnsi="Liberation Sans"/>
              </w:rPr>
              <w:br/>
            </w:r>
            <w:r>
              <w:rPr>
                <w:rFonts w:ascii="Liberation Mono" w:hAnsi="Liberation Mono"/>
                <w:sz w:val="15"/>
              </w:rPr>
              <w:t xml:space="preserve">    subject_id: str | None</w:t>
            </w:r>
            <w:r>
              <w:rPr>
                <w:rFonts w:ascii="Liberation Sans" w:hAnsi="Liberation Sans"/>
              </w:rPr>
              <w:br/>
            </w:r>
            <w:r>
              <w:rPr>
                <w:rFonts w:ascii="Liberation Mono" w:hAnsi="Liberation Mono"/>
                <w:sz w:val="15"/>
              </w:rPr>
              <w:t xml:space="preserve">    raw_path: str</w:t>
            </w:r>
            <w:r>
              <w:rPr>
                <w:rFonts w:ascii="Liberation Sans" w:hAnsi="Liberation Sans"/>
              </w:rPr>
              <w:br/>
            </w:r>
            <w:r>
              <w:rPr>
                <w:rFonts w:ascii="Liberation Mono" w:hAnsi="Liberation Mono"/>
                <w:sz w:val="15"/>
              </w:rPr>
              <w:t xml:space="preserve">    official_split: str</w:t>
            </w:r>
            <w:r>
              <w:rPr>
                <w:rFonts w:ascii="Liberation Sans" w:hAnsi="Liberation Sans"/>
              </w:rPr>
              <w:br/>
            </w:r>
            <w:r>
              <w:rPr>
                <w:rFonts w:ascii="Liberation Mono" w:hAnsi="Liberation Mono"/>
                <w:sz w:val="15"/>
              </w:rPr>
              <w:t xml:space="preserve">    project_split: Literal["source_train", "source_dev", "target_test"]</w:t>
            </w:r>
            <w:r>
              <w:rPr>
                <w:rFonts w:ascii="Liberation Sans" w:hAnsi="Liberation Sans"/>
              </w:rPr>
              <w:br/>
            </w:r>
            <w:r>
              <w:rPr>
                <w:rFonts w:ascii="Liberation Mono" w:hAnsi="Liberation Mono"/>
                <w:sz w:val="15"/>
              </w:rPr>
              <w:t xml:space="preserve">    label: int | None          # 0 live, 1 spoof; None allowed for blind target inference</w:t>
            </w:r>
            <w:r>
              <w:rPr>
                <w:rFonts w:ascii="Liberation Sans" w:hAnsi="Liberation Sans"/>
              </w:rPr>
              <w:br/>
            </w:r>
            <w:r>
              <w:rPr>
                <w:rFonts w:ascii="Liberation Mono" w:hAnsi="Liberation Mono"/>
                <w:sz w:val="15"/>
              </w:rPr>
              <w:t xml:space="preserve">    attack_family: str | None</w:t>
            </w:r>
            <w:r>
              <w:rPr>
                <w:rFonts w:ascii="Liberation Sans" w:hAnsi="Liberation Sans"/>
              </w:rPr>
              <w:br/>
            </w:r>
            <w:r>
              <w:rPr>
                <w:rFonts w:ascii="Liberation Mono" w:hAnsi="Liberation Mono"/>
                <w:sz w:val="15"/>
              </w:rPr>
              <w:t xml:space="preserve">    capture_device: str | None</w:t>
            </w:r>
            <w:r>
              <w:rPr>
                <w:rFonts w:ascii="Liberation Sans" w:hAnsi="Liberation Sans"/>
              </w:rPr>
              <w:br/>
            </w:r>
            <w:r>
              <w:rPr>
                <w:rFonts w:ascii="Liberation Mono" w:hAnsi="Liberation Mono"/>
                <w:sz w:val="15"/>
              </w:rPr>
              <w:t xml:space="preserve">    presentation_device: str | None</w:t>
            </w:r>
            <w:r>
              <w:rPr>
                <w:rFonts w:ascii="Liberation Sans" w:hAnsi="Liberation Sans"/>
              </w:rPr>
              <w:br/>
            </w:r>
            <w:r>
              <w:rPr>
                <w:rFonts w:ascii="Liberation Mono" w:hAnsi="Liberation Mono"/>
                <w:sz w:val="15"/>
              </w:rPr>
              <w:t xml:space="preserve">    fps: float | None</w:t>
            </w:r>
            <w:r>
              <w:rPr>
                <w:rFonts w:ascii="Liberation Sans" w:hAnsi="Liberation Sans"/>
              </w:rPr>
              <w:br/>
            </w:r>
            <w:r>
              <w:rPr>
                <w:rFonts w:ascii="Liberation Mono" w:hAnsi="Liberation Mono"/>
                <w:sz w:val="15"/>
              </w:rPr>
              <w:t xml:space="preserve">    frame_count: int | None</w:t>
            </w:r>
          </w:p>
        </w:tc>
      </w:tr>
    </w:tbl>
    <w:p>
      <w:pPr>
        <w:spacing w:after="0"/>
        <w:widowControl/>
      </w:pPr>
    </w:p>
    <w:p>
      <w:pPr>
        <w:pStyle w:val="Heading2"/>
        <w:keepNext/>
        <w:widowControl/>
      </w:pPr>
      <w:r>
        <w:t>4.4. Stage S2 — Deterministic frame sampling</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268"/>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Config</w:t>
            </w:r>
          </w:p>
        </w:tc>
        <w:tc>
          <w:tcPr>
            <w:tcW w:type="dxa" w:w="1701"/>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Mặc định</w:t>
            </w:r>
          </w:p>
        </w:tc>
        <w:tc>
          <w:tcPr>
            <w:tcW w:type="dxa" w:w="5386"/>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Ý nghĩa</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7"/>
              </w:rPr>
              <w:t>strategy</w:t>
            </w:r>
          </w:p>
        </w:tc>
        <w:tc>
          <w:tcPr>
            <w:tcW w:type="dxa" w:w="1701"/>
            <w:vAlign w:val="top"/>
            <w:tcMar>
              <w:top w:w="70" w:type="dxa"/>
              <w:start w:w="90" w:type="dxa"/>
              <w:bottom w:w="70" w:type="dxa"/>
              <w:end w:w="90" w:type="dxa"/>
            </w:tcMar>
          </w:tcPr>
          <w:p>
            <w:pPr>
              <w:spacing w:after="30"/>
            </w:pPr>
            <w:r>
              <w:rPr>
                <w:rFonts w:ascii="Liberation Sans" w:hAnsi="Liberation Sans"/>
                <w:sz w:val="17"/>
              </w:rPr>
              <w:t>uniform_n</w:t>
            </w:r>
          </w:p>
        </w:tc>
        <w:tc>
          <w:tcPr>
            <w:tcW w:type="dxa" w:w="5386"/>
            <w:vAlign w:val="top"/>
            <w:tcMar>
              <w:top w:w="70" w:type="dxa"/>
              <w:start w:w="90" w:type="dxa"/>
              <w:bottom w:w="70" w:type="dxa"/>
              <w:end w:w="90" w:type="dxa"/>
            </w:tcMar>
          </w:tcPr>
          <w:p>
            <w:pPr>
              <w:spacing w:after="30"/>
            </w:pPr>
            <w:r>
              <w:rPr>
                <w:rFonts w:ascii="Liberation Sans" w:hAnsi="Liberation Sans"/>
                <w:sz w:val="17"/>
              </w:rPr>
              <w:t>Lấy N frame phân bố đều trong vùng hợp lệ của video.</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7"/>
              </w:rPr>
              <w:t>n_frames_train</w:t>
            </w:r>
          </w:p>
        </w:tc>
        <w:tc>
          <w:tcPr>
            <w:tcW w:type="dxa" w:w="1701"/>
            <w:vAlign w:val="top"/>
            <w:tcMar>
              <w:top w:w="70" w:type="dxa"/>
              <w:start w:w="90" w:type="dxa"/>
              <w:bottom w:w="70" w:type="dxa"/>
              <w:end w:w="90" w:type="dxa"/>
            </w:tcMar>
          </w:tcPr>
          <w:p>
            <w:pPr>
              <w:spacing w:after="30"/>
            </w:pPr>
            <w:r>
              <w:rPr>
                <w:rFonts w:ascii="Liberation Sans" w:hAnsi="Liberation Sans"/>
                <w:sz w:val="17"/>
              </w:rPr>
              <w:t>32</w:t>
            </w:r>
          </w:p>
        </w:tc>
        <w:tc>
          <w:tcPr>
            <w:tcW w:type="dxa" w:w="5386"/>
            <w:vAlign w:val="top"/>
            <w:tcMar>
              <w:top w:w="70" w:type="dxa"/>
              <w:start w:w="90" w:type="dxa"/>
              <w:bottom w:w="70" w:type="dxa"/>
              <w:end w:w="90" w:type="dxa"/>
            </w:tcMar>
          </w:tcPr>
          <w:p>
            <w:pPr>
              <w:spacing w:after="30"/>
            </w:pPr>
            <w:r>
              <w:rPr>
                <w:rFonts w:ascii="Liberation Sans" w:hAnsi="Liberation Sans"/>
                <w:sz w:val="17"/>
              </w:rPr>
              <w:t>Áp dụng cho source_train.</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7"/>
              </w:rPr>
              <w:t>n_frames_dev</w:t>
            </w:r>
          </w:p>
        </w:tc>
        <w:tc>
          <w:tcPr>
            <w:tcW w:type="dxa" w:w="1701"/>
            <w:vAlign w:val="top"/>
            <w:tcMar>
              <w:top w:w="70" w:type="dxa"/>
              <w:start w:w="90" w:type="dxa"/>
              <w:bottom w:w="70" w:type="dxa"/>
              <w:end w:w="90" w:type="dxa"/>
            </w:tcMar>
          </w:tcPr>
          <w:p>
            <w:pPr>
              <w:spacing w:after="30"/>
            </w:pPr>
            <w:r>
              <w:rPr>
                <w:rFonts w:ascii="Liberation Sans" w:hAnsi="Liberation Sans"/>
                <w:sz w:val="17"/>
              </w:rPr>
              <w:t>32</w:t>
            </w:r>
          </w:p>
        </w:tc>
        <w:tc>
          <w:tcPr>
            <w:tcW w:type="dxa" w:w="5386"/>
            <w:vAlign w:val="top"/>
            <w:tcMar>
              <w:top w:w="70" w:type="dxa"/>
              <w:start w:w="90" w:type="dxa"/>
              <w:bottom w:w="70" w:type="dxa"/>
              <w:end w:w="90" w:type="dxa"/>
            </w:tcMar>
          </w:tcPr>
          <w:p>
            <w:pPr>
              <w:spacing w:after="30"/>
            </w:pPr>
            <w:r>
              <w:rPr>
                <w:rFonts w:ascii="Liberation Sans" w:hAnsi="Liberation Sans"/>
                <w:sz w:val="17"/>
              </w:rPr>
              <w:t>Áp dụng cho source_dev để calibration ổn định.</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7"/>
              </w:rPr>
              <w:t>n_frames_target</w:t>
            </w:r>
          </w:p>
        </w:tc>
        <w:tc>
          <w:tcPr>
            <w:tcW w:type="dxa" w:w="1701"/>
            <w:vAlign w:val="top"/>
            <w:tcMar>
              <w:top w:w="70" w:type="dxa"/>
              <w:start w:w="90" w:type="dxa"/>
              <w:bottom w:w="70" w:type="dxa"/>
              <w:end w:w="90" w:type="dxa"/>
            </w:tcMar>
          </w:tcPr>
          <w:p>
            <w:pPr>
              <w:spacing w:after="30"/>
            </w:pPr>
            <w:r>
              <w:rPr>
                <w:rFonts w:ascii="Liberation Sans" w:hAnsi="Liberation Sans"/>
                <w:sz w:val="17"/>
              </w:rPr>
              <w:t>48</w:t>
            </w:r>
          </w:p>
        </w:tc>
        <w:tc>
          <w:tcPr>
            <w:tcW w:type="dxa" w:w="5386"/>
            <w:vAlign w:val="top"/>
            <w:tcMar>
              <w:top w:w="70" w:type="dxa"/>
              <w:start w:w="90" w:type="dxa"/>
              <w:bottom w:w="70" w:type="dxa"/>
              <w:end w:w="90" w:type="dxa"/>
            </w:tcMar>
          </w:tcPr>
          <w:p>
            <w:pPr>
              <w:spacing w:after="30"/>
            </w:pPr>
            <w:r>
              <w:rPr>
                <w:rFonts w:ascii="Liberation Sans" w:hAnsi="Liberation Sans"/>
                <w:sz w:val="17"/>
              </w:rPr>
              <w:t>Target test có sampling dày hơn nhưng vẫn cố định trước inference.</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7"/>
              </w:rPr>
              <w:t>skip_head_tail_ratio</w:t>
            </w:r>
          </w:p>
        </w:tc>
        <w:tc>
          <w:tcPr>
            <w:tcW w:type="dxa" w:w="1701"/>
            <w:vAlign w:val="top"/>
            <w:tcMar>
              <w:top w:w="70" w:type="dxa"/>
              <w:start w:w="90" w:type="dxa"/>
              <w:bottom w:w="70" w:type="dxa"/>
              <w:end w:w="90" w:type="dxa"/>
            </w:tcMar>
          </w:tcPr>
          <w:p>
            <w:pPr>
              <w:spacing w:after="30"/>
            </w:pPr>
            <w:r>
              <w:rPr>
                <w:rFonts w:ascii="Liberation Sans" w:hAnsi="Liberation Sans"/>
                <w:sz w:val="17"/>
              </w:rPr>
              <w:t>0.05</w:t>
            </w:r>
          </w:p>
        </w:tc>
        <w:tc>
          <w:tcPr>
            <w:tcW w:type="dxa" w:w="5386"/>
            <w:vAlign w:val="top"/>
            <w:tcMar>
              <w:top w:w="70" w:type="dxa"/>
              <w:start w:w="90" w:type="dxa"/>
              <w:bottom w:w="70" w:type="dxa"/>
              <w:end w:w="90" w:type="dxa"/>
            </w:tcMar>
          </w:tcPr>
          <w:p>
            <w:pPr>
              <w:spacing w:after="30"/>
            </w:pPr>
            <w:r>
              <w:rPr>
                <w:rFonts w:ascii="Liberation Sans" w:hAnsi="Liberation Sans"/>
                <w:sz w:val="17"/>
              </w:rPr>
              <w:t>Bỏ 5% đầu và cuối để tránh transition/blank frame.</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7"/>
              </w:rPr>
              <w:t>min_frame_gap</w:t>
            </w:r>
          </w:p>
        </w:tc>
        <w:tc>
          <w:tcPr>
            <w:tcW w:type="dxa" w:w="1701"/>
            <w:vAlign w:val="top"/>
            <w:tcMar>
              <w:top w:w="70" w:type="dxa"/>
              <w:start w:w="90" w:type="dxa"/>
              <w:bottom w:w="70" w:type="dxa"/>
              <w:end w:w="90" w:type="dxa"/>
            </w:tcMar>
          </w:tcPr>
          <w:p>
            <w:pPr>
              <w:spacing w:after="30"/>
            </w:pPr>
            <w:r>
              <w:rPr>
                <w:rFonts w:ascii="Liberation Sans" w:hAnsi="Liberation Sans"/>
                <w:sz w:val="17"/>
              </w:rPr>
              <w:t>2</w:t>
            </w:r>
          </w:p>
        </w:tc>
        <w:tc>
          <w:tcPr>
            <w:tcW w:type="dxa" w:w="5386"/>
            <w:vAlign w:val="top"/>
            <w:tcMar>
              <w:top w:w="70" w:type="dxa"/>
              <w:start w:w="90" w:type="dxa"/>
              <w:bottom w:w="70" w:type="dxa"/>
              <w:end w:w="90" w:type="dxa"/>
            </w:tcMar>
          </w:tcPr>
          <w:p>
            <w:pPr>
              <w:spacing w:after="30"/>
            </w:pPr>
            <w:r>
              <w:rPr>
                <w:rFonts w:ascii="Liberation Sans" w:hAnsi="Liberation Sans"/>
                <w:sz w:val="17"/>
              </w:rPr>
              <w:t>Không chọn frame quá sát nhau khi video ngắn.</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7"/>
              </w:rPr>
              <w:t>seed</w:t>
            </w:r>
          </w:p>
        </w:tc>
        <w:tc>
          <w:tcPr>
            <w:tcW w:type="dxa" w:w="1701"/>
            <w:vAlign w:val="top"/>
            <w:tcMar>
              <w:top w:w="70" w:type="dxa"/>
              <w:start w:w="90" w:type="dxa"/>
              <w:bottom w:w="70" w:type="dxa"/>
              <w:end w:w="90" w:type="dxa"/>
            </w:tcMar>
          </w:tcPr>
          <w:p>
            <w:pPr>
              <w:spacing w:after="30"/>
            </w:pPr>
            <w:r>
              <w:rPr>
                <w:rFonts w:ascii="Liberation Sans" w:hAnsi="Liberation Sans"/>
                <w:sz w:val="17"/>
              </w:rPr>
              <w:t>20260804</w:t>
            </w:r>
          </w:p>
        </w:tc>
        <w:tc>
          <w:tcPr>
            <w:tcW w:type="dxa" w:w="5386"/>
            <w:vAlign w:val="top"/>
            <w:tcMar>
              <w:top w:w="70" w:type="dxa"/>
              <w:start w:w="90" w:type="dxa"/>
              <w:bottom w:w="70" w:type="dxa"/>
              <w:end w:w="90" w:type="dxa"/>
            </w:tcMar>
          </w:tcPr>
          <w:p>
            <w:pPr>
              <w:spacing w:after="30"/>
            </w:pPr>
            <w:r>
              <w:rPr>
                <w:rFonts w:ascii="Liberation Sans" w:hAnsi="Liberation Sans"/>
                <w:sz w:val="17"/>
              </w:rPr>
              <w:t>Chỉ dùng khi cần tie-break; uniform indices phải deterministic.</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7"/>
              </w:rPr>
              <w:t>decode_backend</w:t>
            </w:r>
          </w:p>
        </w:tc>
        <w:tc>
          <w:tcPr>
            <w:tcW w:type="dxa" w:w="1701"/>
            <w:vAlign w:val="top"/>
            <w:tcMar>
              <w:top w:w="70" w:type="dxa"/>
              <w:start w:w="90" w:type="dxa"/>
              <w:bottom w:w="70" w:type="dxa"/>
              <w:end w:w="90" w:type="dxa"/>
            </w:tcMar>
          </w:tcPr>
          <w:p>
            <w:pPr>
              <w:spacing w:after="30"/>
            </w:pPr>
            <w:r>
              <w:rPr>
                <w:rFonts w:ascii="Liberation Sans" w:hAnsi="Liberation Sans"/>
                <w:sz w:val="17"/>
              </w:rPr>
              <w:t>opencv</w:t>
            </w:r>
          </w:p>
        </w:tc>
        <w:tc>
          <w:tcPr>
            <w:tcW w:type="dxa" w:w="5386"/>
            <w:vAlign w:val="top"/>
            <w:tcMar>
              <w:top w:w="70" w:type="dxa"/>
              <w:start w:w="90" w:type="dxa"/>
              <w:bottom w:w="70" w:type="dxa"/>
              <w:end w:w="90" w:type="dxa"/>
            </w:tcMar>
          </w:tcPr>
          <w:p>
            <w:pPr>
              <w:spacing w:after="30"/>
            </w:pPr>
            <w:r>
              <w:rPr>
                <w:rFonts w:ascii="Liberation Sans" w:hAnsi="Liberation Sans"/>
                <w:sz w:val="17"/>
              </w:rPr>
              <w:t>Fallback ffmpeg khi OpenCV decode fail.</w:t>
            </w:r>
          </w:p>
        </w:tc>
      </w:tr>
    </w:tbl>
    <w:p>
      <w:pPr>
        <w:spacing w:after="0"/>
        <w:widowControl/>
      </w:pPr>
    </w:p>
    <w:p>
      <w:pPr>
        <w:pStyle w:val="ListBullet"/>
        <w:spacing w:after="40"/>
        <w:ind w:left="312" w:hanging="142"/>
        <w:widowControl/>
      </w:pPr>
      <w:r>
        <w:t>Không random frame theo epoch trong MVP; frame set được đóng băng trong processed package.</w:t>
      </w:r>
    </w:p>
    <w:p>
      <w:pPr>
        <w:pStyle w:val="ListBullet"/>
        <w:spacing w:after="40"/>
        <w:ind w:left="312" w:hanging="142"/>
        <w:widowControl/>
      </w:pPr>
      <w:r>
        <w:t>frame_id = integer frame index gốc; timestamp_ms được lưu.</w:t>
      </w:r>
    </w:p>
    <w:p>
      <w:pPr>
        <w:pStyle w:val="ListBullet"/>
        <w:spacing w:after="40"/>
        <w:ind w:left="312" w:hanging="142"/>
        <w:widowControl/>
      </w:pPr>
      <w:r>
        <w:t>Nếu video có ít frame hơn N, lấy tất cả frame hợp lệ và ghi sampling_status=short_video.</w:t>
      </w:r>
    </w:p>
    <w:p>
      <w:pPr>
        <w:pStyle w:val="ListBullet"/>
        <w:spacing w:after="40"/>
        <w:ind w:left="312" w:hanging="142"/>
        <w:widowControl/>
      </w:pPr>
      <w:r>
        <w:t>Frame decode fail không được im lặng bỏ; ghi preprocess_failures.parquet với reason.</w:t>
      </w:r>
    </w:p>
    <w:p>
      <w:pPr>
        <w:pStyle w:val="Heading2"/>
        <w:keepNext/>
        <w:widowControl/>
      </w:pPr>
      <w:r>
        <w:t>4.5. Stage S3-S4 — Face detection và canonical crop</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Thuộc tính</w:t>
            </w:r>
          </w:p>
        </w:tc>
        <w:tc>
          <w:tcPr>
            <w:tcW w:type="dxa" w:w="6973"/>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Mặc định</w:t>
            </w:r>
          </w:p>
        </w:tc>
      </w:tr>
      <w:tr>
        <w:trPr>
          <w:cantSplit/>
        </w:trPr>
        <w:tc>
          <w:tcPr>
            <w:tcW w:type="dxa" w:w="2381"/>
            <w:vAlign w:val="top"/>
            <w:tcMar>
              <w:top w:w="70" w:type="dxa"/>
              <w:start w:w="90" w:type="dxa"/>
              <w:bottom w:w="70" w:type="dxa"/>
              <w:end w:w="90" w:type="dxa"/>
            </w:tcMar>
          </w:tcPr>
          <w:p>
            <w:pPr>
              <w:spacing w:after="30"/>
            </w:pPr>
            <w:r>
              <w:rPr>
                <w:rFonts w:ascii="Liberation Sans" w:hAnsi="Liberation Sans"/>
                <w:sz w:val="17"/>
              </w:rPr>
              <w:t>Detector</w:t>
            </w:r>
          </w:p>
        </w:tc>
        <w:tc>
          <w:tcPr>
            <w:tcW w:type="dxa" w:w="6973"/>
            <w:vAlign w:val="top"/>
            <w:tcMar>
              <w:top w:w="70" w:type="dxa"/>
              <w:start w:w="90" w:type="dxa"/>
              <w:bottom w:w="70" w:type="dxa"/>
              <w:end w:w="90" w:type="dxa"/>
            </w:tcMar>
          </w:tcPr>
          <w:p>
            <w:pPr>
              <w:spacing w:after="30"/>
            </w:pPr>
            <w:r>
              <w:rPr>
                <w:rFonts w:ascii="Liberation Sans" w:hAnsi="Liberation Sans"/>
                <w:sz w:val="17"/>
              </w:rPr>
              <w:t>SCRFD-2.5G ONNX; batch inference nếu GPU local</w:t>
            </w:r>
          </w:p>
        </w:tc>
      </w:tr>
      <w:tr>
        <w:trPr>
          <w:cantSplit/>
        </w:trPr>
        <w:tc>
          <w:tcPr>
            <w:tcW w:type="dxa" w:w="2381"/>
            <w:vAlign w:val="top"/>
            <w:tcMar>
              <w:top w:w="70" w:type="dxa"/>
              <w:start w:w="90" w:type="dxa"/>
              <w:bottom w:w="70" w:type="dxa"/>
              <w:end w:w="90" w:type="dxa"/>
            </w:tcMar>
          </w:tcPr>
          <w:p>
            <w:pPr>
              <w:spacing w:after="30"/>
            </w:pPr>
            <w:r>
              <w:rPr>
                <w:rFonts w:ascii="Liberation Sans" w:hAnsi="Liberation Sans"/>
                <w:sz w:val="17"/>
              </w:rPr>
              <w:t>Input color</w:t>
            </w:r>
          </w:p>
        </w:tc>
        <w:tc>
          <w:tcPr>
            <w:tcW w:type="dxa" w:w="6973"/>
            <w:vAlign w:val="top"/>
            <w:tcMar>
              <w:top w:w="70" w:type="dxa"/>
              <w:start w:w="90" w:type="dxa"/>
              <w:bottom w:w="70" w:type="dxa"/>
              <w:end w:w="90" w:type="dxa"/>
            </w:tcMar>
          </w:tcPr>
          <w:p>
            <w:pPr>
              <w:spacing w:after="30"/>
            </w:pPr>
            <w:r>
              <w:rPr>
                <w:rFonts w:ascii="Liberation Sans" w:hAnsi="Liberation Sans"/>
                <w:sz w:val="17"/>
              </w:rPr>
              <w:t>BGR decode -&gt; RGB trước khi lưu</w:t>
            </w:r>
          </w:p>
        </w:tc>
      </w:tr>
      <w:tr>
        <w:trPr>
          <w:cantSplit/>
        </w:trPr>
        <w:tc>
          <w:tcPr>
            <w:tcW w:type="dxa" w:w="2381"/>
            <w:vAlign w:val="top"/>
            <w:tcMar>
              <w:top w:w="70" w:type="dxa"/>
              <w:start w:w="90" w:type="dxa"/>
              <w:bottom w:w="70" w:type="dxa"/>
              <w:end w:w="90" w:type="dxa"/>
            </w:tcMar>
          </w:tcPr>
          <w:p>
            <w:pPr>
              <w:spacing w:after="30"/>
            </w:pPr>
            <w:r>
              <w:rPr>
                <w:rFonts w:ascii="Liberation Sans" w:hAnsi="Liberation Sans"/>
                <w:sz w:val="17"/>
              </w:rPr>
              <w:t>Face selection</w:t>
            </w:r>
          </w:p>
        </w:tc>
        <w:tc>
          <w:tcPr>
            <w:tcW w:type="dxa" w:w="6973"/>
            <w:vAlign w:val="top"/>
            <w:tcMar>
              <w:top w:w="70" w:type="dxa"/>
              <w:start w:w="90" w:type="dxa"/>
              <w:bottom w:w="70" w:type="dxa"/>
              <w:end w:w="90" w:type="dxa"/>
            </w:tcMar>
          </w:tcPr>
          <w:p>
            <w:pPr>
              <w:spacing w:after="30"/>
            </w:pPr>
            <w:r>
              <w:rPr>
                <w:rFonts w:ascii="Liberation Sans" w:hAnsi="Liberation Sans"/>
                <w:sz w:val="17"/>
              </w:rPr>
              <w:t>Largest valid face; nếu nhiều mặt ghi num_faces và selected_bbox</w:t>
            </w:r>
          </w:p>
        </w:tc>
      </w:tr>
      <w:tr>
        <w:trPr>
          <w:cantSplit/>
        </w:trPr>
        <w:tc>
          <w:tcPr>
            <w:tcW w:type="dxa" w:w="2381"/>
            <w:vAlign w:val="top"/>
            <w:tcMar>
              <w:top w:w="70" w:type="dxa"/>
              <w:start w:w="90" w:type="dxa"/>
              <w:bottom w:w="70" w:type="dxa"/>
              <w:end w:w="90" w:type="dxa"/>
            </w:tcMar>
          </w:tcPr>
          <w:p>
            <w:pPr>
              <w:spacing w:after="30"/>
            </w:pPr>
            <w:r>
              <w:rPr>
                <w:rFonts w:ascii="Liberation Sans" w:hAnsi="Liberation Sans"/>
                <w:sz w:val="17"/>
              </w:rPr>
              <w:t>Padding</w:t>
            </w:r>
          </w:p>
        </w:tc>
        <w:tc>
          <w:tcPr>
            <w:tcW w:type="dxa" w:w="6973"/>
            <w:vAlign w:val="top"/>
            <w:tcMar>
              <w:top w:w="70" w:type="dxa"/>
              <w:start w:w="90" w:type="dxa"/>
              <w:bottom w:w="70" w:type="dxa"/>
              <w:end w:w="90" w:type="dxa"/>
            </w:tcMar>
          </w:tcPr>
          <w:p>
            <w:pPr>
              <w:spacing w:after="30"/>
            </w:pPr>
            <w:r>
              <w:rPr>
                <w:rFonts w:ascii="Liberation Sans" w:hAnsi="Liberation Sans"/>
                <w:sz w:val="17"/>
              </w:rPr>
              <w:t>0.25 theo max(width,height), clip vào image boundary</w:t>
            </w:r>
          </w:p>
        </w:tc>
      </w:tr>
      <w:tr>
        <w:trPr>
          <w:cantSplit/>
        </w:trPr>
        <w:tc>
          <w:tcPr>
            <w:tcW w:type="dxa" w:w="2381"/>
            <w:vAlign w:val="top"/>
            <w:tcMar>
              <w:top w:w="70" w:type="dxa"/>
              <w:start w:w="90" w:type="dxa"/>
              <w:bottom w:w="70" w:type="dxa"/>
              <w:end w:w="90" w:type="dxa"/>
            </w:tcMar>
          </w:tcPr>
          <w:p>
            <w:pPr>
              <w:spacing w:after="30"/>
            </w:pPr>
            <w:r>
              <w:rPr>
                <w:rFonts w:ascii="Liberation Sans" w:hAnsi="Liberation Sans"/>
                <w:sz w:val="17"/>
              </w:rPr>
              <w:t>Alignment</w:t>
            </w:r>
          </w:p>
        </w:tc>
        <w:tc>
          <w:tcPr>
            <w:tcW w:type="dxa" w:w="6973"/>
            <w:vAlign w:val="top"/>
            <w:tcMar>
              <w:top w:w="70" w:type="dxa"/>
              <w:start w:w="90" w:type="dxa"/>
              <w:bottom w:w="70" w:type="dxa"/>
              <w:end w:w="90" w:type="dxa"/>
            </w:tcMar>
          </w:tcPr>
          <w:p>
            <w:pPr>
              <w:spacing w:after="30"/>
            </w:pPr>
            <w:r>
              <w:rPr>
                <w:rFonts w:ascii="Liberation Sans" w:hAnsi="Liberation Sans"/>
                <w:sz w:val="17"/>
              </w:rPr>
              <w:t>Không warp mạnh trong MVP; crop theo padded bbox, landmark chỉ làm prior</w:t>
            </w:r>
          </w:p>
        </w:tc>
      </w:tr>
      <w:tr>
        <w:trPr>
          <w:cantSplit/>
        </w:trPr>
        <w:tc>
          <w:tcPr>
            <w:tcW w:type="dxa" w:w="2381"/>
            <w:vAlign w:val="top"/>
            <w:tcMar>
              <w:top w:w="70" w:type="dxa"/>
              <w:start w:w="90" w:type="dxa"/>
              <w:bottom w:w="70" w:type="dxa"/>
              <w:end w:w="90" w:type="dxa"/>
            </w:tcMar>
          </w:tcPr>
          <w:p>
            <w:pPr>
              <w:spacing w:after="30"/>
            </w:pPr>
            <w:r>
              <w:rPr>
                <w:rFonts w:ascii="Liberation Sans" w:hAnsi="Liberation Sans"/>
                <w:sz w:val="17"/>
              </w:rPr>
              <w:t>Output size</w:t>
            </w:r>
          </w:p>
        </w:tc>
        <w:tc>
          <w:tcPr>
            <w:tcW w:type="dxa" w:w="6973"/>
            <w:vAlign w:val="top"/>
            <w:tcMar>
              <w:top w:w="70" w:type="dxa"/>
              <w:start w:w="90" w:type="dxa"/>
              <w:bottom w:w="70" w:type="dxa"/>
              <w:end w:w="90" w:type="dxa"/>
            </w:tcMar>
          </w:tcPr>
          <w:p>
            <w:pPr>
              <w:spacing w:after="30"/>
            </w:pPr>
            <w:r>
              <w:rPr>
                <w:rFonts w:ascii="Liberation Sans" w:hAnsi="Liberation Sans"/>
                <w:sz w:val="17"/>
              </w:rPr>
              <w:t>256x256</w:t>
            </w:r>
          </w:p>
        </w:tc>
      </w:tr>
      <w:tr>
        <w:trPr>
          <w:cantSplit/>
        </w:trPr>
        <w:tc>
          <w:tcPr>
            <w:tcW w:type="dxa" w:w="2381"/>
            <w:vAlign w:val="top"/>
            <w:tcMar>
              <w:top w:w="70" w:type="dxa"/>
              <w:start w:w="90" w:type="dxa"/>
              <w:bottom w:w="70" w:type="dxa"/>
              <w:end w:w="90" w:type="dxa"/>
            </w:tcMar>
          </w:tcPr>
          <w:p>
            <w:pPr>
              <w:spacing w:after="30"/>
            </w:pPr>
            <w:r>
              <w:rPr>
                <w:rFonts w:ascii="Liberation Sans" w:hAnsi="Liberation Sans"/>
                <w:sz w:val="17"/>
              </w:rPr>
              <w:t>Output format</w:t>
            </w:r>
          </w:p>
        </w:tc>
        <w:tc>
          <w:tcPr>
            <w:tcW w:type="dxa" w:w="6973"/>
            <w:vAlign w:val="top"/>
            <w:tcMar>
              <w:top w:w="70" w:type="dxa"/>
              <w:start w:w="90" w:type="dxa"/>
              <w:bottom w:w="70" w:type="dxa"/>
              <w:end w:w="90" w:type="dxa"/>
            </w:tcMar>
          </w:tcPr>
          <w:p>
            <w:pPr>
              <w:spacing w:after="30"/>
            </w:pPr>
            <w:r>
              <w:rPr>
                <w:rFonts w:ascii="Liberation Sans" w:hAnsi="Liberation Sans"/>
                <w:sz w:val="17"/>
              </w:rPr>
              <w:t>PNG lossless, compression level vừa; không re-encode JPEG</w:t>
            </w:r>
          </w:p>
        </w:tc>
      </w:tr>
      <w:tr>
        <w:trPr>
          <w:cantSplit/>
        </w:trPr>
        <w:tc>
          <w:tcPr>
            <w:tcW w:type="dxa" w:w="2381"/>
            <w:vAlign w:val="top"/>
            <w:tcMar>
              <w:top w:w="70" w:type="dxa"/>
              <w:start w:w="90" w:type="dxa"/>
              <w:bottom w:w="70" w:type="dxa"/>
              <w:end w:w="90" w:type="dxa"/>
            </w:tcMar>
          </w:tcPr>
          <w:p>
            <w:pPr>
              <w:spacing w:after="30"/>
            </w:pPr>
            <w:r>
              <w:rPr>
                <w:rFonts w:ascii="Liberation Sans" w:hAnsi="Liberation Sans"/>
                <w:sz w:val="17"/>
              </w:rPr>
              <w:t>Interpolation</w:t>
            </w:r>
          </w:p>
        </w:tc>
        <w:tc>
          <w:tcPr>
            <w:tcW w:type="dxa" w:w="6973"/>
            <w:vAlign w:val="top"/>
            <w:tcMar>
              <w:top w:w="70" w:type="dxa"/>
              <w:start w:w="90" w:type="dxa"/>
              <w:bottom w:w="70" w:type="dxa"/>
              <w:end w:w="90" w:type="dxa"/>
            </w:tcMar>
          </w:tcPr>
          <w:p>
            <w:pPr>
              <w:spacing w:after="30"/>
            </w:pPr>
            <w:r>
              <w:rPr>
                <w:rFonts w:ascii="Liberation Sans" w:hAnsi="Liberation Sans"/>
                <w:sz w:val="17"/>
              </w:rPr>
              <w:t>AREA khi downscale, BICUBIC khi upscale; ghi vào manifest</w:t>
            </w:r>
          </w:p>
        </w:tc>
      </w:tr>
      <w:tr>
        <w:trPr>
          <w:cantSplit/>
        </w:trPr>
        <w:tc>
          <w:tcPr>
            <w:tcW w:type="dxa" w:w="2381"/>
            <w:vAlign w:val="top"/>
            <w:tcMar>
              <w:top w:w="70" w:type="dxa"/>
              <w:start w:w="90" w:type="dxa"/>
              <w:bottom w:w="70" w:type="dxa"/>
              <w:end w:w="90" w:type="dxa"/>
            </w:tcMar>
          </w:tcPr>
          <w:p>
            <w:pPr>
              <w:spacing w:after="30"/>
            </w:pPr>
            <w:r>
              <w:rPr>
                <w:rFonts w:ascii="Liberation Sans" w:hAnsi="Liberation Sans"/>
                <w:sz w:val="17"/>
              </w:rPr>
              <w:t>No-face policy</w:t>
            </w:r>
          </w:p>
        </w:tc>
        <w:tc>
          <w:tcPr>
            <w:tcW w:type="dxa" w:w="6973"/>
            <w:vAlign w:val="top"/>
            <w:tcMar>
              <w:top w:w="70" w:type="dxa"/>
              <w:start w:w="90" w:type="dxa"/>
              <w:bottom w:w="70" w:type="dxa"/>
              <w:end w:w="90" w:type="dxa"/>
            </w:tcMar>
          </w:tcPr>
          <w:p>
            <w:pPr>
              <w:spacing w:after="30"/>
            </w:pPr>
            <w:r>
              <w:rPr>
                <w:rFonts w:ascii="Liberation Sans" w:hAnsi="Liberation Sans"/>
                <w:sz w:val="17"/>
              </w:rPr>
              <w:t>Retry detector threshold thấp hơn một lần; sau đó mark failed</w:t>
            </w:r>
          </w:p>
        </w:tc>
      </w:tr>
      <w:tr>
        <w:trPr>
          <w:cantSplit/>
        </w:trPr>
        <w:tc>
          <w:tcPr>
            <w:tcW w:type="dxa" w:w="2381"/>
            <w:vAlign w:val="top"/>
            <w:tcMar>
              <w:top w:w="70" w:type="dxa"/>
              <w:start w:w="90" w:type="dxa"/>
              <w:bottom w:w="70" w:type="dxa"/>
              <w:end w:w="90" w:type="dxa"/>
            </w:tcMar>
          </w:tcPr>
          <w:p>
            <w:pPr>
              <w:spacing w:after="30"/>
            </w:pPr>
            <w:r>
              <w:rPr>
                <w:rFonts w:ascii="Liberation Sans" w:hAnsi="Liberation Sans"/>
                <w:sz w:val="17"/>
              </w:rPr>
              <w:t>Tiny-face policy</w:t>
            </w:r>
          </w:p>
        </w:tc>
        <w:tc>
          <w:tcPr>
            <w:tcW w:type="dxa" w:w="6973"/>
            <w:vAlign w:val="top"/>
            <w:tcMar>
              <w:top w:w="70" w:type="dxa"/>
              <w:start w:w="90" w:type="dxa"/>
              <w:bottom w:w="70" w:type="dxa"/>
              <w:end w:w="90" w:type="dxa"/>
            </w:tcMar>
          </w:tcPr>
          <w:p>
            <w:pPr>
              <w:spacing w:after="30"/>
            </w:pPr>
            <w:r>
              <w:rPr>
                <w:rFonts w:ascii="Liberation Sans" w:hAnsi="Liberation Sans"/>
                <w:sz w:val="17"/>
              </w:rPr>
              <w:t>Reject nếu face short side &lt; 64 px trước resize, trừ config override</w:t>
            </w:r>
          </w:p>
        </w:tc>
      </w:tr>
    </w:tbl>
    <w:p>
      <w:pPr>
        <w:spacing w:after="0"/>
        <w:widowControl/>
      </w:pPr>
    </w:p>
    <w:tbl>
      <w:tblPr>
        <w:tblW w:type="auto" w:w="0"/>
        <w:jc w:val="center"/>
        <w:tblLook w:firstColumn="1" w:firstRow="1" w:lastColumn="0" w:lastRow="0" w:noHBand="0" w:noVBand="1" w:val="04A0"/>
      </w:tblPr>
      <w:tblGrid>
        <w:gridCol w:w="9978"/>
      </w:tblGrid>
      <w:tr>
        <w:tc>
          <w:tcPr>
            <w:tcW w:type="dxa" w:w="9978"/>
            <w:shd w:fill="DCEAF7"/>
            <w:tcMar>
              <w:top w:w="100" w:type="dxa"/>
              <w:start w:w="130" w:type="dxa"/>
              <w:bottom w:w="100" w:type="dxa"/>
              <w:end w:w="130" w:type="dxa"/>
            </w:tcMar>
            <w:tcBorders>
              <w:top w:val="single" w:sz="10" w:color="2F75B5"/>
              <w:left w:val="single" w:sz="10" w:color="2F75B5"/>
              <w:bottom w:val="single" w:sz="10" w:color="2F75B5"/>
              <w:right w:val="single" w:sz="10" w:color="2F75B5"/>
            </w:tcBorders>
          </w:tcPr>
          <w:p>
            <w:pPr>
              <w:spacing w:after="30"/>
            </w:pPr>
            <w:r>
              <w:rPr>
                <w:rFonts w:ascii="Liberation Sans" w:hAnsi="Liberation Sans"/>
                <w:sz w:val="19"/>
              </w:rPr>
              <w:t>Lý do lưu PNG 256x256: giữ texture/capture artifact gốc và tránh tạo thêm JPEG shortcut. Model vẫn nhận 224x224 sau train-time resize/crop.</w:t>
            </w:r>
          </w:p>
        </w:tc>
      </w:tr>
    </w:tbl>
    <w:p>
      <w:pPr>
        <w:spacing w:after="0"/>
        <w:widowControl/>
      </w:pPr>
    </w:p>
    <w:p>
      <w:pPr>
        <w:pStyle w:val="Heading2"/>
        <w:keepNext/>
        <w:widowControl/>
      </w:pPr>
      <w:r>
        <w:t>4.6. Stage S5 — Offline priors và quality cache</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trPr>
        <w:tc>
          <w:tcPr>
            <w:tcW w:type="dxa" w:w="2268"/>
            <w:shd w:fill="1F4E79"/>
            <w:vAlign w:val="center"/>
            <w:tcMar>
              <w:top w:w="70" w:type="dxa"/>
              <w:start w:w="90" w:type="dxa"/>
              <w:bottom w:w="70" w:type="dxa"/>
              <w:end w:w="90" w:type="dxa"/>
            </w:tcMar>
          </w:tcPr>
          <w:p>
            <w:pPr>
              <w:spacing w:after="30"/>
              <w:jc w:val="center"/>
            </w:pPr>
            <w:r>
              <w:rPr>
                <w:rFonts w:ascii="Liberation Sans" w:hAnsi="Liberation Sans"/>
                <w:b/>
                <w:color w:val="FFFFFF"/>
                <w:sz w:val="16"/>
              </w:rPr>
              <w:t>Cache</w:t>
            </w:r>
          </w:p>
        </w:tc>
        <w:tc>
          <w:tcPr>
            <w:tcW w:type="dxa" w:w="1871"/>
            <w:shd w:fill="1F4E79"/>
            <w:vAlign w:val="center"/>
            <w:tcMar>
              <w:top w:w="70" w:type="dxa"/>
              <w:start w:w="90" w:type="dxa"/>
              <w:bottom w:w="70" w:type="dxa"/>
              <w:end w:w="90" w:type="dxa"/>
            </w:tcMar>
          </w:tcPr>
          <w:p>
            <w:pPr>
              <w:spacing w:after="30"/>
              <w:jc w:val="center"/>
            </w:pPr>
            <w:r>
              <w:rPr>
                <w:rFonts w:ascii="Liberation Sans" w:hAnsi="Liberation Sans"/>
                <w:b/>
                <w:color w:val="FFFFFF"/>
                <w:sz w:val="16"/>
              </w:rPr>
              <w:t>Kiểu</w:t>
            </w:r>
          </w:p>
        </w:tc>
        <w:tc>
          <w:tcPr>
            <w:tcW w:type="dxa" w:w="1871"/>
            <w:shd w:fill="1F4E79"/>
            <w:vAlign w:val="center"/>
            <w:tcMar>
              <w:top w:w="70" w:type="dxa"/>
              <w:start w:w="90" w:type="dxa"/>
              <w:bottom w:w="70" w:type="dxa"/>
              <w:end w:w="90" w:type="dxa"/>
            </w:tcMar>
          </w:tcPr>
          <w:p>
            <w:pPr>
              <w:spacing w:after="30"/>
              <w:jc w:val="center"/>
            </w:pPr>
            <w:r>
              <w:rPr>
                <w:rFonts w:ascii="Liberation Sans" w:hAnsi="Liberation Sans"/>
                <w:b/>
                <w:color w:val="FFFFFF"/>
                <w:sz w:val="16"/>
              </w:rPr>
              <w:t>Bắt buộc MVP</w:t>
            </w:r>
          </w:p>
        </w:tc>
        <w:tc>
          <w:tcPr>
            <w:tcW w:type="dxa" w:w="3402"/>
            <w:shd w:fill="1F4E79"/>
            <w:vAlign w:val="center"/>
            <w:tcMar>
              <w:top w:w="70" w:type="dxa"/>
              <w:start w:w="90" w:type="dxa"/>
              <w:bottom w:w="70" w:type="dxa"/>
              <w:end w:w="90" w:type="dxa"/>
            </w:tcMar>
          </w:tcPr>
          <w:p>
            <w:pPr>
              <w:spacing w:after="30"/>
              <w:jc w:val="center"/>
            </w:pPr>
            <w:r>
              <w:rPr>
                <w:rFonts w:ascii="Liberation Sans" w:hAnsi="Liberation Sans"/>
                <w:b/>
                <w:color w:val="FFFFFF"/>
                <w:sz w:val="16"/>
              </w:rPr>
              <w:t>Mục đích</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6"/>
              </w:rPr>
              <w:t>bbox + 5 landmarks</w:t>
            </w:r>
          </w:p>
        </w:tc>
        <w:tc>
          <w:tcPr>
            <w:tcW w:type="dxa" w:w="1871"/>
            <w:vAlign w:val="top"/>
            <w:tcMar>
              <w:top w:w="70" w:type="dxa"/>
              <w:start w:w="90" w:type="dxa"/>
              <w:bottom w:w="70" w:type="dxa"/>
              <w:end w:w="90" w:type="dxa"/>
            </w:tcMar>
          </w:tcPr>
          <w:p>
            <w:pPr>
              <w:spacing w:after="30"/>
            </w:pPr>
            <w:r>
              <w:rPr>
                <w:rFonts w:ascii="Liberation Sans" w:hAnsi="Liberation Sans"/>
                <w:sz w:val="16"/>
              </w:rPr>
              <w:t>float32 [4], [5,2]</w:t>
            </w:r>
          </w:p>
        </w:tc>
        <w:tc>
          <w:tcPr>
            <w:tcW w:type="dxa" w:w="1871"/>
            <w:vAlign w:val="top"/>
            <w:tcMar>
              <w:top w:w="70" w:type="dxa"/>
              <w:start w:w="90" w:type="dxa"/>
              <w:bottom w:w="70" w:type="dxa"/>
              <w:end w:w="90" w:type="dxa"/>
            </w:tcMar>
          </w:tcPr>
          <w:p>
            <w:pPr>
              <w:spacing w:after="30"/>
            </w:pPr>
            <w:r>
              <w:rPr>
                <w:rFonts w:ascii="Liberation Sans" w:hAnsi="Liberation Sans"/>
                <w:sz w:val="16"/>
              </w:rPr>
              <w:t>Có</w:t>
            </w:r>
          </w:p>
        </w:tc>
        <w:tc>
          <w:tcPr>
            <w:tcW w:type="dxa" w:w="3402"/>
            <w:vAlign w:val="top"/>
            <w:tcMar>
              <w:top w:w="70" w:type="dxa"/>
              <w:start w:w="90" w:type="dxa"/>
              <w:bottom w:w="70" w:type="dxa"/>
              <w:end w:w="90" w:type="dxa"/>
            </w:tcMar>
          </w:tcPr>
          <w:p>
            <w:pPr>
              <w:spacing w:after="30"/>
            </w:pPr>
            <w:r>
              <w:rPr>
                <w:rFonts w:ascii="Liberation Sans" w:hAnsi="Liberation Sans"/>
                <w:sz w:val="16"/>
              </w:rPr>
              <w:t>Crop trace và region initialization.</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6"/>
              </w:rPr>
              <w:t>parsing logits/masks</w:t>
            </w:r>
          </w:p>
        </w:tc>
        <w:tc>
          <w:tcPr>
            <w:tcW w:type="dxa" w:w="1871"/>
            <w:vAlign w:val="top"/>
            <w:tcMar>
              <w:top w:w="70" w:type="dxa"/>
              <w:start w:w="90" w:type="dxa"/>
              <w:bottom w:w="70" w:type="dxa"/>
              <w:end w:w="90" w:type="dxa"/>
            </w:tcMar>
          </w:tcPr>
          <w:p>
            <w:pPr>
              <w:spacing w:after="30"/>
            </w:pPr>
            <w:r>
              <w:rPr>
                <w:rFonts w:ascii="Liberation Sans" w:hAnsi="Liberation Sans"/>
                <w:sz w:val="16"/>
              </w:rPr>
              <w:t>uint8/float16 NPZ</w:t>
            </w:r>
          </w:p>
        </w:tc>
        <w:tc>
          <w:tcPr>
            <w:tcW w:type="dxa" w:w="1871"/>
            <w:vAlign w:val="top"/>
            <w:tcMar>
              <w:top w:w="70" w:type="dxa"/>
              <w:start w:w="90" w:type="dxa"/>
              <w:bottom w:w="70" w:type="dxa"/>
              <w:end w:w="90" w:type="dxa"/>
            </w:tcMar>
          </w:tcPr>
          <w:p>
            <w:pPr>
              <w:spacing w:after="30"/>
            </w:pPr>
            <w:r>
              <w:rPr>
                <w:rFonts w:ascii="Liberation Sans" w:hAnsi="Liberation Sans"/>
                <w:sz w:val="16"/>
              </w:rPr>
              <w:t>Có nếu FaceXFormer chạy được</w:t>
            </w:r>
          </w:p>
        </w:tc>
        <w:tc>
          <w:tcPr>
            <w:tcW w:type="dxa" w:w="3402"/>
            <w:vAlign w:val="top"/>
            <w:tcMar>
              <w:top w:w="70" w:type="dxa"/>
              <w:start w:w="90" w:type="dxa"/>
              <w:bottom w:w="70" w:type="dxa"/>
              <w:end w:w="90" w:type="dxa"/>
            </w:tcMar>
          </w:tcPr>
          <w:p>
            <w:pPr>
              <w:spacing w:after="30"/>
            </w:pPr>
            <w:r>
              <w:rPr>
                <w:rFonts w:ascii="Liberation Sans" w:hAnsi="Liberation Sans"/>
                <w:sz w:val="16"/>
              </w:rPr>
              <w:t>Semantic region prior.</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6"/>
              </w:rPr>
              <w:t>pose</w:t>
            </w:r>
          </w:p>
        </w:tc>
        <w:tc>
          <w:tcPr>
            <w:tcW w:type="dxa" w:w="1871"/>
            <w:vAlign w:val="top"/>
            <w:tcMar>
              <w:top w:w="70" w:type="dxa"/>
              <w:start w:w="90" w:type="dxa"/>
              <w:bottom w:w="70" w:type="dxa"/>
              <w:end w:w="90" w:type="dxa"/>
            </w:tcMar>
          </w:tcPr>
          <w:p>
            <w:pPr>
              <w:spacing w:after="30"/>
            </w:pPr>
            <w:r>
              <w:rPr>
                <w:rFonts w:ascii="Liberation Sans" w:hAnsi="Liberation Sans"/>
                <w:sz w:val="16"/>
              </w:rPr>
              <w:t>float32 yaw/pitch/roll</w:t>
            </w:r>
          </w:p>
        </w:tc>
        <w:tc>
          <w:tcPr>
            <w:tcW w:type="dxa" w:w="1871"/>
            <w:vAlign w:val="top"/>
            <w:tcMar>
              <w:top w:w="70" w:type="dxa"/>
              <w:start w:w="90" w:type="dxa"/>
              <w:bottom w:w="70" w:type="dxa"/>
              <w:end w:w="90" w:type="dxa"/>
            </w:tcMar>
          </w:tcPr>
          <w:p>
            <w:pPr>
              <w:spacing w:after="30"/>
            </w:pPr>
            <w:r>
              <w:rPr>
                <w:rFonts w:ascii="Liberation Sans" w:hAnsi="Liberation Sans"/>
                <w:sz w:val="16"/>
              </w:rPr>
              <w:t>Có</w:t>
            </w:r>
          </w:p>
        </w:tc>
        <w:tc>
          <w:tcPr>
            <w:tcW w:type="dxa" w:w="3402"/>
            <w:vAlign w:val="top"/>
            <w:tcMar>
              <w:top w:w="70" w:type="dxa"/>
              <w:start w:w="90" w:type="dxa"/>
              <w:bottom w:w="70" w:type="dxa"/>
              <w:end w:w="90" w:type="dxa"/>
            </w:tcMar>
          </w:tcPr>
          <w:p>
            <w:pPr>
              <w:spacing w:after="30"/>
            </w:pPr>
            <w:r>
              <w:rPr>
                <w:rFonts w:ascii="Liberation Sans" w:hAnsi="Liberation Sans"/>
                <w:sz w:val="16"/>
              </w:rPr>
              <w:t>Audit và optional sampler.</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6"/>
              </w:rPr>
              <w:t>visibility</w:t>
            </w:r>
          </w:p>
        </w:tc>
        <w:tc>
          <w:tcPr>
            <w:tcW w:type="dxa" w:w="1871"/>
            <w:vAlign w:val="top"/>
            <w:tcMar>
              <w:top w:w="70" w:type="dxa"/>
              <w:start w:w="90" w:type="dxa"/>
              <w:bottom w:w="70" w:type="dxa"/>
              <w:end w:w="90" w:type="dxa"/>
            </w:tcMar>
          </w:tcPr>
          <w:p>
            <w:pPr>
              <w:spacing w:after="30"/>
            </w:pPr>
            <w:r>
              <w:rPr>
                <w:rFonts w:ascii="Liberation Sans" w:hAnsi="Liberation Sans"/>
                <w:sz w:val="16"/>
              </w:rPr>
              <w:t>float16 vector</w:t>
            </w:r>
          </w:p>
        </w:tc>
        <w:tc>
          <w:tcPr>
            <w:tcW w:type="dxa" w:w="1871"/>
            <w:vAlign w:val="top"/>
            <w:tcMar>
              <w:top w:w="70" w:type="dxa"/>
              <w:start w:w="90" w:type="dxa"/>
              <w:bottom w:w="70" w:type="dxa"/>
              <w:end w:w="90" w:type="dxa"/>
            </w:tcMar>
          </w:tcPr>
          <w:p>
            <w:pPr>
              <w:spacing w:after="30"/>
            </w:pPr>
            <w:r>
              <w:rPr>
                <w:rFonts w:ascii="Liberation Sans" w:hAnsi="Liberation Sans"/>
                <w:sz w:val="16"/>
              </w:rPr>
              <w:t>Khuyến nghị</w:t>
            </w:r>
          </w:p>
        </w:tc>
        <w:tc>
          <w:tcPr>
            <w:tcW w:type="dxa" w:w="3402"/>
            <w:vAlign w:val="top"/>
            <w:tcMar>
              <w:top w:w="70" w:type="dxa"/>
              <w:start w:w="90" w:type="dxa"/>
              <w:bottom w:w="70" w:type="dxa"/>
              <w:end w:w="90" w:type="dxa"/>
            </w:tcMar>
          </w:tcPr>
          <w:p>
            <w:pPr>
              <w:spacing w:after="30"/>
            </w:pPr>
            <w:r>
              <w:rPr>
                <w:rFonts w:ascii="Liberation Sans" w:hAnsi="Liberation Sans"/>
                <w:sz w:val="16"/>
              </w:rPr>
              <w:t>Mask region bị che/khuất.</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6"/>
              </w:rPr>
              <w:t>identity embedding</w:t>
            </w:r>
          </w:p>
        </w:tc>
        <w:tc>
          <w:tcPr>
            <w:tcW w:type="dxa" w:w="1871"/>
            <w:vAlign w:val="top"/>
            <w:tcMar>
              <w:top w:w="70" w:type="dxa"/>
              <w:start w:w="90" w:type="dxa"/>
              <w:bottom w:w="70" w:type="dxa"/>
              <w:end w:w="90" w:type="dxa"/>
            </w:tcMar>
          </w:tcPr>
          <w:p>
            <w:pPr>
              <w:spacing w:after="30"/>
            </w:pPr>
            <w:r>
              <w:rPr>
                <w:rFonts w:ascii="Liberation Sans" w:hAnsi="Liberation Sans"/>
                <w:sz w:val="16"/>
              </w:rPr>
              <w:t>float16 [512]</w:t>
            </w:r>
          </w:p>
        </w:tc>
        <w:tc>
          <w:tcPr>
            <w:tcW w:type="dxa" w:w="1871"/>
            <w:vAlign w:val="top"/>
            <w:tcMar>
              <w:top w:w="70" w:type="dxa"/>
              <w:start w:w="90" w:type="dxa"/>
              <w:bottom w:w="70" w:type="dxa"/>
              <w:end w:w="90" w:type="dxa"/>
            </w:tcMar>
          </w:tcPr>
          <w:p>
            <w:pPr>
              <w:spacing w:after="30"/>
            </w:pPr>
            <w:r>
              <w:rPr>
                <w:rFonts w:ascii="Liberation Sans" w:hAnsi="Liberation Sans"/>
                <w:sz w:val="16"/>
              </w:rPr>
              <w:t>Chỉ live target dùng synthetic gate</w:t>
            </w:r>
          </w:p>
        </w:tc>
        <w:tc>
          <w:tcPr>
            <w:tcW w:type="dxa" w:w="3402"/>
            <w:vAlign w:val="top"/>
            <w:tcMar>
              <w:top w:w="70" w:type="dxa"/>
              <w:start w:w="90" w:type="dxa"/>
              <w:bottom w:w="70" w:type="dxa"/>
              <w:end w:w="90" w:type="dxa"/>
            </w:tcMar>
          </w:tcPr>
          <w:p>
            <w:pPr>
              <w:spacing w:after="30"/>
            </w:pPr>
            <w:r>
              <w:rPr>
                <w:rFonts w:ascii="Liberation Sans" w:hAnsi="Liberation Sans"/>
                <w:sz w:val="16"/>
              </w:rPr>
              <w:t>Kiểm tra identity drift.</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6"/>
              </w:rPr>
              <w:t>quality metrics</w:t>
            </w:r>
          </w:p>
        </w:tc>
        <w:tc>
          <w:tcPr>
            <w:tcW w:type="dxa" w:w="1871"/>
            <w:vAlign w:val="top"/>
            <w:tcMar>
              <w:top w:w="70" w:type="dxa"/>
              <w:start w:w="90" w:type="dxa"/>
              <w:bottom w:w="70" w:type="dxa"/>
              <w:end w:w="90" w:type="dxa"/>
            </w:tcMar>
          </w:tcPr>
          <w:p>
            <w:pPr>
              <w:spacing w:after="30"/>
            </w:pPr>
            <w:r>
              <w:rPr>
                <w:rFonts w:ascii="Liberation Sans" w:hAnsi="Liberation Sans"/>
                <w:sz w:val="16"/>
              </w:rPr>
              <w:t>float32 dict</w:t>
            </w:r>
          </w:p>
        </w:tc>
        <w:tc>
          <w:tcPr>
            <w:tcW w:type="dxa" w:w="1871"/>
            <w:vAlign w:val="top"/>
            <w:tcMar>
              <w:top w:w="70" w:type="dxa"/>
              <w:start w:w="90" w:type="dxa"/>
              <w:bottom w:w="70" w:type="dxa"/>
              <w:end w:w="90" w:type="dxa"/>
            </w:tcMar>
          </w:tcPr>
          <w:p>
            <w:pPr>
              <w:spacing w:after="30"/>
            </w:pPr>
            <w:r>
              <w:rPr>
                <w:rFonts w:ascii="Liberation Sans" w:hAnsi="Liberation Sans"/>
                <w:sz w:val="16"/>
              </w:rPr>
              <w:t>Có</w:t>
            </w:r>
          </w:p>
        </w:tc>
        <w:tc>
          <w:tcPr>
            <w:tcW w:type="dxa" w:w="3402"/>
            <w:vAlign w:val="top"/>
            <w:tcMar>
              <w:top w:w="70" w:type="dxa"/>
              <w:start w:w="90" w:type="dxa"/>
              <w:bottom w:w="70" w:type="dxa"/>
              <w:end w:w="90" w:type="dxa"/>
            </w:tcMar>
          </w:tcPr>
          <w:p>
            <w:pPr>
              <w:spacing w:after="30"/>
            </w:pPr>
            <w:r>
              <w:rPr>
                <w:rFonts w:ascii="Liberation Sans" w:hAnsi="Liberation Sans"/>
                <w:sz w:val="16"/>
              </w:rPr>
              <w:t>blur, brightness, face size, detection score.</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6"/>
              </w:rPr>
              <w:t>high-pass/wavelet cache</w:t>
            </w:r>
          </w:p>
        </w:tc>
        <w:tc>
          <w:tcPr>
            <w:tcW w:type="dxa" w:w="1871"/>
            <w:vAlign w:val="top"/>
            <w:tcMar>
              <w:top w:w="70" w:type="dxa"/>
              <w:start w:w="90" w:type="dxa"/>
              <w:bottom w:w="70" w:type="dxa"/>
              <w:end w:w="90" w:type="dxa"/>
            </w:tcMar>
          </w:tcPr>
          <w:p>
            <w:pPr>
              <w:spacing w:after="30"/>
            </w:pPr>
            <w:r>
              <w:rPr>
                <w:rFonts w:ascii="Liberation Sans" w:hAnsi="Liberation Sans"/>
                <w:sz w:val="16"/>
              </w:rPr>
              <w:t>Không</w:t>
            </w:r>
          </w:p>
        </w:tc>
        <w:tc>
          <w:tcPr>
            <w:tcW w:type="dxa" w:w="1871"/>
            <w:vAlign w:val="top"/>
            <w:tcMar>
              <w:top w:w="70" w:type="dxa"/>
              <w:start w:w="90" w:type="dxa"/>
              <w:bottom w:w="70" w:type="dxa"/>
              <w:end w:w="90" w:type="dxa"/>
            </w:tcMar>
          </w:tcPr>
          <w:p>
            <w:pPr>
              <w:spacing w:after="30"/>
            </w:pPr>
            <w:r>
              <w:rPr>
                <w:rFonts w:ascii="Liberation Sans" w:hAnsi="Liberation Sans"/>
                <w:sz w:val="16"/>
              </w:rPr>
              <w:t>Không</w:t>
            </w:r>
          </w:p>
        </w:tc>
        <w:tc>
          <w:tcPr>
            <w:tcW w:type="dxa" w:w="3402"/>
            <w:vAlign w:val="top"/>
            <w:tcMar>
              <w:top w:w="70" w:type="dxa"/>
              <w:start w:w="90" w:type="dxa"/>
              <w:bottom w:w="70" w:type="dxa"/>
              <w:end w:w="90" w:type="dxa"/>
            </w:tcMar>
          </w:tcPr>
          <w:p>
            <w:pPr>
              <w:spacing w:after="30"/>
            </w:pPr>
            <w:r>
              <w:rPr>
                <w:rFonts w:ascii="Liberation Sans" w:hAnsi="Liberation Sans"/>
                <w:sz w:val="16"/>
              </w:rPr>
              <w:t>Tính on-the-fly để tránh storage lớn.</w:t>
            </w:r>
          </w:p>
        </w:tc>
      </w:tr>
    </w:tbl>
    <w:p>
      <w:pPr>
        <w:spacing w:after="0"/>
        <w:widowControl/>
      </w:pPr>
    </w:p>
    <w:p>
      <w:pPr>
        <w:pStyle w:val="ListBullet"/>
        <w:spacing w:after="40"/>
        <w:ind w:left="312" w:hanging="142"/>
        <w:widowControl/>
      </w:pPr>
      <w:r>
        <w:t>Mỗi prior file đặt theo sample_id; không dùng absolute raw path trong NPZ.</w:t>
      </w:r>
    </w:p>
    <w:p>
      <w:pPr>
        <w:pStyle w:val="ListBullet"/>
        <w:spacing w:after="40"/>
        <w:ind w:left="312" w:hanging="142"/>
        <w:widowControl/>
      </w:pPr>
      <w:r>
        <w:t>preprocessing_version và model revision phải đi cùng mỗi cache record.</w:t>
      </w:r>
    </w:p>
    <w:p>
      <w:pPr>
        <w:pStyle w:val="ListBullet"/>
        <w:spacing w:after="40"/>
        <w:ind w:left="312" w:hanging="142"/>
        <w:widowControl/>
      </w:pPr>
      <w:r>
        <w:t>Nếu FaceXFormer dependency xung đột, chạy môi trường prism-preprocess-geometry riêng nhưng output schema không đổi.</w:t>
      </w:r>
    </w:p>
    <w:p>
      <w:pPr>
        <w:pStyle w:val="ListBullet"/>
        <w:spacing w:after="40"/>
        <w:ind w:left="312" w:hanging="142"/>
        <w:widowControl/>
      </w:pPr>
      <w:r>
        <w:t>Cache computation phải có --resume và skip sample khi output tồn tại, checksum hợp lệ.</w:t>
      </w:r>
    </w:p>
    <w:p>
      <w:pPr>
        <w:pStyle w:val="Heading2"/>
        <w:keepNext/>
        <w:widowControl/>
      </w:pPr>
      <w:r>
        <w:t>4.7. Stage S6-S7 — Packaging và audit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835"/>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Artifact</w:t>
            </w:r>
          </w:p>
        </w:tc>
        <w:tc>
          <w:tcPr>
            <w:tcW w:type="dxa" w:w="6520"/>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Nội dung</w:t>
            </w:r>
          </w:p>
        </w:tc>
      </w:tr>
      <w:tr>
        <w:trPr>
          <w:cantSplit/>
        </w:trPr>
        <w:tc>
          <w:tcPr>
            <w:tcW w:type="dxa" w:w="2835"/>
            <w:vAlign w:val="top"/>
            <w:tcMar>
              <w:top w:w="70" w:type="dxa"/>
              <w:start w:w="90" w:type="dxa"/>
              <w:bottom w:w="70" w:type="dxa"/>
              <w:end w:w="90" w:type="dxa"/>
            </w:tcMar>
          </w:tcPr>
          <w:p>
            <w:pPr>
              <w:spacing w:after="30"/>
            </w:pPr>
            <w:r>
              <w:rPr>
                <w:rFonts w:ascii="Liberation Sans" w:hAnsi="Liberation Sans"/>
                <w:sz w:val="17"/>
              </w:rPr>
              <w:t>samples.parquet</w:t>
            </w:r>
          </w:p>
        </w:tc>
        <w:tc>
          <w:tcPr>
            <w:tcW w:type="dxa" w:w="6520"/>
            <w:vAlign w:val="top"/>
            <w:tcMar>
              <w:top w:w="70" w:type="dxa"/>
              <w:start w:w="90" w:type="dxa"/>
              <w:bottom w:w="70" w:type="dxa"/>
              <w:end w:w="90" w:type="dxa"/>
            </w:tcMar>
          </w:tcPr>
          <w:p>
            <w:pPr>
              <w:spacing w:after="30"/>
            </w:pPr>
            <w:r>
              <w:rPr>
                <w:rFonts w:ascii="Liberation Sans" w:hAnsi="Liberation Sans"/>
                <w:sz w:val="17"/>
              </w:rPr>
              <w:t>Canonical sample rows cho source_train/source_dev/target_test.</w:t>
            </w:r>
          </w:p>
        </w:tc>
      </w:tr>
      <w:tr>
        <w:trPr>
          <w:cantSplit/>
        </w:trPr>
        <w:tc>
          <w:tcPr>
            <w:tcW w:type="dxa" w:w="2835"/>
            <w:vAlign w:val="top"/>
            <w:tcMar>
              <w:top w:w="70" w:type="dxa"/>
              <w:start w:w="90" w:type="dxa"/>
              <w:bottom w:w="70" w:type="dxa"/>
              <w:end w:w="90" w:type="dxa"/>
            </w:tcMar>
          </w:tcPr>
          <w:p>
            <w:pPr>
              <w:spacing w:after="30"/>
            </w:pPr>
            <w:r>
              <w:rPr>
                <w:rFonts w:ascii="Liberation Sans" w:hAnsi="Liberation Sans"/>
                <w:sz w:val="17"/>
              </w:rPr>
              <w:t>source_train.parquet</w:t>
            </w:r>
          </w:p>
        </w:tc>
        <w:tc>
          <w:tcPr>
            <w:tcW w:type="dxa" w:w="6520"/>
            <w:vAlign w:val="top"/>
            <w:tcMar>
              <w:top w:w="70" w:type="dxa"/>
              <w:start w:w="90" w:type="dxa"/>
              <w:bottom w:w="70" w:type="dxa"/>
              <w:end w:w="90" w:type="dxa"/>
            </w:tcMar>
          </w:tcPr>
          <w:p>
            <w:pPr>
              <w:spacing w:after="30"/>
            </w:pPr>
            <w:r>
              <w:rPr>
                <w:rFonts w:ascii="Liberation Sans" w:hAnsi="Liberation Sans"/>
                <w:sz w:val="17"/>
              </w:rPr>
              <w:t>Chỉ CASIA/MSU train; có label.</w:t>
            </w:r>
          </w:p>
        </w:tc>
      </w:tr>
      <w:tr>
        <w:trPr>
          <w:cantSplit/>
        </w:trPr>
        <w:tc>
          <w:tcPr>
            <w:tcW w:type="dxa" w:w="2835"/>
            <w:vAlign w:val="top"/>
            <w:tcMar>
              <w:top w:w="70" w:type="dxa"/>
              <w:start w:w="90" w:type="dxa"/>
              <w:bottom w:w="70" w:type="dxa"/>
              <w:end w:w="90" w:type="dxa"/>
            </w:tcMar>
          </w:tcPr>
          <w:p>
            <w:pPr>
              <w:spacing w:after="30"/>
            </w:pPr>
            <w:r>
              <w:rPr>
                <w:rFonts w:ascii="Liberation Sans" w:hAnsi="Liberation Sans"/>
                <w:sz w:val="17"/>
              </w:rPr>
              <w:t>source_dev.parquet</w:t>
            </w:r>
          </w:p>
        </w:tc>
        <w:tc>
          <w:tcPr>
            <w:tcW w:type="dxa" w:w="6520"/>
            <w:vAlign w:val="top"/>
            <w:tcMar>
              <w:top w:w="70" w:type="dxa"/>
              <w:start w:w="90" w:type="dxa"/>
              <w:bottom w:w="70" w:type="dxa"/>
              <w:end w:w="90" w:type="dxa"/>
            </w:tcMar>
          </w:tcPr>
          <w:p>
            <w:pPr>
              <w:spacing w:after="30"/>
            </w:pPr>
            <w:r>
              <w:rPr>
                <w:rFonts w:ascii="Liberation Sans" w:hAnsi="Liberation Sans"/>
                <w:sz w:val="17"/>
              </w:rPr>
              <w:t>Chỉ CASIA/MSU dev; có label.</w:t>
            </w:r>
          </w:p>
        </w:tc>
      </w:tr>
      <w:tr>
        <w:trPr>
          <w:cantSplit/>
        </w:trPr>
        <w:tc>
          <w:tcPr>
            <w:tcW w:type="dxa" w:w="2835"/>
            <w:vAlign w:val="top"/>
            <w:tcMar>
              <w:top w:w="70" w:type="dxa"/>
              <w:start w:w="90" w:type="dxa"/>
              <w:bottom w:w="70" w:type="dxa"/>
              <w:end w:w="90" w:type="dxa"/>
            </w:tcMar>
          </w:tcPr>
          <w:p>
            <w:pPr>
              <w:spacing w:after="30"/>
            </w:pPr>
            <w:r>
              <w:rPr>
                <w:rFonts w:ascii="Liberation Sans" w:hAnsi="Liberation Sans"/>
                <w:sz w:val="17"/>
              </w:rPr>
              <w:t>siw_target_features.parquet</w:t>
            </w:r>
          </w:p>
        </w:tc>
        <w:tc>
          <w:tcPr>
            <w:tcW w:type="dxa" w:w="6520"/>
            <w:vAlign w:val="top"/>
            <w:tcMar>
              <w:top w:w="70" w:type="dxa"/>
              <w:start w:w="90" w:type="dxa"/>
              <w:bottom w:w="70" w:type="dxa"/>
              <w:end w:w="90" w:type="dxa"/>
            </w:tcMar>
          </w:tcPr>
          <w:p>
            <w:pPr>
              <w:spacing w:after="30"/>
            </w:pPr>
            <w:r>
              <w:rPr>
                <w:rFonts w:ascii="Liberation Sans" w:hAnsi="Liberation Sans"/>
                <w:sz w:val="17"/>
              </w:rPr>
              <w:t>SiW target paths/metadata cần cho inference; label bị loại.</w:t>
            </w:r>
          </w:p>
        </w:tc>
      </w:tr>
      <w:tr>
        <w:trPr>
          <w:cantSplit/>
        </w:trPr>
        <w:tc>
          <w:tcPr>
            <w:tcW w:type="dxa" w:w="2835"/>
            <w:vAlign w:val="top"/>
            <w:tcMar>
              <w:top w:w="70" w:type="dxa"/>
              <w:start w:w="90" w:type="dxa"/>
              <w:bottom w:w="70" w:type="dxa"/>
              <w:end w:w="90" w:type="dxa"/>
            </w:tcMar>
          </w:tcPr>
          <w:p>
            <w:pPr>
              <w:spacing w:after="30"/>
            </w:pPr>
            <w:r>
              <w:rPr>
                <w:rFonts w:ascii="Liberation Sans" w:hAnsi="Liberation Sans"/>
                <w:sz w:val="17"/>
              </w:rPr>
              <w:t>siw_target_labels.parquet</w:t>
            </w:r>
          </w:p>
        </w:tc>
        <w:tc>
          <w:tcPr>
            <w:tcW w:type="dxa" w:w="6520"/>
            <w:vAlign w:val="top"/>
            <w:tcMar>
              <w:top w:w="70" w:type="dxa"/>
              <w:start w:w="90" w:type="dxa"/>
              <w:bottom w:w="70" w:type="dxa"/>
              <w:end w:w="90" w:type="dxa"/>
            </w:tcMar>
          </w:tcPr>
          <w:p>
            <w:pPr>
              <w:spacing w:after="30"/>
            </w:pPr>
            <w:r>
              <w:rPr>
                <w:rFonts w:ascii="Liberation Sans" w:hAnsi="Liberation Sans"/>
                <w:sz w:val="17"/>
              </w:rPr>
              <w:t>Evaluation-only; không được load bởi train code.</w:t>
            </w:r>
          </w:p>
        </w:tc>
      </w:tr>
      <w:tr>
        <w:trPr>
          <w:cantSplit/>
        </w:trPr>
        <w:tc>
          <w:tcPr>
            <w:tcW w:type="dxa" w:w="2835"/>
            <w:vAlign w:val="top"/>
            <w:tcMar>
              <w:top w:w="70" w:type="dxa"/>
              <w:start w:w="90" w:type="dxa"/>
              <w:bottom w:w="70" w:type="dxa"/>
              <w:end w:w="90" w:type="dxa"/>
            </w:tcMar>
          </w:tcPr>
          <w:p>
            <w:pPr>
              <w:spacing w:after="30"/>
            </w:pPr>
            <w:r>
              <w:rPr>
                <w:rFonts w:ascii="Liberation Sans" w:hAnsi="Liberation Sans"/>
                <w:sz w:val="17"/>
              </w:rPr>
              <w:t>shards/source-00000.tar ...</w:t>
            </w:r>
          </w:p>
        </w:tc>
        <w:tc>
          <w:tcPr>
            <w:tcW w:type="dxa" w:w="6520"/>
            <w:vAlign w:val="top"/>
            <w:tcMar>
              <w:top w:w="70" w:type="dxa"/>
              <w:start w:w="90" w:type="dxa"/>
              <w:bottom w:w="70" w:type="dxa"/>
              <w:end w:w="90" w:type="dxa"/>
            </w:tcMar>
          </w:tcPr>
          <w:p>
            <w:pPr>
              <w:spacing w:after="30"/>
            </w:pPr>
            <w:r>
              <w:rPr>
                <w:rFonts w:ascii="Liberation Sans" w:hAnsi="Liberation Sans"/>
                <w:sz w:val="17"/>
              </w:rPr>
              <w:t>PNG + NPZ grouped for efficient local/Modal streaming.</w:t>
            </w:r>
          </w:p>
        </w:tc>
      </w:tr>
      <w:tr>
        <w:trPr>
          <w:cantSplit/>
        </w:trPr>
        <w:tc>
          <w:tcPr>
            <w:tcW w:type="dxa" w:w="2835"/>
            <w:vAlign w:val="top"/>
            <w:tcMar>
              <w:top w:w="70" w:type="dxa"/>
              <w:start w:w="90" w:type="dxa"/>
              <w:bottom w:w="70" w:type="dxa"/>
              <w:end w:w="90" w:type="dxa"/>
            </w:tcMar>
          </w:tcPr>
          <w:p>
            <w:pPr>
              <w:spacing w:after="30"/>
            </w:pPr>
            <w:r>
              <w:rPr>
                <w:rFonts w:ascii="Liberation Sans" w:hAnsi="Liberation Sans"/>
                <w:sz w:val="17"/>
              </w:rPr>
              <w:t>audit/data_report.html</w:t>
            </w:r>
          </w:p>
        </w:tc>
        <w:tc>
          <w:tcPr>
            <w:tcW w:type="dxa" w:w="6520"/>
            <w:vAlign w:val="top"/>
            <w:tcMar>
              <w:top w:w="70" w:type="dxa"/>
              <w:start w:w="90" w:type="dxa"/>
              <w:bottom w:w="70" w:type="dxa"/>
              <w:end w:w="90" w:type="dxa"/>
            </w:tcMar>
          </w:tcPr>
          <w:p>
            <w:pPr>
              <w:spacing w:after="30"/>
            </w:pPr>
            <w:r>
              <w:rPr>
                <w:rFonts w:ascii="Liberation Sans" w:hAnsi="Liberation Sans"/>
                <w:sz w:val="17"/>
              </w:rPr>
              <w:t>Counts, class/domain balance, failures, duplicates, quality plots.</w:t>
            </w:r>
          </w:p>
        </w:tc>
      </w:tr>
      <w:tr>
        <w:trPr>
          <w:cantSplit/>
        </w:trPr>
        <w:tc>
          <w:tcPr>
            <w:tcW w:type="dxa" w:w="2835"/>
            <w:vAlign w:val="top"/>
            <w:tcMar>
              <w:top w:w="70" w:type="dxa"/>
              <w:start w:w="90" w:type="dxa"/>
              <w:bottom w:w="70" w:type="dxa"/>
              <w:end w:w="90" w:type="dxa"/>
            </w:tcMar>
          </w:tcPr>
          <w:p>
            <w:pPr>
              <w:spacing w:after="30"/>
            </w:pPr>
            <w:r>
              <w:rPr>
                <w:rFonts w:ascii="Liberation Sans" w:hAnsi="Liberation Sans"/>
                <w:sz w:val="17"/>
              </w:rPr>
              <w:t>PACKAGE_LOCK.json</w:t>
            </w:r>
          </w:p>
        </w:tc>
        <w:tc>
          <w:tcPr>
            <w:tcW w:type="dxa" w:w="6520"/>
            <w:vAlign w:val="top"/>
            <w:tcMar>
              <w:top w:w="70" w:type="dxa"/>
              <w:start w:w="90" w:type="dxa"/>
              <w:bottom w:w="70" w:type="dxa"/>
              <w:end w:w="90" w:type="dxa"/>
            </w:tcMar>
          </w:tcPr>
          <w:p>
            <w:pPr>
              <w:spacing w:after="30"/>
            </w:pPr>
            <w:r>
              <w:rPr>
                <w:rFonts w:ascii="Liberation Sans" w:hAnsi="Liberation Sans"/>
                <w:sz w:val="17"/>
              </w:rPr>
              <w:t>Hashes của config, manifests, shards, adapters, model revisions.</w:t>
            </w:r>
          </w:p>
        </w:tc>
      </w:tr>
    </w:tbl>
    <w:p>
      <w:pPr>
        <w:spacing w:after="0"/>
        <w:widowControl/>
      </w:pPr>
    </w:p>
    <w:p>
      <w:pPr>
        <w:pStyle w:val="Heading2"/>
        <w:keepNext/>
        <w:widowControl/>
      </w:pPr>
      <w:r>
        <w:t>4.8. Lệnh local preprocessing contract</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 1) Kiểm tra raw data và official metadata</w:t>
            </w:r>
            <w:r>
              <w:rPr>
                <w:rFonts w:ascii="Liberation Sans" w:hAnsi="Liberation Sans"/>
              </w:rPr>
              <w:br/>
            </w:r>
            <w:r>
              <w:rPr>
                <w:rFonts w:ascii="Liberation Mono" w:hAnsi="Liberation Mono"/>
                <w:sz w:val="15"/>
              </w:rPr>
              <w:t>python -m prism.cli data audit-raw --config configs/data/local_windows.yaml</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 2) Build video index và deterministic frame plan</w:t>
            </w:r>
            <w:r>
              <w:rPr>
                <w:rFonts w:ascii="Liberation Sans" w:hAnsi="Liberation Sans"/>
              </w:rPr>
              <w:br/>
            </w:r>
            <w:r>
              <w:rPr>
                <w:rFonts w:ascii="Liberation Mono" w:hAnsi="Liberation Mono"/>
                <w:sz w:val="15"/>
              </w:rPr>
              <w:t>python -m prism.cli data index --config configs/data/local_windows.yaml --resume</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 3) Extract frame + detect/crop face</w:t>
            </w:r>
            <w:r>
              <w:rPr>
                <w:rFonts w:ascii="Liberation Sans" w:hAnsi="Liberation Sans"/>
              </w:rPr>
              <w:br/>
            </w:r>
            <w:r>
              <w:rPr>
                <w:rFonts w:ascii="Liberation Mono" w:hAnsi="Liberation Mono"/>
                <w:sz w:val="15"/>
              </w:rPr>
              <w:t>python -m prism.cli data crop --config configs/data/local_windows.yaml --workers 8 --device cuda --resume</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 4) Cache parsing/pose/identity/quality</w:t>
            </w:r>
            <w:r>
              <w:rPr>
                <w:rFonts w:ascii="Liberation Sans" w:hAnsi="Liberation Sans"/>
              </w:rPr>
              <w:br/>
            </w:r>
            <w:r>
              <w:rPr>
                <w:rFonts w:ascii="Liberation Mono" w:hAnsi="Liberation Mono"/>
                <w:sz w:val="15"/>
              </w:rPr>
              <w:t>python -m prism.cli data priors --config configs/data/local_windows.yaml --device cuda --resume</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 5) Build manifests + tar shards + package lock</w:t>
            </w:r>
            <w:r>
              <w:rPr>
                <w:rFonts w:ascii="Liberation Sans" w:hAnsi="Liberation Sans"/>
              </w:rPr>
              <w:br/>
            </w:r>
            <w:r>
              <w:rPr>
                <w:rFonts w:ascii="Liberation Mono" w:hAnsi="Liberation Mono"/>
                <w:sz w:val="15"/>
              </w:rPr>
              <w:t>python -m prism.cli data package --config configs/data/local_windows.yaml</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 6) Validate the immutable package</w:t>
            </w:r>
            <w:r>
              <w:rPr>
                <w:rFonts w:ascii="Liberation Sans" w:hAnsi="Liberation Sans"/>
              </w:rPr>
              <w:br/>
            </w:r>
            <w:r>
              <w:rPr>
                <w:rFonts w:ascii="Liberation Mono" w:hAnsi="Liberation Mono"/>
                <w:sz w:val="15"/>
              </w:rPr>
              <w:t>python -m prism.cli data validate-package --package D:\PRISM-FAS-B\data\processed\prism_data_v1</w:t>
            </w:r>
          </w:p>
        </w:tc>
      </w:tr>
    </w:tbl>
    <w:p>
      <w:pPr>
        <w:spacing w:after="0"/>
        <w:widowControl/>
      </w:pPr>
    </w:p>
    <w:p>
      <w:pPr>
        <w:pStyle w:val="Heading1"/>
        <w:keepNext/>
        <w:widowControl/>
      </w:pPr>
      <w:r>
        <w:t>5. Data package, manifest, cache và shard contract</w:t>
      </w:r>
    </w:p>
    <w:p>
      <w:pPr>
        <w:pStyle w:val="Heading2"/>
        <w:keepNext/>
        <w:widowControl/>
      </w:pPr>
      <w:r>
        <w:t>5.1. Canonical sample schema</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sample_id: string                 # stable SHA1(dataset/video/frame/preprocess_version)</w:t>
            </w:r>
            <w:r>
              <w:rPr>
                <w:rFonts w:ascii="Liberation Sans" w:hAnsi="Liberation Sans"/>
              </w:rPr>
              <w:br/>
            </w:r>
            <w:r>
              <w:rPr>
                <w:rFonts w:ascii="Liberation Mono" w:hAnsi="Liberation Mono"/>
                <w:sz w:val="15"/>
              </w:rPr>
              <w:t>dataset: enum[casia_fasd, msu_mfsd, siw_mv2]</w:t>
            </w:r>
            <w:r>
              <w:rPr>
                <w:rFonts w:ascii="Liberation Sans" w:hAnsi="Liberation Sans"/>
              </w:rPr>
              <w:br/>
            </w:r>
            <w:r>
              <w:rPr>
                <w:rFonts w:ascii="Liberation Mono" w:hAnsi="Liberation Mono"/>
                <w:sz w:val="15"/>
              </w:rPr>
              <w:t>domain_id: int</w:t>
            </w:r>
            <w:r>
              <w:rPr>
                <w:rFonts w:ascii="Liberation Sans" w:hAnsi="Liberation Sans"/>
              </w:rPr>
              <w:br/>
            </w:r>
            <w:r>
              <w:rPr>
                <w:rFonts w:ascii="Liberation Mono" w:hAnsi="Liberation Mono"/>
                <w:sz w:val="15"/>
              </w:rPr>
              <w:t>subject_id: string|null</w:t>
            </w:r>
            <w:r>
              <w:rPr>
                <w:rFonts w:ascii="Liberation Sans" w:hAnsi="Liberation Sans"/>
              </w:rPr>
              <w:br/>
            </w:r>
            <w:r>
              <w:rPr>
                <w:rFonts w:ascii="Liberation Mono" w:hAnsi="Liberation Mono"/>
                <w:sz w:val="15"/>
              </w:rPr>
              <w:t>video_id: string</w:t>
            </w:r>
            <w:r>
              <w:rPr>
                <w:rFonts w:ascii="Liberation Sans" w:hAnsi="Liberation Sans"/>
              </w:rPr>
              <w:br/>
            </w:r>
            <w:r>
              <w:rPr>
                <w:rFonts w:ascii="Liberation Mono" w:hAnsi="Liberation Mono"/>
                <w:sz w:val="15"/>
              </w:rPr>
              <w:t>frame_id: int</w:t>
            </w:r>
            <w:r>
              <w:rPr>
                <w:rFonts w:ascii="Liberation Sans" w:hAnsi="Liberation Sans"/>
              </w:rPr>
              <w:br/>
            </w:r>
            <w:r>
              <w:rPr>
                <w:rFonts w:ascii="Liberation Mono" w:hAnsi="Liberation Mono"/>
                <w:sz w:val="15"/>
              </w:rPr>
              <w:t>timestamp_ms: float|null</w:t>
            </w:r>
            <w:r>
              <w:rPr>
                <w:rFonts w:ascii="Liberation Sans" w:hAnsi="Liberation Sans"/>
              </w:rPr>
              <w:br/>
            </w:r>
            <w:r>
              <w:rPr>
                <w:rFonts w:ascii="Liberation Mono" w:hAnsi="Liberation Mono"/>
                <w:sz w:val="15"/>
              </w:rPr>
              <w:t>project_split: enum[source_train, source_dev, target_test]</w:t>
            </w:r>
            <w:r>
              <w:rPr>
                <w:rFonts w:ascii="Liberation Sans" w:hAnsi="Liberation Sans"/>
              </w:rPr>
              <w:br/>
            </w:r>
            <w:r>
              <w:rPr>
                <w:rFonts w:ascii="Liberation Mono" w:hAnsi="Liberation Mono"/>
                <w:sz w:val="15"/>
              </w:rPr>
              <w:t>label: int|null                    # 0 live, 1 spoof; null in target feature manifest</w:t>
            </w:r>
            <w:r>
              <w:rPr>
                <w:rFonts w:ascii="Liberation Sans" w:hAnsi="Liberation Sans"/>
              </w:rPr>
              <w:br/>
            </w:r>
            <w:r>
              <w:rPr>
                <w:rFonts w:ascii="Liberation Mono" w:hAnsi="Liberation Mono"/>
                <w:sz w:val="15"/>
              </w:rPr>
              <w:t>attack_family: string|null</w:t>
            </w:r>
            <w:r>
              <w:rPr>
                <w:rFonts w:ascii="Liberation Sans" w:hAnsi="Liberation Sans"/>
              </w:rPr>
              <w:br/>
            </w:r>
            <w:r>
              <w:rPr>
                <w:rFonts w:ascii="Liberation Mono" w:hAnsi="Liberation Mono"/>
                <w:sz w:val="15"/>
              </w:rPr>
              <w:t>raw_relpath: string                # local audit only; remove in Modal shard index if desired</w:t>
            </w:r>
            <w:r>
              <w:rPr>
                <w:rFonts w:ascii="Liberation Sans" w:hAnsi="Liberation Sans"/>
              </w:rPr>
              <w:br/>
            </w:r>
            <w:r>
              <w:rPr>
                <w:rFonts w:ascii="Liberation Mono" w:hAnsi="Liberation Mono"/>
                <w:sz w:val="15"/>
              </w:rPr>
              <w:t>image_relpath: string</w:t>
            </w:r>
            <w:r>
              <w:rPr>
                <w:rFonts w:ascii="Liberation Sans" w:hAnsi="Liberation Sans"/>
              </w:rPr>
              <w:br/>
            </w:r>
            <w:r>
              <w:rPr>
                <w:rFonts w:ascii="Liberation Mono" w:hAnsi="Liberation Mono"/>
                <w:sz w:val="15"/>
              </w:rPr>
              <w:t>prior_relpath: string|null</w:t>
            </w:r>
            <w:r>
              <w:rPr>
                <w:rFonts w:ascii="Liberation Sans" w:hAnsi="Liberation Sans"/>
              </w:rPr>
              <w:br/>
            </w:r>
            <w:r>
              <w:rPr>
                <w:rFonts w:ascii="Liberation Mono" w:hAnsi="Liberation Mono"/>
                <w:sz w:val="15"/>
              </w:rPr>
              <w:t>bbox_xyxy: list[float]</w:t>
            </w:r>
            <w:r>
              <w:rPr>
                <w:rFonts w:ascii="Liberation Sans" w:hAnsi="Liberation Sans"/>
              </w:rPr>
              <w:br/>
            </w:r>
            <w:r>
              <w:rPr>
                <w:rFonts w:ascii="Liberation Mono" w:hAnsi="Liberation Mono"/>
                <w:sz w:val="15"/>
              </w:rPr>
              <w:t>landmarks_5: list[list[float]]</w:t>
            </w:r>
            <w:r>
              <w:rPr>
                <w:rFonts w:ascii="Liberation Sans" w:hAnsi="Liberation Sans"/>
              </w:rPr>
              <w:br/>
            </w:r>
            <w:r>
              <w:rPr>
                <w:rFonts w:ascii="Liberation Mono" w:hAnsi="Liberation Mono"/>
                <w:sz w:val="15"/>
              </w:rPr>
              <w:t>detection_score: float</w:t>
            </w:r>
            <w:r>
              <w:rPr>
                <w:rFonts w:ascii="Liberation Sans" w:hAnsi="Liberation Sans"/>
              </w:rPr>
              <w:br/>
            </w:r>
            <w:r>
              <w:rPr>
                <w:rFonts w:ascii="Liberation Mono" w:hAnsi="Liberation Mono"/>
                <w:sz w:val="15"/>
              </w:rPr>
              <w:t>num_faces: int</w:t>
            </w:r>
            <w:r>
              <w:rPr>
                <w:rFonts w:ascii="Liberation Sans" w:hAnsi="Liberation Sans"/>
              </w:rPr>
              <w:br/>
            </w:r>
            <w:r>
              <w:rPr>
                <w:rFonts w:ascii="Liberation Mono" w:hAnsi="Liberation Mono"/>
                <w:sz w:val="15"/>
              </w:rPr>
              <w:t>face_size_px: float</w:t>
            </w:r>
            <w:r>
              <w:rPr>
                <w:rFonts w:ascii="Liberation Sans" w:hAnsi="Liberation Sans"/>
              </w:rPr>
              <w:br/>
            </w:r>
            <w:r>
              <w:rPr>
                <w:rFonts w:ascii="Liberation Mono" w:hAnsi="Liberation Mono"/>
                <w:sz w:val="15"/>
              </w:rPr>
              <w:t>pose_yaw_pitch_roll: list[float]|null</w:t>
            </w:r>
            <w:r>
              <w:rPr>
                <w:rFonts w:ascii="Liberation Sans" w:hAnsi="Liberation Sans"/>
              </w:rPr>
              <w:br/>
            </w:r>
            <w:r>
              <w:rPr>
                <w:rFonts w:ascii="Liberation Mono" w:hAnsi="Liberation Mono"/>
                <w:sz w:val="15"/>
              </w:rPr>
              <w:t>quality_blur: float</w:t>
            </w:r>
            <w:r>
              <w:rPr>
                <w:rFonts w:ascii="Liberation Sans" w:hAnsi="Liberation Sans"/>
              </w:rPr>
              <w:br/>
            </w:r>
            <w:r>
              <w:rPr>
                <w:rFonts w:ascii="Liberation Mono" w:hAnsi="Liberation Mono"/>
                <w:sz w:val="15"/>
              </w:rPr>
              <w:t>quality_brightness: float</w:t>
            </w:r>
            <w:r>
              <w:rPr>
                <w:rFonts w:ascii="Liberation Sans" w:hAnsi="Liberation Sans"/>
              </w:rPr>
              <w:br/>
            </w:r>
            <w:r>
              <w:rPr>
                <w:rFonts w:ascii="Liberation Mono" w:hAnsi="Liberation Mono"/>
                <w:sz w:val="15"/>
              </w:rPr>
              <w:t>quality_contrast: float</w:t>
            </w:r>
            <w:r>
              <w:rPr>
                <w:rFonts w:ascii="Liberation Sans" w:hAnsi="Liberation Sans"/>
              </w:rPr>
              <w:br/>
            </w:r>
            <w:r>
              <w:rPr>
                <w:rFonts w:ascii="Liberation Mono" w:hAnsi="Liberation Mono"/>
                <w:sz w:val="15"/>
              </w:rPr>
              <w:t>crop_padding: float</w:t>
            </w:r>
            <w:r>
              <w:rPr>
                <w:rFonts w:ascii="Liberation Sans" w:hAnsi="Liberation Sans"/>
              </w:rPr>
              <w:br/>
            </w:r>
            <w:r>
              <w:rPr>
                <w:rFonts w:ascii="Liberation Mono" w:hAnsi="Liberation Mono"/>
                <w:sz w:val="15"/>
              </w:rPr>
              <w:t>resize_interpolation: string</w:t>
            </w:r>
            <w:r>
              <w:rPr>
                <w:rFonts w:ascii="Liberation Sans" w:hAnsi="Liberation Sans"/>
              </w:rPr>
              <w:br/>
            </w:r>
            <w:r>
              <w:rPr>
                <w:rFonts w:ascii="Liberation Mono" w:hAnsi="Liberation Mono"/>
                <w:sz w:val="15"/>
              </w:rPr>
              <w:t>preprocessing_version: string</w:t>
            </w:r>
            <w:r>
              <w:rPr>
                <w:rFonts w:ascii="Liberation Sans" w:hAnsi="Liberation Sans"/>
              </w:rPr>
              <w:br/>
            </w:r>
            <w:r>
              <w:rPr>
                <w:rFonts w:ascii="Liberation Mono" w:hAnsi="Liberation Mono"/>
                <w:sz w:val="15"/>
              </w:rPr>
              <w:t>raw_sha256: string</w:t>
            </w:r>
            <w:r>
              <w:rPr>
                <w:rFonts w:ascii="Liberation Sans" w:hAnsi="Liberation Sans"/>
              </w:rPr>
              <w:br/>
            </w:r>
            <w:r>
              <w:rPr>
                <w:rFonts w:ascii="Liberation Mono" w:hAnsi="Liberation Mono"/>
                <w:sz w:val="15"/>
              </w:rPr>
              <w:t>crop_sha256: string</w:t>
            </w:r>
            <w:r>
              <w:rPr>
                <w:rFonts w:ascii="Liberation Sans" w:hAnsi="Liberation Sans"/>
              </w:rPr>
              <w:br/>
            </w:r>
            <w:r>
              <w:rPr>
                <w:rFonts w:ascii="Liberation Mono" w:hAnsi="Liberation Mono"/>
                <w:sz w:val="15"/>
              </w:rPr>
              <w:t>status: enum[ok, failed, excluded]</w:t>
            </w:r>
            <w:r>
              <w:rPr>
                <w:rFonts w:ascii="Liberation Sans" w:hAnsi="Liberation Sans"/>
              </w:rPr>
              <w:br/>
            </w:r>
            <w:r>
              <w:rPr>
                <w:rFonts w:ascii="Liberation Mono" w:hAnsi="Liberation Mono"/>
                <w:sz w:val="15"/>
              </w:rPr>
              <w:t>exclude_reason: string|null</w:t>
            </w:r>
          </w:p>
        </w:tc>
      </w:tr>
    </w:tbl>
    <w:p>
      <w:pPr>
        <w:spacing w:after="0"/>
        <w:widowControl/>
      </w:pPr>
    </w:p>
    <w:p>
      <w:pPr>
        <w:pStyle w:val="Heading2"/>
        <w:keepNext/>
        <w:widowControl/>
      </w:pPr>
      <w:r>
        <w:t>5.2. Stable sample ID</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sample_id = sha1(</w:t>
            </w:r>
            <w:r>
              <w:rPr>
                <w:rFonts w:ascii="Liberation Sans" w:hAnsi="Liberation Sans"/>
              </w:rPr>
              <w:br/>
            </w:r>
            <w:r>
              <w:rPr>
                <w:rFonts w:ascii="Liberation Mono" w:hAnsi="Liberation Mono"/>
                <w:sz w:val="15"/>
              </w:rPr>
              <w:t xml:space="preserve">    dataset + "|" + video_id + "|" + str(frame_id) + "|" + preprocessing_version</w:t>
            </w:r>
            <w:r>
              <w:rPr>
                <w:rFonts w:ascii="Liberation Sans" w:hAnsi="Liberation Sans"/>
              </w:rPr>
              <w:br/>
            </w:r>
            <w:r>
              <w:rPr>
                <w:rFonts w:ascii="Liberation Mono" w:hAnsi="Liberation Mono"/>
                <w:sz w:val="15"/>
              </w:rPr>
              <w:t>).hexdigest()[:20]</w:t>
            </w:r>
          </w:p>
        </w:tc>
      </w:tr>
    </w:tbl>
    <w:p>
      <w:pPr>
        <w:spacing w:after="0"/>
        <w:widowControl/>
      </w:pPr>
    </w:p>
    <w:p>
      <w:pPr>
        <w:widowControl/>
      </w:pPr>
      <w:r>
        <w:t>Không đưa absolute path, machine name hoặc run timestamp vào sample_id. Cùng raw data + adapter + frame policy + preprocessing version phải tạo cùng sample_id trên mọi máy.</w:t>
      </w:r>
    </w:p>
    <w:p>
      <w:pPr>
        <w:pStyle w:val="Heading2"/>
        <w:keepNext/>
        <w:widowControl/>
      </w:pPr>
      <w:r>
        <w:t>5.3. Shard policy</w:t>
      </w:r>
    </w:p>
    <w:p>
      <w:pPr>
        <w:pStyle w:val="ListBullet"/>
        <w:spacing w:after="40"/>
        <w:ind w:left="312" w:hanging="142"/>
        <w:widowControl/>
      </w:pPr>
      <w:r>
        <w:t>WebDataset-compatible tar shard, mặc định 1.000 samples/shard hoặc tối đa 1.5 GB/shard.</w:t>
      </w:r>
    </w:p>
    <w:p>
      <w:pPr>
        <w:pStyle w:val="ListBullet"/>
        <w:spacing w:after="40"/>
        <w:ind w:left="312" w:hanging="142"/>
        <w:widowControl/>
      </w:pPr>
      <w:r>
        <w:t>Mỗi sample trong tar gồm &lt;sample_id&gt;.png, &lt;sample_id&gt;.npz và &lt;sample_id&gt;.json.</w:t>
      </w:r>
    </w:p>
    <w:p>
      <w:pPr>
        <w:pStyle w:val="ListBullet"/>
        <w:spacing w:after="40"/>
        <w:ind w:left="312" w:hanging="142"/>
        <w:widowControl/>
      </w:pPr>
      <w:r>
        <w:t>Shard được nhóm theo split; không trộn source_train với source_dev/target_test.</w:t>
      </w:r>
    </w:p>
    <w:p>
      <w:pPr>
        <w:pStyle w:val="ListBullet"/>
        <w:spacing w:after="40"/>
        <w:ind w:left="312" w:hanging="142"/>
        <w:widowControl/>
      </w:pPr>
      <w:r>
        <w:t>Không nén tar bằng gzip trong MVP để random/stream read nhanh hơn trên Volume.</w:t>
      </w:r>
    </w:p>
    <w:p>
      <w:pPr>
        <w:pStyle w:val="ListBullet"/>
        <w:spacing w:after="40"/>
        <w:ind w:left="312" w:hanging="142"/>
        <w:widowControl/>
      </w:pPr>
      <w:r>
        <w:t>Mỗi shard có sha256 và row count trong shards_index.parquet.</w:t>
      </w:r>
    </w:p>
    <w:p>
      <w:pPr>
        <w:pStyle w:val="ListBullet"/>
        <w:spacing w:after="40"/>
        <w:ind w:left="312" w:hanging="142"/>
        <w:widowControl/>
      </w:pPr>
      <w:r>
        <w:t>Nếu train local từ loose files, dataset loader vẫn phải đọc cùng manifest và trả cùng sample dict.</w:t>
      </w:r>
    </w:p>
    <w:p>
      <w:pPr>
        <w:pStyle w:val="Heading2"/>
        <w:keepNext/>
        <w:widowControl/>
      </w:pPr>
      <w:r>
        <w:t>5.4. Package lock</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w:t>
            </w:r>
            <w:r>
              <w:rPr>
                <w:rFonts w:ascii="Liberation Sans" w:hAnsi="Liberation Sans"/>
              </w:rPr>
              <w:br/>
            </w:r>
            <w:r>
              <w:rPr>
                <w:rFonts w:ascii="Liberation Mono" w:hAnsi="Liberation Mono"/>
                <w:sz w:val="15"/>
              </w:rPr>
              <w:t xml:space="preserve">  "package_id": "prism_data_v1-&lt;12char_hash&gt;",</w:t>
            </w:r>
            <w:r>
              <w:rPr>
                <w:rFonts w:ascii="Liberation Sans" w:hAnsi="Liberation Sans"/>
              </w:rPr>
              <w:br/>
            </w:r>
            <w:r>
              <w:rPr>
                <w:rFonts w:ascii="Liberation Mono" w:hAnsi="Liberation Mono"/>
                <w:sz w:val="15"/>
              </w:rPr>
              <w:t xml:space="preserve">  "created_at": "ISO-8601",</w:t>
            </w:r>
            <w:r>
              <w:rPr>
                <w:rFonts w:ascii="Liberation Sans" w:hAnsi="Liberation Sans"/>
              </w:rPr>
              <w:br/>
            </w:r>
            <w:r>
              <w:rPr>
                <w:rFonts w:ascii="Liberation Mono" w:hAnsi="Liberation Mono"/>
                <w:sz w:val="15"/>
              </w:rPr>
              <w:t xml:space="preserve">  "datasets": {</w:t>
            </w:r>
            <w:r>
              <w:rPr>
                <w:rFonts w:ascii="Liberation Sans" w:hAnsi="Liberation Sans"/>
              </w:rPr>
              <w:br/>
            </w:r>
            <w:r>
              <w:rPr>
                <w:rFonts w:ascii="Liberation Mono" w:hAnsi="Liberation Mono"/>
                <w:sz w:val="15"/>
              </w:rPr>
              <w:t xml:space="preserve">    "casia_fasd": {"raw_fingerprint": "...", "adapter_version": "..."},</w:t>
            </w:r>
            <w:r>
              <w:rPr>
                <w:rFonts w:ascii="Liberation Sans" w:hAnsi="Liberation Sans"/>
              </w:rPr>
              <w:br/>
            </w:r>
            <w:r>
              <w:rPr>
                <w:rFonts w:ascii="Liberation Mono" w:hAnsi="Liberation Mono"/>
                <w:sz w:val="15"/>
              </w:rPr>
              <w:t xml:space="preserve">    "msu_mfsd": {"raw_fingerprint": "...", "adapter_version": "..."},</w:t>
            </w:r>
            <w:r>
              <w:rPr>
                <w:rFonts w:ascii="Liberation Sans" w:hAnsi="Liberation Sans"/>
              </w:rPr>
              <w:br/>
            </w:r>
            <w:r>
              <w:rPr>
                <w:rFonts w:ascii="Liberation Mono" w:hAnsi="Liberation Mono"/>
                <w:sz w:val="15"/>
              </w:rPr>
              <w:t xml:space="preserve">    "siw_mv2": {"raw_fingerprint": "...", "adapter_version": "..."}</w:t>
            </w:r>
            <w:r>
              <w:rPr>
                <w:rFonts w:ascii="Liberation Sans" w:hAnsi="Liberation Sans"/>
              </w:rPr>
              <w:br/>
            </w:r>
            <w:r>
              <w:rPr>
                <w:rFonts w:ascii="Liberation Mono" w:hAnsi="Liberation Mono"/>
                <w:sz w:val="15"/>
              </w:rPr>
              <w:t xml:space="preserve">  },</w:t>
            </w:r>
            <w:r>
              <w:rPr>
                <w:rFonts w:ascii="Liberation Sans" w:hAnsi="Liberation Sans"/>
              </w:rPr>
              <w:br/>
            </w:r>
            <w:r>
              <w:rPr>
                <w:rFonts w:ascii="Liberation Mono" w:hAnsi="Liberation Mono"/>
                <w:sz w:val="15"/>
              </w:rPr>
              <w:t xml:space="preserve">  "preprocess_config_sha256": "...",</w:t>
            </w:r>
            <w:r>
              <w:rPr>
                <w:rFonts w:ascii="Liberation Sans" w:hAnsi="Liberation Sans"/>
              </w:rPr>
              <w:br/>
            </w:r>
            <w:r>
              <w:rPr>
                <w:rFonts w:ascii="Liberation Mono" w:hAnsi="Liberation Mono"/>
                <w:sz w:val="15"/>
              </w:rPr>
              <w:t xml:space="preserve">  "pretrained_model_revisions": {"scrfd": "...", "facexformer": "...", "adaface": "..."},</w:t>
            </w:r>
            <w:r>
              <w:rPr>
                <w:rFonts w:ascii="Liberation Sans" w:hAnsi="Liberation Sans"/>
              </w:rPr>
              <w:br/>
            </w:r>
            <w:r>
              <w:rPr>
                <w:rFonts w:ascii="Liberation Mono" w:hAnsi="Liberation Mono"/>
                <w:sz w:val="15"/>
              </w:rPr>
              <w:t xml:space="preserve">  "manifest_sha256": {"source_train": "...", "source_dev": "...", "target_features": "..."},</w:t>
            </w:r>
            <w:r>
              <w:rPr>
                <w:rFonts w:ascii="Liberation Sans" w:hAnsi="Liberation Sans"/>
              </w:rPr>
              <w:br/>
            </w:r>
            <w:r>
              <w:rPr>
                <w:rFonts w:ascii="Liberation Mono" w:hAnsi="Liberation Mono"/>
                <w:sz w:val="15"/>
              </w:rPr>
              <w:t xml:space="preserve">  "shards_index_sha256": "...",</w:t>
            </w:r>
            <w:r>
              <w:rPr>
                <w:rFonts w:ascii="Liberation Sans" w:hAnsi="Liberation Sans"/>
              </w:rPr>
              <w:br/>
            </w:r>
            <w:r>
              <w:rPr>
                <w:rFonts w:ascii="Liberation Mono" w:hAnsi="Liberation Mono"/>
                <w:sz w:val="15"/>
              </w:rPr>
              <w:t xml:space="preserve">  "status": "validated"</w:t>
            </w:r>
            <w:r>
              <w:rPr>
                <w:rFonts w:ascii="Liberation Sans" w:hAnsi="Liberation Sans"/>
              </w:rPr>
              <w:br/>
            </w:r>
            <w:r>
              <w:rPr>
                <w:rFonts w:ascii="Liberation Mono" w:hAnsi="Liberation Mono"/>
                <w:sz w:val="15"/>
              </w:rPr>
              <w:t>}</w:t>
            </w:r>
          </w:p>
        </w:tc>
      </w:tr>
    </w:tbl>
    <w:p>
      <w:pPr>
        <w:spacing w:after="0"/>
        <w:widowControl/>
      </w:pPr>
    </w:p>
    <w:p>
      <w:pPr>
        <w:pStyle w:val="Heading1"/>
        <w:keepNext/>
        <w:widowControl/>
      </w:pPr>
      <w:r>
        <w:t>6. Anti-leakage và target isolation</w:t>
      </w:r>
    </w:p>
    <w:p>
      <w:pPr>
        <w:pStyle w:val="Heading2"/>
        <w:keepNext/>
        <w:widowControl/>
      </w:pPr>
      <w:r>
        <w:t>6.1. Filesystem isolation</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814"/>
            <w:shd w:fill="1F4E79"/>
            <w:vAlign w:val="center"/>
            <w:tcMar>
              <w:top w:w="70" w:type="dxa"/>
              <w:start w:w="90" w:type="dxa"/>
              <w:bottom w:w="70" w:type="dxa"/>
              <w:end w:w="90" w:type="dxa"/>
            </w:tcMar>
          </w:tcPr>
          <w:p>
            <w:pPr>
              <w:spacing w:after="30"/>
              <w:jc w:val="center"/>
            </w:pPr>
            <w:r>
              <w:rPr>
                <w:rFonts w:ascii="Liberation Sans" w:hAnsi="Liberation Sans"/>
                <w:b/>
                <w:color w:val="FFFFFF"/>
                <w:sz w:val="16"/>
              </w:rPr>
              <w:t>Process</w:t>
            </w:r>
          </w:p>
        </w:tc>
        <w:tc>
          <w:tcPr>
            <w:tcW w:type="dxa" w:w="3798"/>
            <w:shd w:fill="1F4E79"/>
            <w:vAlign w:val="center"/>
            <w:tcMar>
              <w:top w:w="70" w:type="dxa"/>
              <w:start w:w="90" w:type="dxa"/>
              <w:bottom w:w="70" w:type="dxa"/>
              <w:end w:w="90" w:type="dxa"/>
            </w:tcMar>
          </w:tcPr>
          <w:p>
            <w:pPr>
              <w:spacing w:after="30"/>
              <w:jc w:val="center"/>
            </w:pPr>
            <w:r>
              <w:rPr>
                <w:rFonts w:ascii="Liberation Sans" w:hAnsi="Liberation Sans"/>
                <w:b/>
                <w:color w:val="FFFFFF"/>
                <w:sz w:val="16"/>
              </w:rPr>
              <w:t>Được mount</w:t>
            </w:r>
          </w:p>
        </w:tc>
        <w:tc>
          <w:tcPr>
            <w:tcW w:type="dxa" w:w="3798"/>
            <w:shd w:fill="1F4E79"/>
            <w:vAlign w:val="center"/>
            <w:tcMar>
              <w:top w:w="70" w:type="dxa"/>
              <w:start w:w="90" w:type="dxa"/>
              <w:bottom w:w="70" w:type="dxa"/>
              <w:end w:w="90" w:type="dxa"/>
            </w:tcMar>
          </w:tcPr>
          <w:p>
            <w:pPr>
              <w:spacing w:after="30"/>
              <w:jc w:val="center"/>
            </w:pPr>
            <w:r>
              <w:rPr>
                <w:rFonts w:ascii="Liberation Sans" w:hAnsi="Liberation Sans"/>
                <w:b/>
                <w:color w:val="FFFFFF"/>
                <w:sz w:val="16"/>
              </w:rPr>
              <w:t>Không được mount</w:t>
            </w:r>
          </w:p>
        </w:tc>
      </w:tr>
      <w:tr>
        <w:trPr>
          <w:cantSplit/>
        </w:trPr>
        <w:tc>
          <w:tcPr>
            <w:tcW w:type="dxa" w:w="1814"/>
            <w:vAlign w:val="top"/>
            <w:tcMar>
              <w:top w:w="70" w:type="dxa"/>
              <w:start w:w="90" w:type="dxa"/>
              <w:bottom w:w="70" w:type="dxa"/>
              <w:end w:w="90" w:type="dxa"/>
            </w:tcMar>
          </w:tcPr>
          <w:p>
            <w:pPr>
              <w:spacing w:after="30"/>
            </w:pPr>
            <w:r>
              <w:rPr>
                <w:rFonts w:ascii="Liberation Sans" w:hAnsi="Liberation Sans"/>
                <w:sz w:val="16"/>
              </w:rPr>
              <w:t>Preprocess local</w:t>
            </w:r>
          </w:p>
        </w:tc>
        <w:tc>
          <w:tcPr>
            <w:tcW w:type="dxa" w:w="3798"/>
            <w:vAlign w:val="top"/>
            <w:tcMar>
              <w:top w:w="70" w:type="dxa"/>
              <w:start w:w="90" w:type="dxa"/>
              <w:bottom w:w="70" w:type="dxa"/>
              <w:end w:w="90" w:type="dxa"/>
            </w:tcMar>
          </w:tcPr>
          <w:p>
            <w:pPr>
              <w:spacing w:after="30"/>
            </w:pPr>
            <w:r>
              <w:rPr>
                <w:rFonts w:ascii="Liberation Sans" w:hAnsi="Liberation Sans"/>
                <w:sz w:val="16"/>
              </w:rPr>
              <w:t>Raw CASIA, MSU, SiW; metadata</w:t>
            </w:r>
          </w:p>
        </w:tc>
        <w:tc>
          <w:tcPr>
            <w:tcW w:type="dxa" w:w="3798"/>
            <w:vAlign w:val="top"/>
            <w:tcMar>
              <w:top w:w="70" w:type="dxa"/>
              <w:start w:w="90" w:type="dxa"/>
              <w:bottom w:w="70" w:type="dxa"/>
              <w:end w:w="90" w:type="dxa"/>
            </w:tcMar>
          </w:tcPr>
          <w:p>
            <w:pPr>
              <w:spacing w:after="30"/>
            </w:pPr>
            <w:r>
              <w:rPr>
                <w:rFonts w:ascii="Liberation Sans" w:hAnsi="Liberation Sans"/>
                <w:sz w:val="16"/>
              </w:rPr>
              <w:t>Không hạn chế vì đây là data build, nhưng phải tách label artifact</w:t>
            </w:r>
          </w:p>
        </w:tc>
      </w:tr>
      <w:tr>
        <w:trPr>
          <w:cantSplit/>
        </w:trPr>
        <w:tc>
          <w:tcPr>
            <w:tcW w:type="dxa" w:w="1814"/>
            <w:vAlign w:val="top"/>
            <w:tcMar>
              <w:top w:w="70" w:type="dxa"/>
              <w:start w:w="90" w:type="dxa"/>
              <w:bottom w:w="70" w:type="dxa"/>
              <w:end w:w="90" w:type="dxa"/>
            </w:tcMar>
          </w:tcPr>
          <w:p>
            <w:pPr>
              <w:spacing w:after="30"/>
            </w:pPr>
            <w:r>
              <w:rPr>
                <w:rFonts w:ascii="Liberation Sans" w:hAnsi="Liberation Sans"/>
                <w:sz w:val="16"/>
              </w:rPr>
              <w:t>Train local</w:t>
            </w:r>
          </w:p>
        </w:tc>
        <w:tc>
          <w:tcPr>
            <w:tcW w:type="dxa" w:w="3798"/>
            <w:vAlign w:val="top"/>
            <w:tcMar>
              <w:top w:w="70" w:type="dxa"/>
              <w:start w:w="90" w:type="dxa"/>
              <w:bottom w:w="70" w:type="dxa"/>
              <w:end w:w="90" w:type="dxa"/>
            </w:tcMar>
          </w:tcPr>
          <w:p>
            <w:pPr>
              <w:spacing w:after="30"/>
            </w:pPr>
            <w:r>
              <w:rPr>
                <w:rFonts w:ascii="Liberation Sans" w:hAnsi="Liberation Sans"/>
                <w:sz w:val="16"/>
              </w:rPr>
              <w:t>source_train, source_dev, recipe/synthetic source package</w:t>
            </w:r>
          </w:p>
        </w:tc>
        <w:tc>
          <w:tcPr>
            <w:tcW w:type="dxa" w:w="3798"/>
            <w:vAlign w:val="top"/>
            <w:tcMar>
              <w:top w:w="70" w:type="dxa"/>
              <w:start w:w="90" w:type="dxa"/>
              <w:bottom w:w="70" w:type="dxa"/>
              <w:end w:w="90" w:type="dxa"/>
            </w:tcMar>
          </w:tcPr>
          <w:p>
            <w:pPr>
              <w:spacing w:after="30"/>
            </w:pPr>
            <w:r>
              <w:rPr>
                <w:rFonts w:ascii="Liberation Sans" w:hAnsi="Liberation Sans"/>
                <w:sz w:val="16"/>
              </w:rPr>
              <w:t>siw_target_features, siw_target_labels</w:t>
            </w:r>
          </w:p>
        </w:tc>
      </w:tr>
      <w:tr>
        <w:trPr>
          <w:cantSplit/>
        </w:trPr>
        <w:tc>
          <w:tcPr>
            <w:tcW w:type="dxa" w:w="1814"/>
            <w:vAlign w:val="top"/>
            <w:tcMar>
              <w:top w:w="70" w:type="dxa"/>
              <w:start w:w="90" w:type="dxa"/>
              <w:bottom w:w="70" w:type="dxa"/>
              <w:end w:w="90" w:type="dxa"/>
            </w:tcMar>
          </w:tcPr>
          <w:p>
            <w:pPr>
              <w:spacing w:after="30"/>
            </w:pPr>
            <w:r>
              <w:rPr>
                <w:rFonts w:ascii="Liberation Sans" w:hAnsi="Liberation Sans"/>
                <w:sz w:val="16"/>
              </w:rPr>
              <w:t>Train Modal</w:t>
            </w:r>
          </w:p>
        </w:tc>
        <w:tc>
          <w:tcPr>
            <w:tcW w:type="dxa" w:w="3798"/>
            <w:vAlign w:val="top"/>
            <w:tcMar>
              <w:top w:w="70" w:type="dxa"/>
              <w:start w:w="90" w:type="dxa"/>
              <w:bottom w:w="70" w:type="dxa"/>
              <w:end w:w="90" w:type="dxa"/>
            </w:tcMar>
          </w:tcPr>
          <w:p>
            <w:pPr>
              <w:spacing w:after="30"/>
            </w:pPr>
            <w:r>
              <w:rPr>
                <w:rFonts w:ascii="Liberation Sans" w:hAnsi="Liberation Sans"/>
                <w:sz w:val="16"/>
              </w:rPr>
              <w:t>/data/source + /data/synthetic + /models</w:t>
            </w:r>
          </w:p>
        </w:tc>
        <w:tc>
          <w:tcPr>
            <w:tcW w:type="dxa" w:w="3798"/>
            <w:vAlign w:val="top"/>
            <w:tcMar>
              <w:top w:w="70" w:type="dxa"/>
              <w:start w:w="90" w:type="dxa"/>
              <w:bottom w:w="70" w:type="dxa"/>
              <w:end w:w="90" w:type="dxa"/>
            </w:tcMar>
          </w:tcPr>
          <w:p>
            <w:pPr>
              <w:spacing w:after="30"/>
            </w:pPr>
            <w:r>
              <w:rPr>
                <w:rFonts w:ascii="Liberation Sans" w:hAnsi="Liberation Sans"/>
                <w:sz w:val="16"/>
              </w:rPr>
              <w:t>/data/target và evaluation labels</w:t>
            </w:r>
          </w:p>
        </w:tc>
      </w:tr>
      <w:tr>
        <w:trPr>
          <w:cantSplit/>
        </w:trPr>
        <w:tc>
          <w:tcPr>
            <w:tcW w:type="dxa" w:w="1814"/>
            <w:vAlign w:val="top"/>
            <w:tcMar>
              <w:top w:w="70" w:type="dxa"/>
              <w:start w:w="90" w:type="dxa"/>
              <w:bottom w:w="70" w:type="dxa"/>
              <w:end w:w="90" w:type="dxa"/>
            </w:tcMar>
          </w:tcPr>
          <w:p>
            <w:pPr>
              <w:spacing w:after="30"/>
            </w:pPr>
            <w:r>
              <w:rPr>
                <w:rFonts w:ascii="Liberation Sans" w:hAnsi="Liberation Sans"/>
                <w:sz w:val="16"/>
              </w:rPr>
              <w:t>Target inference</w:t>
            </w:r>
          </w:p>
        </w:tc>
        <w:tc>
          <w:tcPr>
            <w:tcW w:type="dxa" w:w="3798"/>
            <w:vAlign w:val="top"/>
            <w:tcMar>
              <w:top w:w="70" w:type="dxa"/>
              <w:start w:w="90" w:type="dxa"/>
              <w:bottom w:w="70" w:type="dxa"/>
              <w:end w:w="90" w:type="dxa"/>
            </w:tcMar>
          </w:tcPr>
          <w:p>
            <w:pPr>
              <w:spacing w:after="30"/>
            </w:pPr>
            <w:r>
              <w:rPr>
                <w:rFonts w:ascii="Liberation Sans" w:hAnsi="Liberation Sans"/>
                <w:sz w:val="16"/>
              </w:rPr>
              <w:t>target_features + checkpoint + frozen calibration</w:t>
            </w:r>
          </w:p>
        </w:tc>
        <w:tc>
          <w:tcPr>
            <w:tcW w:type="dxa" w:w="3798"/>
            <w:vAlign w:val="top"/>
            <w:tcMar>
              <w:top w:w="70" w:type="dxa"/>
              <w:start w:w="90" w:type="dxa"/>
              <w:bottom w:w="70" w:type="dxa"/>
              <w:end w:w="90" w:type="dxa"/>
            </w:tcMar>
          </w:tcPr>
          <w:p>
            <w:pPr>
              <w:spacing w:after="30"/>
            </w:pPr>
            <w:r>
              <w:rPr>
                <w:rFonts w:ascii="Liberation Sans" w:hAnsi="Liberation Sans"/>
                <w:sz w:val="16"/>
              </w:rPr>
              <w:t>source labels không bắt buộc; target labels không cần</w:t>
            </w:r>
          </w:p>
        </w:tc>
      </w:tr>
      <w:tr>
        <w:trPr>
          <w:cantSplit/>
        </w:trPr>
        <w:tc>
          <w:tcPr>
            <w:tcW w:type="dxa" w:w="1814"/>
            <w:vAlign w:val="top"/>
            <w:tcMar>
              <w:top w:w="70" w:type="dxa"/>
              <w:start w:w="90" w:type="dxa"/>
              <w:bottom w:w="70" w:type="dxa"/>
              <w:end w:w="90" w:type="dxa"/>
            </w:tcMar>
          </w:tcPr>
          <w:p>
            <w:pPr>
              <w:spacing w:after="30"/>
            </w:pPr>
            <w:r>
              <w:rPr>
                <w:rFonts w:ascii="Liberation Sans" w:hAnsi="Liberation Sans"/>
                <w:sz w:val="16"/>
              </w:rPr>
              <w:t>Evaluation</w:t>
            </w:r>
          </w:p>
        </w:tc>
        <w:tc>
          <w:tcPr>
            <w:tcW w:type="dxa" w:w="3798"/>
            <w:vAlign w:val="top"/>
            <w:tcMar>
              <w:top w:w="70" w:type="dxa"/>
              <w:start w:w="90" w:type="dxa"/>
              <w:bottom w:w="70" w:type="dxa"/>
              <w:end w:w="90" w:type="dxa"/>
            </w:tcMar>
          </w:tcPr>
          <w:p>
            <w:pPr>
              <w:spacing w:after="30"/>
            </w:pPr>
            <w:r>
              <w:rPr>
                <w:rFonts w:ascii="Liberation Sans" w:hAnsi="Liberation Sans"/>
                <w:sz w:val="16"/>
              </w:rPr>
              <w:t>predictions + target_labels</w:t>
            </w:r>
          </w:p>
        </w:tc>
        <w:tc>
          <w:tcPr>
            <w:tcW w:type="dxa" w:w="3798"/>
            <w:vAlign w:val="top"/>
            <w:tcMar>
              <w:top w:w="70" w:type="dxa"/>
              <w:start w:w="90" w:type="dxa"/>
              <w:bottom w:w="70" w:type="dxa"/>
              <w:end w:w="90" w:type="dxa"/>
            </w:tcMar>
          </w:tcPr>
          <w:p>
            <w:pPr>
              <w:spacing w:after="30"/>
            </w:pPr>
            <w:r>
              <w:rPr>
                <w:rFonts w:ascii="Liberation Sans" w:hAnsi="Liberation Sans"/>
                <w:sz w:val="16"/>
              </w:rPr>
              <w:t>Không update model/checkpoint</w:t>
            </w:r>
          </w:p>
        </w:tc>
      </w:tr>
    </w:tbl>
    <w:p>
      <w:pPr>
        <w:spacing w:after="0"/>
        <w:widowControl/>
      </w:pPr>
    </w:p>
    <w:p>
      <w:pPr>
        <w:pStyle w:val="Heading2"/>
        <w:keepNext/>
        <w:widowControl/>
      </w:pPr>
      <w:r>
        <w:t>6.2. Code-level guards</w:t>
      </w:r>
    </w:p>
    <w:p>
      <w:pPr>
        <w:pStyle w:val="ListBullet"/>
        <w:spacing w:after="40"/>
        <w:ind w:left="312" w:hanging="142"/>
        <w:widowControl/>
      </w:pPr>
      <w:r>
        <w:t>TrainConfig validator reject bất kỳ manifest có project_split=target_test.</w:t>
      </w:r>
    </w:p>
    <w:p>
      <w:pPr>
        <w:pStyle w:val="ListBullet"/>
        <w:spacing w:after="40"/>
        <w:ind w:left="312" w:hanging="142"/>
        <w:widowControl/>
      </w:pPr>
      <w:r>
        <w:t>Dataset loader assert label is not None cho source loader và assert dataset in {casia_fasd, msu_mfsd}.</w:t>
      </w:r>
    </w:p>
    <w:p>
      <w:pPr>
        <w:pStyle w:val="ListBullet"/>
        <w:spacing w:after="40"/>
        <w:ind w:left="312" w:hanging="142"/>
        <w:widowControl/>
      </w:pPr>
      <w:r>
        <w:t>Recipe builder chỉ nhận source ontology; không nhận SiW paths, labels hoặc attack family.</w:t>
      </w:r>
    </w:p>
    <w:p>
      <w:pPr>
        <w:pStyle w:val="ListBullet"/>
        <w:spacing w:after="40"/>
        <w:ind w:left="312" w:hanging="142"/>
        <w:widowControl/>
      </w:pPr>
      <w:r>
        <w:t>Checkpoint metadata lưu source manifest hashes; evaluator không cho save optimizer state sau khi join target labels.</w:t>
      </w:r>
    </w:p>
    <w:p>
      <w:pPr>
        <w:pStyle w:val="ListBullet"/>
        <w:spacing w:after="40"/>
        <w:ind w:left="312" w:hanging="142"/>
        <w:widowControl/>
      </w:pPr>
      <w:r>
        <w:t>CI test quét resolved config và run manifest để tìm chuỗi siw_mv2 trong train stage; chỉ exception là blocked-target list.</w:t>
      </w:r>
    </w:p>
    <w:p>
      <w:pPr>
        <w:pStyle w:val="Heading2"/>
        <w:keepNext/>
        <w:widowControl/>
      </w:pPr>
      <w:r>
        <w:t>6.3. Blind-like evaluation flow</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 Step A: prediction without target labels</w:t>
            </w:r>
            <w:r>
              <w:rPr>
                <w:rFonts w:ascii="Liberation Sans" w:hAnsi="Liberation Sans"/>
              </w:rPr>
              <w:br/>
            </w:r>
            <w:r>
              <w:rPr>
                <w:rFonts w:ascii="Liberation Mono" w:hAnsi="Liberation Mono"/>
                <w:sz w:val="15"/>
              </w:rPr>
              <w:t>python -m prism.cli evaluate predict   --checkpoint runs/&lt;run_id&gt;/checkpoints/best.pt   --manifest data/processed/prism_data_v1/manifests/siw_target_features.parquet   --output runs/&lt;run_id&gt;/predictions/siw_mv2.parquet</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 Step B: metrics after prediction file is finalized</w:t>
            </w:r>
            <w:r>
              <w:rPr>
                <w:rFonts w:ascii="Liberation Sans" w:hAnsi="Liberation Sans"/>
              </w:rPr>
              <w:br/>
            </w:r>
            <w:r>
              <w:rPr>
                <w:rFonts w:ascii="Liberation Mono" w:hAnsi="Liberation Mono"/>
                <w:sz w:val="15"/>
              </w:rPr>
              <w:t>python -m prism.cli evaluate score   --predictions runs/&lt;run_id&gt;/predictions/siw_mv2.parquet   --labels data/processed/prism_data_v1/evaluation_only/siw_target_labels.parquet   --calibration runs/&lt;run_id&gt;/calibration/source_dev.json</w:t>
            </w:r>
          </w:p>
        </w:tc>
      </w:tr>
    </w:tbl>
    <w:p>
      <w:pPr>
        <w:spacing w:after="0"/>
        <w:widowControl/>
      </w:pPr>
    </w:p>
    <w:p>
      <w:pPr>
        <w:pStyle w:val="Heading1"/>
        <w:keepNext/>
        <w:widowControl/>
      </w:pPr>
      <w:r>
        <w:t>7. Attack ontology và recipe bank</w:t>
      </w:r>
    </w:p>
    <w:p>
      <w:pPr>
        <w:pStyle w:val="Heading2"/>
        <w:keepNext/>
        <w:widowControl/>
      </w:pPr>
      <w:r>
        <w:t>7.1. Vai trò</w:t>
      </w:r>
    </w:p>
    <w:p>
      <w:pPr>
        <w:widowControl/>
      </w:pPr>
      <w:r>
        <w:t>LLM sinh JSON recipe theo các thuộc tính vật lý tổng quát. LLM không biết target taxonomy, không xem SiW-Mv2 và không tạo ảnh. Recipe compiler chuyển JSON thành operator graph, region mask policy và conditioning vector cho physics/GPAT.</w:t>
      </w:r>
    </w:p>
    <w:p>
      <w:pPr>
        <w:pStyle w:val="Heading2"/>
        <w:keepNext/>
        <w:widowControl/>
      </w:pPr>
      <w:r>
        <w:t>7.2. Recipe schema v1.1</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w:t>
            </w:r>
            <w:r>
              <w:rPr>
                <w:rFonts w:ascii="Liberation Sans" w:hAnsi="Liberation Sans"/>
              </w:rPr>
              <w:br/>
            </w:r>
            <w:r>
              <w:rPr>
                <w:rFonts w:ascii="Liberation Mono" w:hAnsi="Liberation Mono"/>
                <w:sz w:val="15"/>
              </w:rPr>
              <w:t xml:space="preserve">  "recipe_id": "R-000184",</w:t>
            </w:r>
            <w:r>
              <w:rPr>
                <w:rFonts w:ascii="Liberation Sans" w:hAnsi="Liberation Sans"/>
              </w:rPr>
              <w:br/>
            </w:r>
            <w:r>
              <w:rPr>
                <w:rFonts w:ascii="Liberation Mono" w:hAnsi="Liberation Mono"/>
                <w:sz w:val="15"/>
              </w:rPr>
              <w:t xml:space="preserve">  "medium": {"family": "display-like", "transparency": 0.0, "roughness": 0.25},</w:t>
            </w:r>
            <w:r>
              <w:rPr>
                <w:rFonts w:ascii="Liberation Sans" w:hAnsi="Liberation Sans"/>
              </w:rPr>
              <w:br/>
            </w:r>
            <w:r>
              <w:rPr>
                <w:rFonts w:ascii="Liberation Mono" w:hAnsi="Liberation Mono"/>
                <w:sz w:val="15"/>
              </w:rPr>
              <w:t xml:space="preserve">  "geometry": {"shape": "partial-curved", "rigidity": 0.4, "coverage": 0.22},</w:t>
            </w:r>
            <w:r>
              <w:rPr>
                <w:rFonts w:ascii="Liberation Sans" w:hAnsi="Liberation Sans"/>
              </w:rPr>
              <w:br/>
            </w:r>
            <w:r>
              <w:rPr>
                <w:rFonts w:ascii="Liberation Mono" w:hAnsi="Liberation Mono"/>
                <w:sz w:val="15"/>
              </w:rPr>
              <w:t xml:space="preserve">  "regions": ["right_eye", "upper_right_cheek"],</w:t>
            </w:r>
            <w:r>
              <w:rPr>
                <w:rFonts w:ascii="Liberation Sans" w:hAnsi="Liberation Sans"/>
              </w:rPr>
              <w:br/>
            </w:r>
            <w:r>
              <w:rPr>
                <w:rFonts w:ascii="Liberation Mono" w:hAnsi="Liberation Mono"/>
                <w:sz w:val="15"/>
              </w:rPr>
              <w:t xml:space="preserve">  "artifacts": [</w:t>
            </w:r>
            <w:r>
              <w:rPr>
                <w:rFonts w:ascii="Liberation Sans" w:hAnsi="Liberation Sans"/>
              </w:rPr>
              <w:br/>
            </w:r>
            <w:r>
              <w:rPr>
                <w:rFonts w:ascii="Liberation Mono" w:hAnsi="Liberation Mono"/>
                <w:sz w:val="15"/>
              </w:rPr>
              <w:t xml:space="preserve">    {"name": "specular_reflection", "strength": 0.32},</w:t>
            </w:r>
            <w:r>
              <w:rPr>
                <w:rFonts w:ascii="Liberation Sans" w:hAnsi="Liberation Sans"/>
              </w:rPr>
              <w:br/>
            </w:r>
            <w:r>
              <w:rPr>
                <w:rFonts w:ascii="Liberation Mono" w:hAnsi="Liberation Mono"/>
                <w:sz w:val="15"/>
              </w:rPr>
              <w:t xml:space="preserve">    {"name": "texture_smoothing", "strength": 0.18},</w:t>
            </w:r>
            <w:r>
              <w:rPr>
                <w:rFonts w:ascii="Liberation Sans" w:hAnsi="Liberation Sans"/>
              </w:rPr>
              <w:br/>
            </w:r>
            <w:r>
              <w:rPr>
                <w:rFonts w:ascii="Liberation Mono" w:hAnsi="Liberation Mono"/>
                <w:sz w:val="15"/>
              </w:rPr>
              <w:t xml:space="preserve">    {"name": "boundary_inconsistency", "strength": 0.12}</w:t>
            </w:r>
            <w:r>
              <w:rPr>
                <w:rFonts w:ascii="Liberation Sans" w:hAnsi="Liberation Sans"/>
              </w:rPr>
              <w:br/>
            </w:r>
            <w:r>
              <w:rPr>
                <w:rFonts w:ascii="Liberation Mono" w:hAnsi="Liberation Mono"/>
                <w:sz w:val="15"/>
              </w:rPr>
              <w:t xml:space="preserve">  ],</w:t>
            </w:r>
            <w:r>
              <w:rPr>
                <w:rFonts w:ascii="Liberation Sans" w:hAnsi="Liberation Sans"/>
              </w:rPr>
              <w:br/>
            </w:r>
            <w:r>
              <w:rPr>
                <w:rFonts w:ascii="Liberation Mono" w:hAnsi="Liberation Mono"/>
                <w:sz w:val="15"/>
              </w:rPr>
              <w:t xml:space="preserve">  "capture": {"yaw": 15, "illumination": "side", "compression_q": 82},</w:t>
            </w:r>
            <w:r>
              <w:rPr>
                <w:rFonts w:ascii="Liberation Sans" w:hAnsi="Liberation Sans"/>
              </w:rPr>
              <w:br/>
            </w:r>
            <w:r>
              <w:rPr>
                <w:rFonts w:ascii="Liberation Mono" w:hAnsi="Liberation Mono"/>
                <w:sz w:val="15"/>
              </w:rPr>
              <w:t xml:space="preserve">  "forbidden_shortcuts": ["always_moire", "always_halftone"],</w:t>
            </w:r>
            <w:r>
              <w:rPr>
                <w:rFonts w:ascii="Liberation Sans" w:hAnsi="Liberation Sans"/>
              </w:rPr>
              <w:br/>
            </w:r>
            <w:r>
              <w:rPr>
                <w:rFonts w:ascii="Liberation Mono" w:hAnsi="Liberation Mono"/>
                <w:sz w:val="15"/>
              </w:rPr>
              <w:t xml:space="preserve">  "generator_route": ["physics", "gpat"],</w:t>
            </w:r>
            <w:r>
              <w:rPr>
                <w:rFonts w:ascii="Liberation Sans" w:hAnsi="Liberation Sans"/>
              </w:rPr>
              <w:br/>
            </w:r>
            <w:r>
              <w:rPr>
                <w:rFonts w:ascii="Liberation Mono" w:hAnsi="Liberation Mono"/>
                <w:sz w:val="15"/>
              </w:rPr>
              <w:t xml:space="preserve">  "seed": 7319,</w:t>
            </w:r>
            <w:r>
              <w:rPr>
                <w:rFonts w:ascii="Liberation Sans" w:hAnsi="Liberation Sans"/>
              </w:rPr>
              <w:br/>
            </w:r>
            <w:r>
              <w:rPr>
                <w:rFonts w:ascii="Liberation Mono" w:hAnsi="Liberation Mono"/>
                <w:sz w:val="15"/>
              </w:rPr>
              <w:t xml:space="preserve">  "schema_version": "1.1"</w:t>
            </w:r>
            <w:r>
              <w:rPr>
                <w:rFonts w:ascii="Liberation Sans" w:hAnsi="Liberation Sans"/>
              </w:rPr>
              <w:br/>
            </w:r>
            <w:r>
              <w:rPr>
                <w:rFonts w:ascii="Liberation Mono" w:hAnsi="Liberation Mono"/>
                <w:sz w:val="15"/>
              </w:rPr>
              <w:t>}</w:t>
            </w:r>
          </w:p>
        </w:tc>
      </w:tr>
    </w:tbl>
    <w:p>
      <w:pPr>
        <w:spacing w:after="0"/>
        <w:widowControl/>
      </w:pPr>
    </w:p>
    <w:p>
      <w:pPr>
        <w:pStyle w:val="Heading2"/>
        <w:keepNext/>
        <w:widowControl/>
      </w:pPr>
      <w:r>
        <w:t>7.3. Bank generation and freeze</w:t>
      </w:r>
    </w:p>
    <w:p>
      <w:pPr>
        <w:pStyle w:val="ListBullet"/>
        <w:spacing w:after="40"/>
        <w:ind w:left="312" w:hanging="142"/>
        <w:widowControl/>
      </w:pPr>
      <w:r>
        <w:t>Generate candidate recipes với fixed seed ranges và constrained JSON schema.</w:t>
      </w:r>
    </w:p>
    <w:p>
      <w:pPr>
        <w:pStyle w:val="ListBullet"/>
        <w:spacing w:after="40"/>
        <w:ind w:left="312" w:hanging="142"/>
        <w:widowControl/>
      </w:pPr>
      <w:r>
        <w:t>Rule validation: coverage, region compatibility, artifact-medium consistency, severity budget.</w:t>
      </w:r>
    </w:p>
    <w:p>
      <w:pPr>
        <w:pStyle w:val="ListBullet"/>
        <w:spacing w:after="40"/>
        <w:ind w:left="312" w:hanging="142"/>
        <w:widowControl/>
      </w:pPr>
      <w:r>
        <w:t>Diversity validation trên categorical axis coverage + text embedding distance.</w:t>
      </w:r>
    </w:p>
    <w:p>
      <w:pPr>
        <w:pStyle w:val="ListBullet"/>
        <w:spacing w:after="40"/>
        <w:ind w:left="312" w:hanging="142"/>
        <w:widowControl/>
      </w:pPr>
      <w:r>
        <w:t>Compile test: recipe phải map được thành operator graph hiện có.</w:t>
      </w:r>
    </w:p>
    <w:p>
      <w:pPr>
        <w:pStyle w:val="ListBullet"/>
        <w:spacing w:after="40"/>
        <w:ind w:left="312" w:hanging="142"/>
        <w:widowControl/>
      </w:pPr>
      <w:r>
        <w:t>Đóng băng recipes.jsonl, ontology.yaml, prompt.txt, model ID/revision và BANK_LOCK.json.</w:t>
      </w:r>
    </w:p>
    <w:p>
      <w:pPr>
        <w:pStyle w:val="ListBullet"/>
        <w:spacing w:after="40"/>
        <w:ind w:left="312" w:hanging="142"/>
        <w:widowControl/>
      </w:pPr>
      <w:r>
        <w:t>Mọi thay đổi bank tạo version mới; không patch bank giữa các run chính.</w:t>
      </w:r>
    </w:p>
    <w:p>
      <w:pPr>
        <w:pStyle w:val="Heading2"/>
        <w:keepNext/>
        <w:widowControl/>
      </w:pPr>
      <w:r>
        <w:t>7.4. MVP recipe coverage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1814"/>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Axis</w:t>
            </w:r>
          </w:p>
        </w:tc>
        <w:tc>
          <w:tcPr>
            <w:tcW w:type="dxa" w:w="7540"/>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Allowed values tối thiểu</w:t>
            </w:r>
          </w:p>
        </w:tc>
      </w:tr>
      <w:tr>
        <w:trPr>
          <w:cantSplit/>
        </w:trPr>
        <w:tc>
          <w:tcPr>
            <w:tcW w:type="dxa" w:w="1814"/>
            <w:vAlign w:val="top"/>
            <w:tcMar>
              <w:top w:w="70" w:type="dxa"/>
              <w:start w:w="90" w:type="dxa"/>
              <w:bottom w:w="70" w:type="dxa"/>
              <w:end w:w="90" w:type="dxa"/>
            </w:tcMar>
          </w:tcPr>
          <w:p>
            <w:pPr>
              <w:spacing w:after="30"/>
            </w:pPr>
            <w:r>
              <w:rPr>
                <w:rFonts w:ascii="Liberation Sans" w:hAnsi="Liberation Sans"/>
                <w:sz w:val="17"/>
              </w:rPr>
              <w:t>Medium</w:t>
            </w:r>
          </w:p>
        </w:tc>
        <w:tc>
          <w:tcPr>
            <w:tcW w:type="dxa" w:w="7540"/>
            <w:vAlign w:val="top"/>
            <w:tcMar>
              <w:top w:w="70" w:type="dxa"/>
              <w:start w:w="90" w:type="dxa"/>
              <w:bottom w:w="70" w:type="dxa"/>
              <w:end w:w="90" w:type="dxa"/>
            </w:tcMar>
          </w:tcPr>
          <w:p>
            <w:pPr>
              <w:spacing w:after="30"/>
            </w:pPr>
            <w:r>
              <w:rPr>
                <w:rFonts w:ascii="Liberation Sans" w:hAnsi="Liberation Sans"/>
                <w:sz w:val="17"/>
              </w:rPr>
              <w:t>paper-like, display-like, plastic-like, fabric-like, reflective-film-like</w:t>
            </w:r>
          </w:p>
        </w:tc>
      </w:tr>
      <w:tr>
        <w:trPr>
          <w:cantSplit/>
        </w:trPr>
        <w:tc>
          <w:tcPr>
            <w:tcW w:type="dxa" w:w="1814"/>
            <w:vAlign w:val="top"/>
            <w:tcMar>
              <w:top w:w="70" w:type="dxa"/>
              <w:start w:w="90" w:type="dxa"/>
              <w:bottom w:w="70" w:type="dxa"/>
              <w:end w:w="90" w:type="dxa"/>
            </w:tcMar>
          </w:tcPr>
          <w:p>
            <w:pPr>
              <w:spacing w:after="30"/>
            </w:pPr>
            <w:r>
              <w:rPr>
                <w:rFonts w:ascii="Liberation Sans" w:hAnsi="Liberation Sans"/>
                <w:sz w:val="17"/>
              </w:rPr>
              <w:t>Geometry</w:t>
            </w:r>
          </w:p>
        </w:tc>
        <w:tc>
          <w:tcPr>
            <w:tcW w:type="dxa" w:w="7540"/>
            <w:vAlign w:val="top"/>
            <w:tcMar>
              <w:top w:w="70" w:type="dxa"/>
              <w:start w:w="90" w:type="dxa"/>
              <w:bottom w:w="70" w:type="dxa"/>
              <w:end w:w="90" w:type="dxa"/>
            </w:tcMar>
          </w:tcPr>
          <w:p>
            <w:pPr>
              <w:spacing w:after="30"/>
            </w:pPr>
            <w:r>
              <w:rPr>
                <w:rFonts w:ascii="Liberation Sans" w:hAnsi="Liberation Sans"/>
                <w:sz w:val="17"/>
              </w:rPr>
              <w:t>flat, curved, partial-curved, flexible, rigid, boundary-only</w:t>
            </w:r>
          </w:p>
        </w:tc>
      </w:tr>
      <w:tr>
        <w:trPr>
          <w:cantSplit/>
        </w:trPr>
        <w:tc>
          <w:tcPr>
            <w:tcW w:type="dxa" w:w="1814"/>
            <w:vAlign w:val="top"/>
            <w:tcMar>
              <w:top w:w="70" w:type="dxa"/>
              <w:start w:w="90" w:type="dxa"/>
              <w:bottom w:w="70" w:type="dxa"/>
              <w:end w:w="90" w:type="dxa"/>
            </w:tcMar>
          </w:tcPr>
          <w:p>
            <w:pPr>
              <w:spacing w:after="30"/>
            </w:pPr>
            <w:r>
              <w:rPr>
                <w:rFonts w:ascii="Liberation Sans" w:hAnsi="Liberation Sans"/>
                <w:sz w:val="17"/>
              </w:rPr>
              <w:t>Region</w:t>
            </w:r>
          </w:p>
        </w:tc>
        <w:tc>
          <w:tcPr>
            <w:tcW w:type="dxa" w:w="7540"/>
            <w:vAlign w:val="top"/>
            <w:tcMar>
              <w:top w:w="70" w:type="dxa"/>
              <w:start w:w="90" w:type="dxa"/>
              <w:bottom w:w="70" w:type="dxa"/>
              <w:end w:w="90" w:type="dxa"/>
            </w:tcMar>
          </w:tcPr>
          <w:p>
            <w:pPr>
              <w:spacing w:after="30"/>
            </w:pPr>
            <w:r>
              <w:rPr>
                <w:rFonts w:ascii="Liberation Sans" w:hAnsi="Liberation Sans"/>
                <w:sz w:val="17"/>
              </w:rPr>
              <w:t>eyes, nose, mouth, cheeks, forehead, face boundary, context, multi-region</w:t>
            </w:r>
          </w:p>
        </w:tc>
      </w:tr>
      <w:tr>
        <w:trPr>
          <w:cantSplit/>
        </w:trPr>
        <w:tc>
          <w:tcPr>
            <w:tcW w:type="dxa" w:w="1814"/>
            <w:vAlign w:val="top"/>
            <w:tcMar>
              <w:top w:w="70" w:type="dxa"/>
              <w:start w:w="90" w:type="dxa"/>
              <w:bottom w:w="70" w:type="dxa"/>
              <w:end w:w="90" w:type="dxa"/>
            </w:tcMar>
          </w:tcPr>
          <w:p>
            <w:pPr>
              <w:spacing w:after="30"/>
            </w:pPr>
            <w:r>
              <w:rPr>
                <w:rFonts w:ascii="Liberation Sans" w:hAnsi="Liberation Sans"/>
                <w:sz w:val="17"/>
              </w:rPr>
              <w:t>Artifact</w:t>
            </w:r>
          </w:p>
        </w:tc>
        <w:tc>
          <w:tcPr>
            <w:tcW w:type="dxa" w:w="7540"/>
            <w:vAlign w:val="top"/>
            <w:tcMar>
              <w:top w:w="70" w:type="dxa"/>
              <w:start w:w="90" w:type="dxa"/>
              <w:bottom w:w="70" w:type="dxa"/>
              <w:end w:w="90" w:type="dxa"/>
            </w:tcMar>
          </w:tcPr>
          <w:p>
            <w:pPr>
              <w:spacing w:after="30"/>
            </w:pPr>
            <w:r>
              <w:rPr>
                <w:rFonts w:ascii="Liberation Sans" w:hAnsi="Liberation Sans"/>
                <w:sz w:val="17"/>
              </w:rPr>
              <w:t>halftone, pixel grid, moire, reflection, smoothing, color shift, boundary inconsistency, blur</w:t>
            </w:r>
          </w:p>
        </w:tc>
      </w:tr>
      <w:tr>
        <w:trPr>
          <w:cantSplit/>
        </w:trPr>
        <w:tc>
          <w:tcPr>
            <w:tcW w:type="dxa" w:w="1814"/>
            <w:vAlign w:val="top"/>
            <w:tcMar>
              <w:top w:w="70" w:type="dxa"/>
              <w:start w:w="90" w:type="dxa"/>
              <w:bottom w:w="70" w:type="dxa"/>
              <w:end w:w="90" w:type="dxa"/>
            </w:tcMar>
          </w:tcPr>
          <w:p>
            <w:pPr>
              <w:spacing w:after="30"/>
            </w:pPr>
            <w:r>
              <w:rPr>
                <w:rFonts w:ascii="Liberation Sans" w:hAnsi="Liberation Sans"/>
                <w:sz w:val="17"/>
              </w:rPr>
              <w:t>Capture</w:t>
            </w:r>
          </w:p>
        </w:tc>
        <w:tc>
          <w:tcPr>
            <w:tcW w:type="dxa" w:w="7540"/>
            <w:vAlign w:val="top"/>
            <w:tcMar>
              <w:top w:w="70" w:type="dxa"/>
              <w:start w:w="90" w:type="dxa"/>
              <w:bottom w:w="70" w:type="dxa"/>
              <w:end w:w="90" w:type="dxa"/>
            </w:tcMar>
          </w:tcPr>
          <w:p>
            <w:pPr>
              <w:spacing w:after="30"/>
            </w:pPr>
            <w:r>
              <w:rPr>
                <w:rFonts w:ascii="Liberation Sans" w:hAnsi="Liberation Sans"/>
                <w:sz w:val="17"/>
              </w:rPr>
              <w:t>illumination direction, yaw, scale, compression, motion, defocus</w:t>
            </w:r>
          </w:p>
        </w:tc>
      </w:tr>
      <w:tr>
        <w:trPr>
          <w:cantSplit/>
        </w:trPr>
        <w:tc>
          <w:tcPr>
            <w:tcW w:type="dxa" w:w="1814"/>
            <w:vAlign w:val="top"/>
            <w:tcMar>
              <w:top w:w="70" w:type="dxa"/>
              <w:start w:w="90" w:type="dxa"/>
              <w:bottom w:w="70" w:type="dxa"/>
              <w:end w:w="90" w:type="dxa"/>
            </w:tcMar>
          </w:tcPr>
          <w:p>
            <w:pPr>
              <w:spacing w:after="30"/>
            </w:pPr>
            <w:r>
              <w:rPr>
                <w:rFonts w:ascii="Liberation Sans" w:hAnsi="Liberation Sans"/>
                <w:sz w:val="17"/>
              </w:rPr>
              <w:t>Severity</w:t>
            </w:r>
          </w:p>
        </w:tc>
        <w:tc>
          <w:tcPr>
            <w:tcW w:type="dxa" w:w="7540"/>
            <w:vAlign w:val="top"/>
            <w:tcMar>
              <w:top w:w="70" w:type="dxa"/>
              <w:start w:w="90" w:type="dxa"/>
              <w:bottom w:w="70" w:type="dxa"/>
              <w:end w:w="90" w:type="dxa"/>
            </w:tcMar>
          </w:tcPr>
          <w:p>
            <w:pPr>
              <w:spacing w:after="30"/>
            </w:pPr>
            <w:r>
              <w:rPr>
                <w:rFonts w:ascii="Liberation Sans" w:hAnsi="Liberation Sans"/>
                <w:sz w:val="17"/>
              </w:rPr>
              <w:t>continuous [0,1] with per-operator safe ranges</w:t>
            </w:r>
          </w:p>
        </w:tc>
      </w:tr>
    </w:tbl>
    <w:p>
      <w:pPr>
        <w:spacing w:after="0"/>
        <w:widowControl/>
      </w:pPr>
    </w:p>
    <w:p>
      <w:pPr>
        <w:pStyle w:val="Heading1"/>
        <w:keepNext/>
        <w:widowControl/>
      </w:pPr>
      <w:r>
        <w:t>8. Synthetic engine và quality gate</w:t>
      </w:r>
    </w:p>
    <w:p>
      <w:pPr>
        <w:pStyle w:val="Heading2"/>
        <w:keepNext/>
        <w:widowControl/>
      </w:pPr>
      <w:r>
        <w:t>8.1. Routes</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trPr>
        <w:tc>
          <w:tcPr>
            <w:tcW w:type="dxa" w:w="1814"/>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Route</w:t>
            </w:r>
          </w:p>
        </w:tc>
        <w:tc>
          <w:tcPr>
            <w:tcW w:type="dxa" w:w="2551"/>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Input</w:t>
            </w:r>
          </w:p>
        </w:tc>
        <w:tc>
          <w:tcPr>
            <w:tcW w:type="dxa" w:w="3118"/>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Output</w:t>
            </w:r>
          </w:p>
        </w:tc>
        <w:tc>
          <w:tcPr>
            <w:tcW w:type="dxa" w:w="1814"/>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MVP</w:t>
            </w:r>
          </w:p>
        </w:tc>
      </w:tr>
      <w:tr>
        <w:trPr>
          <w:cantSplit/>
        </w:trPr>
        <w:tc>
          <w:tcPr>
            <w:tcW w:type="dxa" w:w="1814"/>
            <w:vAlign w:val="top"/>
            <w:tcMar>
              <w:top w:w="70" w:type="dxa"/>
              <w:start w:w="90" w:type="dxa"/>
              <w:bottom w:w="70" w:type="dxa"/>
              <w:end w:w="90" w:type="dxa"/>
            </w:tcMar>
          </w:tcPr>
          <w:p>
            <w:pPr>
              <w:spacing w:after="30"/>
            </w:pPr>
            <w:r>
              <w:rPr>
                <w:rFonts w:ascii="Liberation Sans" w:hAnsi="Liberation Sans"/>
                <w:sz w:val="17"/>
              </w:rPr>
              <w:t>Physics</w:t>
            </w:r>
          </w:p>
        </w:tc>
        <w:tc>
          <w:tcPr>
            <w:tcW w:type="dxa" w:w="2551"/>
            <w:vAlign w:val="top"/>
            <w:tcMar>
              <w:top w:w="70" w:type="dxa"/>
              <w:start w:w="90" w:type="dxa"/>
              <w:bottom w:w="70" w:type="dxa"/>
              <w:end w:w="90" w:type="dxa"/>
            </w:tcMar>
          </w:tcPr>
          <w:p>
            <w:pPr>
              <w:spacing w:after="30"/>
            </w:pPr>
            <w:r>
              <w:rPr>
                <w:rFonts w:ascii="Liberation Sans" w:hAnsi="Liberation Sans"/>
                <w:sz w:val="17"/>
              </w:rPr>
              <w:t>Live crop + recipe</w:t>
            </w:r>
          </w:p>
        </w:tc>
        <w:tc>
          <w:tcPr>
            <w:tcW w:type="dxa" w:w="3118"/>
            <w:vAlign w:val="top"/>
            <w:tcMar>
              <w:top w:w="70" w:type="dxa"/>
              <w:start w:w="90" w:type="dxa"/>
              <w:bottom w:w="70" w:type="dxa"/>
              <w:end w:w="90" w:type="dxa"/>
            </w:tcMar>
          </w:tcPr>
          <w:p>
            <w:pPr>
              <w:spacing w:after="30"/>
            </w:pPr>
            <w:r>
              <w:rPr>
                <w:rFonts w:ascii="Liberation Sans" w:hAnsi="Liberation Sans"/>
                <w:sz w:val="17"/>
              </w:rPr>
              <w:t>Synthetic crop + exact mask + operator metadata</w:t>
            </w:r>
          </w:p>
        </w:tc>
        <w:tc>
          <w:tcPr>
            <w:tcW w:type="dxa" w:w="1814"/>
            <w:vAlign w:val="top"/>
            <w:tcMar>
              <w:top w:w="70" w:type="dxa"/>
              <w:start w:w="90" w:type="dxa"/>
              <w:bottom w:w="70" w:type="dxa"/>
              <w:end w:w="90" w:type="dxa"/>
            </w:tcMar>
          </w:tcPr>
          <w:p>
            <w:pPr>
              <w:spacing w:after="30"/>
            </w:pPr>
            <w:r>
              <w:rPr>
                <w:rFonts w:ascii="Liberation Sans" w:hAnsi="Liberation Sans"/>
                <w:sz w:val="17"/>
              </w:rPr>
              <w:t>Bắt buộc</w:t>
            </w:r>
          </w:p>
        </w:tc>
      </w:tr>
      <w:tr>
        <w:trPr>
          <w:cantSplit/>
        </w:trPr>
        <w:tc>
          <w:tcPr>
            <w:tcW w:type="dxa" w:w="1814"/>
            <w:vAlign w:val="top"/>
            <w:tcMar>
              <w:top w:w="70" w:type="dxa"/>
              <w:start w:w="90" w:type="dxa"/>
              <w:bottom w:w="70" w:type="dxa"/>
              <w:end w:w="90" w:type="dxa"/>
            </w:tcMar>
          </w:tcPr>
          <w:p>
            <w:pPr>
              <w:spacing w:after="30"/>
            </w:pPr>
            <w:r>
              <w:rPr>
                <w:rFonts w:ascii="Liberation Sans" w:hAnsi="Liberation Sans"/>
                <w:sz w:val="17"/>
              </w:rPr>
              <w:t>GPAT residual</w:t>
            </w:r>
          </w:p>
        </w:tc>
        <w:tc>
          <w:tcPr>
            <w:tcW w:type="dxa" w:w="2551"/>
            <w:vAlign w:val="top"/>
            <w:tcMar>
              <w:top w:w="70" w:type="dxa"/>
              <w:start w:w="90" w:type="dxa"/>
              <w:bottom w:w="70" w:type="dxa"/>
              <w:end w:w="90" w:type="dxa"/>
            </w:tcMar>
          </w:tcPr>
          <w:p>
            <w:pPr>
              <w:spacing w:after="30"/>
            </w:pPr>
            <w:r>
              <w:rPr>
                <w:rFonts w:ascii="Liberation Sans" w:hAnsi="Liberation Sans"/>
                <w:sz w:val="17"/>
              </w:rPr>
              <w:t>Live target + source spoof + recipe</w:t>
            </w:r>
          </w:p>
        </w:tc>
        <w:tc>
          <w:tcPr>
            <w:tcW w:type="dxa" w:w="3118"/>
            <w:vAlign w:val="top"/>
            <w:tcMar>
              <w:top w:w="70" w:type="dxa"/>
              <w:start w:w="90" w:type="dxa"/>
              <w:bottom w:w="70" w:type="dxa"/>
              <w:end w:w="90" w:type="dxa"/>
            </w:tcMar>
          </w:tcPr>
          <w:p>
            <w:pPr>
              <w:spacing w:after="30"/>
            </w:pPr>
            <w:r>
              <w:rPr>
                <w:rFonts w:ascii="Liberation Sans" w:hAnsi="Liberation Sans"/>
                <w:sz w:val="17"/>
              </w:rPr>
              <w:t>Geometry-preserving spoof + artifact map</w:t>
            </w:r>
          </w:p>
        </w:tc>
        <w:tc>
          <w:tcPr>
            <w:tcW w:type="dxa" w:w="1814"/>
            <w:vAlign w:val="top"/>
            <w:tcMar>
              <w:top w:w="70" w:type="dxa"/>
              <w:start w:w="90" w:type="dxa"/>
              <w:bottom w:w="70" w:type="dxa"/>
              <w:end w:w="90" w:type="dxa"/>
            </w:tcMar>
          </w:tcPr>
          <w:p>
            <w:pPr>
              <w:spacing w:after="30"/>
            </w:pPr>
            <w:r>
              <w:rPr>
                <w:rFonts w:ascii="Liberation Sans" w:hAnsi="Liberation Sans"/>
                <w:sz w:val="17"/>
              </w:rPr>
              <w:t>Bắt buộc</w:t>
            </w:r>
          </w:p>
        </w:tc>
      </w:tr>
      <w:tr>
        <w:trPr>
          <w:cantSplit/>
        </w:trPr>
        <w:tc>
          <w:tcPr>
            <w:tcW w:type="dxa" w:w="1814"/>
            <w:vAlign w:val="top"/>
            <w:tcMar>
              <w:top w:w="70" w:type="dxa"/>
              <w:start w:w="90" w:type="dxa"/>
              <w:bottom w:w="70" w:type="dxa"/>
              <w:end w:w="90" w:type="dxa"/>
            </w:tcMar>
          </w:tcPr>
          <w:p>
            <w:pPr>
              <w:spacing w:after="30"/>
            </w:pPr>
            <w:r>
              <w:rPr>
                <w:rFonts w:ascii="Liberation Sans" w:hAnsi="Liberation Sans"/>
                <w:sz w:val="17"/>
              </w:rPr>
              <w:t>Masked diffusion</w:t>
            </w:r>
          </w:p>
        </w:tc>
        <w:tc>
          <w:tcPr>
            <w:tcW w:type="dxa" w:w="2551"/>
            <w:vAlign w:val="top"/>
            <w:tcMar>
              <w:top w:w="70" w:type="dxa"/>
              <w:start w:w="90" w:type="dxa"/>
              <w:bottom w:w="70" w:type="dxa"/>
              <w:end w:w="90" w:type="dxa"/>
            </w:tcMar>
          </w:tcPr>
          <w:p>
            <w:pPr>
              <w:spacing w:after="30"/>
            </w:pPr>
            <w:r>
              <w:rPr>
                <w:rFonts w:ascii="Liberation Sans" w:hAnsi="Liberation Sans"/>
                <w:sz w:val="17"/>
              </w:rPr>
              <w:t>Live + mask + prompt/control</w:t>
            </w:r>
          </w:p>
        </w:tc>
        <w:tc>
          <w:tcPr>
            <w:tcW w:type="dxa" w:w="3118"/>
            <w:vAlign w:val="top"/>
            <w:tcMar>
              <w:top w:w="70" w:type="dxa"/>
              <w:start w:w="90" w:type="dxa"/>
              <w:bottom w:w="70" w:type="dxa"/>
              <w:end w:w="90" w:type="dxa"/>
            </w:tcMar>
          </w:tcPr>
          <w:p>
            <w:pPr>
              <w:spacing w:after="30"/>
            </w:pPr>
            <w:r>
              <w:rPr>
                <w:rFonts w:ascii="Liberation Sans" w:hAnsi="Liberation Sans"/>
                <w:sz w:val="17"/>
              </w:rPr>
              <w:t>Complex edit + mask</w:t>
            </w:r>
          </w:p>
        </w:tc>
        <w:tc>
          <w:tcPr>
            <w:tcW w:type="dxa" w:w="1814"/>
            <w:vAlign w:val="top"/>
            <w:tcMar>
              <w:top w:w="70" w:type="dxa"/>
              <w:start w:w="90" w:type="dxa"/>
              <w:bottom w:w="70" w:type="dxa"/>
              <w:end w:w="90" w:type="dxa"/>
            </w:tcMar>
          </w:tcPr>
          <w:p>
            <w:pPr>
              <w:spacing w:after="30"/>
            </w:pPr>
            <w:r>
              <w:rPr>
                <w:rFonts w:ascii="Liberation Sans" w:hAnsi="Liberation Sans"/>
                <w:sz w:val="17"/>
              </w:rPr>
              <w:t>Không dùng main MVP</w:t>
            </w:r>
          </w:p>
        </w:tc>
      </w:tr>
    </w:tbl>
    <w:p>
      <w:pPr>
        <w:spacing w:after="0"/>
        <w:widowControl/>
      </w:pPr>
    </w:p>
    <w:p>
      <w:pPr>
        <w:pStyle w:val="Heading2"/>
        <w:keepNext/>
        <w:widowControl/>
      </w:pPr>
      <w:r>
        <w:t>8.2. GPAT core</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z_a = E_art(x_spoof, recipe)</w:t>
            </w:r>
            <w:r>
              <w:rPr>
                <w:rFonts w:ascii="Liberation Sans" w:hAnsi="Liberation Sans"/>
              </w:rPr>
              <w:br/>
            </w:r>
            <w:r>
              <w:rPr>
                <w:rFonts w:ascii="Liberation Mono" w:hAnsi="Liberation Mono"/>
                <w:sz w:val="15"/>
              </w:rPr>
              <w:t>{Delta_LL, Delta_LH, Delta_HL, Delta_HH, M} = G_res(DWT(x_live), z_a, c_recipe)</w:t>
            </w:r>
            <w:r>
              <w:rPr>
                <w:rFonts w:ascii="Liberation Sans" w:hAnsi="Liberation Sans"/>
              </w:rPr>
              <w:br/>
            </w:r>
            <w:r>
              <w:rPr>
                <w:rFonts w:ascii="Liberation Mono" w:hAnsi="Liberation Mono"/>
                <w:sz w:val="15"/>
              </w:rPr>
              <w:t>x_hat = IDWT(LL_live,</w:t>
            </w:r>
            <w:r>
              <w:rPr>
                <w:rFonts w:ascii="Liberation Sans" w:hAnsi="Liberation Sans"/>
              </w:rPr>
              <w:br/>
            </w:r>
            <w:r>
              <w:rPr>
                <w:rFonts w:ascii="Liberation Mono" w:hAnsi="Liberation Mono"/>
                <w:sz w:val="15"/>
              </w:rPr>
              <w:t xml:space="preserve">             LH_live + M * Delta_LH,</w:t>
            </w:r>
            <w:r>
              <w:rPr>
                <w:rFonts w:ascii="Liberation Sans" w:hAnsi="Liberation Sans"/>
              </w:rPr>
              <w:br/>
            </w:r>
            <w:r>
              <w:rPr>
                <w:rFonts w:ascii="Liberation Mono" w:hAnsi="Liberation Mono"/>
                <w:sz w:val="15"/>
              </w:rPr>
              <w:t xml:space="preserve">             HL_live + M * Delta_HL,</w:t>
            </w:r>
            <w:r>
              <w:rPr>
                <w:rFonts w:ascii="Liberation Sans" w:hAnsi="Liberation Sans"/>
              </w:rPr>
              <w:br/>
            </w:r>
            <w:r>
              <w:rPr>
                <w:rFonts w:ascii="Liberation Mono" w:hAnsi="Liberation Mono"/>
                <w:sz w:val="15"/>
              </w:rPr>
              <w:t xml:space="preserve">             HH_live + M * Delta_HH)</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 MVP hard-locks low-frequency geometry: Delta_LL is disabled.</w:t>
            </w:r>
          </w:p>
        </w:tc>
      </w:tr>
    </w:tbl>
    <w:p>
      <w:pPr>
        <w:spacing w:after="0"/>
        <w:widowControl/>
      </w:pPr>
    </w:p>
    <w:p>
      <w:pPr>
        <w:pStyle w:val="Heading2"/>
        <w:keepNext/>
        <w:widowControl/>
      </w:pPr>
      <w:r>
        <w:t>8.3. Pair sampler</w:t>
      </w:r>
    </w:p>
    <w:p>
      <w:pPr>
        <w:pStyle w:val="ListBullet"/>
        <w:spacing w:after="40"/>
        <w:ind w:left="312" w:hanging="142"/>
        <w:widowControl/>
      </w:pPr>
      <w:r>
        <w:t>Live target và spoof source đều chỉ từ source_train.</w:t>
      </w:r>
    </w:p>
    <w:p>
      <w:pPr>
        <w:pStyle w:val="ListBullet"/>
        <w:spacing w:after="40"/>
        <w:ind w:left="312" w:hanging="142"/>
        <w:widowControl/>
      </w:pPr>
      <w:r>
        <w:t>Ưu tiên khác identity nếu subject_id có sẵn; nếu không, khác video_id là bắt buộc.</w:t>
      </w:r>
    </w:p>
    <w:p>
      <w:pPr>
        <w:pStyle w:val="ListBullet"/>
        <w:spacing w:after="40"/>
        <w:ind w:left="312" w:hanging="142"/>
        <w:widowControl/>
      </w:pPr>
      <w:r>
        <w:t>Cân bằng CASIA/MSU và print/replay-like source groups nếu metadata cho phép.</w:t>
      </w:r>
    </w:p>
    <w:p>
      <w:pPr>
        <w:pStyle w:val="ListBullet"/>
        <w:spacing w:after="40"/>
        <w:ind w:left="312" w:hanging="142"/>
        <w:widowControl/>
      </w:pPr>
      <w:r>
        <w:t>Optional compatibility cost dùng pose/scale/illumination, không dùng target identity similarity để ép cùng người.</w:t>
      </w:r>
    </w:p>
    <w:p>
      <w:pPr>
        <w:pStyle w:val="ListBullet"/>
        <w:spacing w:after="40"/>
        <w:ind w:left="312" w:hanging="142"/>
        <w:widowControl/>
      </w:pPr>
      <w:r>
        <w:t>Pair plan được materialize thành pair_manifest.parquet để run có thể tái lập.</w:t>
      </w:r>
    </w:p>
    <w:p>
      <w:pPr>
        <w:pStyle w:val="Heading2"/>
        <w:keepNext/>
        <w:widowControl/>
      </w:pPr>
      <w:r>
        <w:t>8.4. Quality gate</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928"/>
            <w:shd w:fill="1F4E79"/>
            <w:vAlign w:val="center"/>
            <w:tcMar>
              <w:top w:w="70" w:type="dxa"/>
              <w:start w:w="90" w:type="dxa"/>
              <w:bottom w:w="70" w:type="dxa"/>
              <w:end w:w="90" w:type="dxa"/>
            </w:tcMar>
          </w:tcPr>
          <w:p>
            <w:pPr>
              <w:spacing w:after="30"/>
              <w:jc w:val="center"/>
            </w:pPr>
            <w:r>
              <w:rPr>
                <w:rFonts w:ascii="Liberation Sans" w:hAnsi="Liberation Sans"/>
                <w:b/>
                <w:color w:val="FFFFFF"/>
                <w:sz w:val="16"/>
              </w:rPr>
              <w:t>Metric</w:t>
            </w:r>
          </w:p>
        </w:tc>
        <w:tc>
          <w:tcPr>
            <w:tcW w:type="dxa" w:w="3061"/>
            <w:shd w:fill="1F4E79"/>
            <w:vAlign w:val="center"/>
            <w:tcMar>
              <w:top w:w="70" w:type="dxa"/>
              <w:start w:w="90" w:type="dxa"/>
              <w:bottom w:w="70" w:type="dxa"/>
              <w:end w:w="90" w:type="dxa"/>
            </w:tcMar>
          </w:tcPr>
          <w:p>
            <w:pPr>
              <w:spacing w:after="30"/>
              <w:jc w:val="center"/>
            </w:pPr>
            <w:r>
              <w:rPr>
                <w:rFonts w:ascii="Liberation Sans" w:hAnsi="Liberation Sans"/>
                <w:b/>
                <w:color w:val="FFFFFF"/>
                <w:sz w:val="16"/>
              </w:rPr>
              <w:t>Hard/soft rule</w:t>
            </w:r>
          </w:p>
        </w:tc>
        <w:tc>
          <w:tcPr>
            <w:tcW w:type="dxa" w:w="4309"/>
            <w:shd w:fill="1F4E79"/>
            <w:vAlign w:val="center"/>
            <w:tcMar>
              <w:top w:w="70" w:type="dxa"/>
              <w:start w:w="90" w:type="dxa"/>
              <w:bottom w:w="70" w:type="dxa"/>
              <w:end w:w="90" w:type="dxa"/>
            </w:tcMar>
          </w:tcPr>
          <w:p>
            <w:pPr>
              <w:spacing w:after="30"/>
              <w:jc w:val="center"/>
            </w:pPr>
            <w:r>
              <w:rPr>
                <w:rFonts w:ascii="Liberation Sans" w:hAnsi="Liberation Sans"/>
                <w:b/>
                <w:color w:val="FFFFFF"/>
                <w:sz w:val="16"/>
              </w:rPr>
              <w:t>Mục đích</w:t>
            </w:r>
          </w:p>
        </w:tc>
      </w:tr>
      <w:tr>
        <w:trPr>
          <w:cantSplit/>
        </w:trPr>
        <w:tc>
          <w:tcPr>
            <w:tcW w:type="dxa" w:w="1928"/>
            <w:vAlign w:val="top"/>
            <w:tcMar>
              <w:top w:w="70" w:type="dxa"/>
              <w:start w:w="90" w:type="dxa"/>
              <w:bottom w:w="70" w:type="dxa"/>
              <w:end w:w="90" w:type="dxa"/>
            </w:tcMar>
          </w:tcPr>
          <w:p>
            <w:pPr>
              <w:spacing w:after="30"/>
            </w:pPr>
            <w:r>
              <w:rPr>
                <w:rFonts w:ascii="Liberation Sans" w:hAnsi="Liberation Sans"/>
                <w:sz w:val="16"/>
              </w:rPr>
              <w:t>Face detection</w:t>
            </w:r>
          </w:p>
        </w:tc>
        <w:tc>
          <w:tcPr>
            <w:tcW w:type="dxa" w:w="3061"/>
            <w:vAlign w:val="top"/>
            <w:tcMar>
              <w:top w:w="70" w:type="dxa"/>
              <w:start w:w="90" w:type="dxa"/>
              <w:bottom w:w="70" w:type="dxa"/>
              <w:end w:w="90" w:type="dxa"/>
            </w:tcMar>
          </w:tcPr>
          <w:p>
            <w:pPr>
              <w:spacing w:after="30"/>
            </w:pPr>
            <w:r>
              <w:rPr>
                <w:rFonts w:ascii="Liberation Sans" w:hAnsi="Liberation Sans"/>
                <w:sz w:val="16"/>
              </w:rPr>
              <w:t>score &gt;= tau_fd</w:t>
            </w:r>
          </w:p>
        </w:tc>
        <w:tc>
          <w:tcPr>
            <w:tcW w:type="dxa" w:w="4309"/>
            <w:vAlign w:val="top"/>
            <w:tcMar>
              <w:top w:w="70" w:type="dxa"/>
              <w:start w:w="90" w:type="dxa"/>
              <w:bottom w:w="70" w:type="dxa"/>
              <w:end w:w="90" w:type="dxa"/>
            </w:tcMar>
          </w:tcPr>
          <w:p>
            <w:pPr>
              <w:spacing w:after="30"/>
            </w:pPr>
            <w:r>
              <w:rPr>
                <w:rFonts w:ascii="Liberation Sans" w:hAnsi="Liberation Sans"/>
                <w:sz w:val="16"/>
              </w:rPr>
              <w:t>Ảnh vẫn là khuôn mặt hợp lệ.</w:t>
            </w:r>
          </w:p>
        </w:tc>
      </w:tr>
      <w:tr>
        <w:trPr>
          <w:cantSplit/>
        </w:trPr>
        <w:tc>
          <w:tcPr>
            <w:tcW w:type="dxa" w:w="1928"/>
            <w:vAlign w:val="top"/>
            <w:tcMar>
              <w:top w:w="70" w:type="dxa"/>
              <w:start w:w="90" w:type="dxa"/>
              <w:bottom w:w="70" w:type="dxa"/>
              <w:end w:w="90" w:type="dxa"/>
            </w:tcMar>
          </w:tcPr>
          <w:p>
            <w:pPr>
              <w:spacing w:after="30"/>
            </w:pPr>
            <w:r>
              <w:rPr>
                <w:rFonts w:ascii="Liberation Sans" w:hAnsi="Liberation Sans"/>
                <w:sz w:val="16"/>
              </w:rPr>
              <w:t>Identity cosine</w:t>
            </w:r>
          </w:p>
        </w:tc>
        <w:tc>
          <w:tcPr>
            <w:tcW w:type="dxa" w:w="3061"/>
            <w:vAlign w:val="top"/>
            <w:tcMar>
              <w:top w:w="70" w:type="dxa"/>
              <w:start w:w="90" w:type="dxa"/>
              <w:bottom w:w="70" w:type="dxa"/>
              <w:end w:w="90" w:type="dxa"/>
            </w:tcMar>
          </w:tcPr>
          <w:p>
            <w:pPr>
              <w:spacing w:after="30"/>
            </w:pPr>
            <w:r>
              <w:rPr>
                <w:rFonts w:ascii="Liberation Sans" w:hAnsi="Liberation Sans"/>
                <w:sz w:val="16"/>
              </w:rPr>
              <w:t>&gt;= tau_id với live target</w:t>
            </w:r>
          </w:p>
        </w:tc>
        <w:tc>
          <w:tcPr>
            <w:tcW w:type="dxa" w:w="4309"/>
            <w:vAlign w:val="top"/>
            <w:tcMar>
              <w:top w:w="70" w:type="dxa"/>
              <w:start w:w="90" w:type="dxa"/>
              <w:bottom w:w="70" w:type="dxa"/>
              <w:end w:w="90" w:type="dxa"/>
            </w:tcMar>
          </w:tcPr>
          <w:p>
            <w:pPr>
              <w:spacing w:after="30"/>
            </w:pPr>
            <w:r>
              <w:rPr>
                <w:rFonts w:ascii="Liberation Sans" w:hAnsi="Liberation Sans"/>
                <w:sz w:val="16"/>
              </w:rPr>
              <w:t>Không đổi identity.</w:t>
            </w:r>
          </w:p>
        </w:tc>
      </w:tr>
      <w:tr>
        <w:trPr>
          <w:cantSplit/>
        </w:trPr>
        <w:tc>
          <w:tcPr>
            <w:tcW w:type="dxa" w:w="1928"/>
            <w:vAlign w:val="top"/>
            <w:tcMar>
              <w:top w:w="70" w:type="dxa"/>
              <w:start w:w="90" w:type="dxa"/>
              <w:bottom w:w="70" w:type="dxa"/>
              <w:end w:w="90" w:type="dxa"/>
            </w:tcMar>
          </w:tcPr>
          <w:p>
            <w:pPr>
              <w:spacing w:after="30"/>
            </w:pPr>
            <w:r>
              <w:rPr>
                <w:rFonts w:ascii="Liberation Sans" w:hAnsi="Liberation Sans"/>
                <w:sz w:val="16"/>
              </w:rPr>
              <w:t>Landmark NME</w:t>
            </w:r>
          </w:p>
        </w:tc>
        <w:tc>
          <w:tcPr>
            <w:tcW w:type="dxa" w:w="3061"/>
            <w:vAlign w:val="top"/>
            <w:tcMar>
              <w:top w:w="70" w:type="dxa"/>
              <w:start w:w="90" w:type="dxa"/>
              <w:bottom w:w="70" w:type="dxa"/>
              <w:end w:w="90" w:type="dxa"/>
            </w:tcMar>
          </w:tcPr>
          <w:p>
            <w:pPr>
              <w:spacing w:after="30"/>
            </w:pPr>
            <w:r>
              <w:rPr>
                <w:rFonts w:ascii="Liberation Sans" w:hAnsi="Liberation Sans"/>
                <w:sz w:val="16"/>
              </w:rPr>
              <w:t>&lt;= tau_lm</w:t>
            </w:r>
          </w:p>
        </w:tc>
        <w:tc>
          <w:tcPr>
            <w:tcW w:type="dxa" w:w="4309"/>
            <w:vAlign w:val="top"/>
            <w:tcMar>
              <w:top w:w="70" w:type="dxa"/>
              <w:start w:w="90" w:type="dxa"/>
              <w:bottom w:w="70" w:type="dxa"/>
              <w:end w:w="90" w:type="dxa"/>
            </w:tcMar>
          </w:tcPr>
          <w:p>
            <w:pPr>
              <w:spacing w:after="30"/>
            </w:pPr>
            <w:r>
              <w:rPr>
                <w:rFonts w:ascii="Liberation Sans" w:hAnsi="Liberation Sans"/>
                <w:sz w:val="16"/>
              </w:rPr>
              <w:t>Không méo geometry.</w:t>
            </w:r>
          </w:p>
        </w:tc>
      </w:tr>
      <w:tr>
        <w:trPr>
          <w:cantSplit/>
        </w:trPr>
        <w:tc>
          <w:tcPr>
            <w:tcW w:type="dxa" w:w="1928"/>
            <w:vAlign w:val="top"/>
            <w:tcMar>
              <w:top w:w="70" w:type="dxa"/>
              <w:start w:w="90" w:type="dxa"/>
              <w:bottom w:w="70" w:type="dxa"/>
              <w:end w:w="90" w:type="dxa"/>
            </w:tcMar>
          </w:tcPr>
          <w:p>
            <w:pPr>
              <w:spacing w:after="30"/>
            </w:pPr>
            <w:r>
              <w:rPr>
                <w:rFonts w:ascii="Liberation Sans" w:hAnsi="Liberation Sans"/>
                <w:sz w:val="16"/>
              </w:rPr>
              <w:t>Parsing consistency</w:t>
            </w:r>
          </w:p>
        </w:tc>
        <w:tc>
          <w:tcPr>
            <w:tcW w:type="dxa" w:w="3061"/>
            <w:vAlign w:val="top"/>
            <w:tcMar>
              <w:top w:w="70" w:type="dxa"/>
              <w:start w:w="90" w:type="dxa"/>
              <w:bottom w:w="70" w:type="dxa"/>
              <w:end w:w="90" w:type="dxa"/>
            </w:tcMar>
          </w:tcPr>
          <w:p>
            <w:pPr>
              <w:spacing w:after="30"/>
            </w:pPr>
            <w:r>
              <w:rPr>
                <w:rFonts w:ascii="Liberation Sans" w:hAnsi="Liberation Sans"/>
                <w:sz w:val="16"/>
              </w:rPr>
              <w:t>Dice &gt;= tau_parse ngoài mask</w:t>
            </w:r>
          </w:p>
        </w:tc>
        <w:tc>
          <w:tcPr>
            <w:tcW w:type="dxa" w:w="4309"/>
            <w:vAlign w:val="top"/>
            <w:tcMar>
              <w:top w:w="70" w:type="dxa"/>
              <w:start w:w="90" w:type="dxa"/>
              <w:bottom w:w="70" w:type="dxa"/>
              <w:end w:w="90" w:type="dxa"/>
            </w:tcMar>
          </w:tcPr>
          <w:p>
            <w:pPr>
              <w:spacing w:after="30"/>
            </w:pPr>
            <w:r>
              <w:rPr>
                <w:rFonts w:ascii="Liberation Sans" w:hAnsi="Liberation Sans"/>
                <w:sz w:val="16"/>
              </w:rPr>
              <w:t>Không sửa topology vùng sạch.</w:t>
            </w:r>
          </w:p>
        </w:tc>
      </w:tr>
      <w:tr>
        <w:trPr>
          <w:cantSplit/>
        </w:trPr>
        <w:tc>
          <w:tcPr>
            <w:tcW w:type="dxa" w:w="1928"/>
            <w:vAlign w:val="top"/>
            <w:tcMar>
              <w:top w:w="70" w:type="dxa"/>
              <w:start w:w="90" w:type="dxa"/>
              <w:bottom w:w="70" w:type="dxa"/>
              <w:end w:w="90" w:type="dxa"/>
            </w:tcMar>
          </w:tcPr>
          <w:p>
            <w:pPr>
              <w:spacing w:after="30"/>
            </w:pPr>
            <w:r>
              <w:rPr>
                <w:rFonts w:ascii="Liberation Sans" w:hAnsi="Liberation Sans"/>
                <w:sz w:val="16"/>
              </w:rPr>
              <w:t>Outside-mask error</w:t>
            </w:r>
          </w:p>
        </w:tc>
        <w:tc>
          <w:tcPr>
            <w:tcW w:type="dxa" w:w="3061"/>
            <w:vAlign w:val="top"/>
            <w:tcMar>
              <w:top w:w="70" w:type="dxa"/>
              <w:start w:w="90" w:type="dxa"/>
              <w:bottom w:w="70" w:type="dxa"/>
              <w:end w:w="90" w:type="dxa"/>
            </w:tcMar>
          </w:tcPr>
          <w:p>
            <w:pPr>
              <w:spacing w:after="30"/>
            </w:pPr>
            <w:r>
              <w:rPr>
                <w:rFonts w:ascii="Liberation Sans" w:hAnsi="Liberation Sans"/>
                <w:sz w:val="16"/>
              </w:rPr>
              <w:t>&lt;= tau_out</w:t>
            </w:r>
          </w:p>
        </w:tc>
        <w:tc>
          <w:tcPr>
            <w:tcW w:type="dxa" w:w="4309"/>
            <w:vAlign w:val="top"/>
            <w:tcMar>
              <w:top w:w="70" w:type="dxa"/>
              <w:start w:w="90" w:type="dxa"/>
              <w:bottom w:w="70" w:type="dxa"/>
              <w:end w:w="90" w:type="dxa"/>
            </w:tcMar>
          </w:tcPr>
          <w:p>
            <w:pPr>
              <w:spacing w:after="30"/>
            </w:pPr>
            <w:r>
              <w:rPr>
                <w:rFonts w:ascii="Liberation Sans" w:hAnsi="Liberation Sans"/>
                <w:sz w:val="16"/>
              </w:rPr>
              <w:t>Residual không leak ngoài region.</w:t>
            </w:r>
          </w:p>
        </w:tc>
      </w:tr>
      <w:tr>
        <w:trPr>
          <w:cantSplit/>
        </w:trPr>
        <w:tc>
          <w:tcPr>
            <w:tcW w:type="dxa" w:w="1928"/>
            <w:vAlign w:val="top"/>
            <w:tcMar>
              <w:top w:w="70" w:type="dxa"/>
              <w:start w:w="90" w:type="dxa"/>
              <w:bottom w:w="70" w:type="dxa"/>
              <w:end w:w="90" w:type="dxa"/>
            </w:tcMar>
          </w:tcPr>
          <w:p>
            <w:pPr>
              <w:spacing w:after="30"/>
            </w:pPr>
            <w:r>
              <w:rPr>
                <w:rFonts w:ascii="Liberation Sans" w:hAnsi="Liberation Sans"/>
                <w:sz w:val="16"/>
              </w:rPr>
              <w:t>Artifact strength</w:t>
            </w:r>
          </w:p>
        </w:tc>
        <w:tc>
          <w:tcPr>
            <w:tcW w:type="dxa" w:w="3061"/>
            <w:vAlign w:val="top"/>
            <w:tcMar>
              <w:top w:w="70" w:type="dxa"/>
              <w:start w:w="90" w:type="dxa"/>
              <w:bottom w:w="70" w:type="dxa"/>
              <w:end w:w="90" w:type="dxa"/>
            </w:tcMar>
          </w:tcPr>
          <w:p>
            <w:pPr>
              <w:spacing w:after="30"/>
            </w:pPr>
            <w:r>
              <w:rPr>
                <w:rFonts w:ascii="Liberation Sans" w:hAnsi="Liberation Sans"/>
                <w:sz w:val="16"/>
              </w:rPr>
              <w:t>a_min &lt;= mean(A) &lt;= a_max</w:t>
            </w:r>
          </w:p>
        </w:tc>
        <w:tc>
          <w:tcPr>
            <w:tcW w:type="dxa" w:w="4309"/>
            <w:vAlign w:val="top"/>
            <w:tcMar>
              <w:top w:w="70" w:type="dxa"/>
              <w:start w:w="90" w:type="dxa"/>
              <w:bottom w:w="70" w:type="dxa"/>
              <w:end w:w="90" w:type="dxa"/>
            </w:tcMar>
          </w:tcPr>
          <w:p>
            <w:pPr>
              <w:spacing w:after="30"/>
            </w:pPr>
            <w:r>
              <w:rPr>
                <w:rFonts w:ascii="Liberation Sans" w:hAnsi="Liberation Sans"/>
                <w:sz w:val="16"/>
              </w:rPr>
              <w:t>Không quá yếu/quá mạnh.</w:t>
            </w:r>
          </w:p>
        </w:tc>
      </w:tr>
      <w:tr>
        <w:trPr>
          <w:cantSplit/>
        </w:trPr>
        <w:tc>
          <w:tcPr>
            <w:tcW w:type="dxa" w:w="1928"/>
            <w:vAlign w:val="top"/>
            <w:tcMar>
              <w:top w:w="70" w:type="dxa"/>
              <w:start w:w="90" w:type="dxa"/>
              <w:bottom w:w="70" w:type="dxa"/>
              <w:end w:w="90" w:type="dxa"/>
            </w:tcMar>
          </w:tcPr>
          <w:p>
            <w:pPr>
              <w:spacing w:after="30"/>
            </w:pPr>
            <w:r>
              <w:rPr>
                <w:rFonts w:ascii="Liberation Sans" w:hAnsi="Liberation Sans"/>
                <w:sz w:val="16"/>
              </w:rPr>
              <w:t>Fingerprint probe</w:t>
            </w:r>
          </w:p>
        </w:tc>
        <w:tc>
          <w:tcPr>
            <w:tcW w:type="dxa" w:w="3061"/>
            <w:vAlign w:val="top"/>
            <w:tcMar>
              <w:top w:w="70" w:type="dxa"/>
              <w:start w:w="90" w:type="dxa"/>
              <w:bottom w:w="70" w:type="dxa"/>
              <w:end w:w="90" w:type="dxa"/>
            </w:tcMar>
          </w:tcPr>
          <w:p>
            <w:pPr>
              <w:spacing w:after="30"/>
            </w:pPr>
            <w:r>
              <w:rPr>
                <w:rFonts w:ascii="Liberation Sans" w:hAnsi="Liberation Sans"/>
                <w:sz w:val="16"/>
              </w:rPr>
              <w:t>score &lt;= tau_fp</w:t>
            </w:r>
          </w:p>
        </w:tc>
        <w:tc>
          <w:tcPr>
            <w:tcW w:type="dxa" w:w="4309"/>
            <w:vAlign w:val="top"/>
            <w:tcMar>
              <w:top w:w="70" w:type="dxa"/>
              <w:start w:w="90" w:type="dxa"/>
              <w:bottom w:w="70" w:type="dxa"/>
              <w:end w:w="90" w:type="dxa"/>
            </w:tcMar>
          </w:tcPr>
          <w:p>
            <w:pPr>
              <w:spacing w:after="30"/>
            </w:pPr>
            <w:r>
              <w:rPr>
                <w:rFonts w:ascii="Liberation Sans" w:hAnsi="Liberation Sans"/>
                <w:sz w:val="16"/>
              </w:rPr>
              <w:t>Không quá dễ nhận bằng generator shortcut.</w:t>
            </w:r>
          </w:p>
        </w:tc>
      </w:tr>
      <w:tr>
        <w:trPr>
          <w:cantSplit/>
        </w:trPr>
        <w:tc>
          <w:tcPr>
            <w:tcW w:type="dxa" w:w="1928"/>
            <w:vAlign w:val="top"/>
            <w:tcMar>
              <w:top w:w="70" w:type="dxa"/>
              <w:start w:w="90" w:type="dxa"/>
              <w:bottom w:w="70" w:type="dxa"/>
              <w:end w:w="90" w:type="dxa"/>
            </w:tcMar>
          </w:tcPr>
          <w:p>
            <w:pPr>
              <w:spacing w:after="30"/>
            </w:pPr>
            <w:r>
              <w:rPr>
                <w:rFonts w:ascii="Liberation Sans" w:hAnsi="Liberation Sans"/>
                <w:sz w:val="16"/>
              </w:rPr>
              <w:t>Recipe match</w:t>
            </w:r>
          </w:p>
        </w:tc>
        <w:tc>
          <w:tcPr>
            <w:tcW w:type="dxa" w:w="3061"/>
            <w:vAlign w:val="top"/>
            <w:tcMar>
              <w:top w:w="70" w:type="dxa"/>
              <w:start w:w="90" w:type="dxa"/>
              <w:bottom w:w="70" w:type="dxa"/>
              <w:end w:w="90" w:type="dxa"/>
            </w:tcMar>
          </w:tcPr>
          <w:p>
            <w:pPr>
              <w:spacing w:after="30"/>
            </w:pPr>
            <w:r>
              <w:rPr>
                <w:rFonts w:ascii="Liberation Sans" w:hAnsi="Liberation Sans"/>
                <w:sz w:val="16"/>
              </w:rPr>
              <w:t>&gt;= tau_prompt khi prompt head có sẵn</w:t>
            </w:r>
          </w:p>
        </w:tc>
        <w:tc>
          <w:tcPr>
            <w:tcW w:type="dxa" w:w="4309"/>
            <w:vAlign w:val="top"/>
            <w:tcMar>
              <w:top w:w="70" w:type="dxa"/>
              <w:start w:w="90" w:type="dxa"/>
              <w:bottom w:w="70" w:type="dxa"/>
              <w:end w:w="90" w:type="dxa"/>
            </w:tcMar>
          </w:tcPr>
          <w:p>
            <w:pPr>
              <w:spacing w:after="30"/>
            </w:pPr>
            <w:r>
              <w:rPr>
                <w:rFonts w:ascii="Liberation Sans" w:hAnsi="Liberation Sans"/>
                <w:sz w:val="16"/>
              </w:rPr>
              <w:t>Output phù hợp recipe.</w:t>
            </w:r>
          </w:p>
        </w:tc>
      </w:tr>
    </w:tbl>
    <w:p>
      <w:pPr>
        <w:spacing w:after="0"/>
        <w:widowControl/>
      </w:pP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accept_i = all(hard_gate_k(i))</w:t>
            </w:r>
            <w:r>
              <w:rPr>
                <w:rFonts w:ascii="Liberation Sans" w:hAnsi="Liberation Sans"/>
              </w:rPr>
              <w:br/>
            </w:r>
            <w:r>
              <w:rPr>
                <w:rFonts w:ascii="Liberation Mono" w:hAnsi="Liberation Mono"/>
                <w:sz w:val="15"/>
              </w:rPr>
              <w:t>q_i = geometric_mean(normalized_soft_metrics_i)   # q in [0, 1]</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 Detector uses q_i as a weight; q_i is not a live/spoof label.</w:t>
            </w:r>
          </w:p>
        </w:tc>
      </w:tr>
    </w:tbl>
    <w:p>
      <w:pPr>
        <w:spacing w:after="0"/>
        <w:widowControl/>
      </w:pPr>
    </w:p>
    <w:p>
      <w:pPr>
        <w:pStyle w:val="Heading2"/>
        <w:keepNext/>
        <w:widowControl/>
      </w:pPr>
      <w:r>
        <w:t>8.5. Synthetic bank layout</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synthetic/bank_v1/</w:t>
            </w:r>
            <w:r>
              <w:rPr>
                <w:rFonts w:ascii="Liberation Sans" w:hAnsi="Liberation Sans"/>
              </w:rPr>
              <w:br/>
            </w:r>
            <w:r>
              <w:rPr>
                <w:rFonts w:ascii="Liberation Mono" w:hAnsi="Liberation Mono"/>
                <w:sz w:val="15"/>
              </w:rPr>
              <w:t>├── images/&lt;sample_id&gt;.png</w:t>
            </w:r>
            <w:r>
              <w:rPr>
                <w:rFonts w:ascii="Liberation Sans" w:hAnsi="Liberation Sans"/>
              </w:rPr>
              <w:br/>
            </w:r>
            <w:r>
              <w:rPr>
                <w:rFonts w:ascii="Liberation Mono" w:hAnsi="Liberation Mono"/>
                <w:sz w:val="15"/>
              </w:rPr>
              <w:t>├── artifact_maps/&lt;sample_id&gt;.npz</w:t>
            </w:r>
            <w:r>
              <w:rPr>
                <w:rFonts w:ascii="Liberation Sans" w:hAnsi="Liberation Sans"/>
              </w:rPr>
              <w:br/>
            </w:r>
            <w:r>
              <w:rPr>
                <w:rFonts w:ascii="Liberation Mono" w:hAnsi="Liberation Mono"/>
                <w:sz w:val="15"/>
              </w:rPr>
              <w:t>├── masks/&lt;sample_id&gt;.png</w:t>
            </w:r>
            <w:r>
              <w:rPr>
                <w:rFonts w:ascii="Liberation Sans" w:hAnsi="Liberation Sans"/>
              </w:rPr>
              <w:br/>
            </w:r>
            <w:r>
              <w:rPr>
                <w:rFonts w:ascii="Liberation Mono" w:hAnsi="Liberation Mono"/>
                <w:sz w:val="15"/>
              </w:rPr>
              <w:t>├── metadata/&lt;sample_id&gt;.json</w:t>
            </w:r>
            <w:r>
              <w:rPr>
                <w:rFonts w:ascii="Liberation Sans" w:hAnsi="Liberation Sans"/>
              </w:rPr>
              <w:br/>
            </w:r>
            <w:r>
              <w:rPr>
                <w:rFonts w:ascii="Liberation Mono" w:hAnsi="Liberation Mono"/>
                <w:sz w:val="15"/>
              </w:rPr>
              <w:t>├── manifest.parquet</w:t>
            </w:r>
            <w:r>
              <w:rPr>
                <w:rFonts w:ascii="Liberation Sans" w:hAnsi="Liberation Sans"/>
              </w:rPr>
              <w:br/>
            </w:r>
            <w:r>
              <w:rPr>
                <w:rFonts w:ascii="Liberation Mono" w:hAnsi="Liberation Mono"/>
                <w:sz w:val="15"/>
              </w:rPr>
              <w:t>├── rejected.parquet</w:t>
            </w:r>
            <w:r>
              <w:rPr>
                <w:rFonts w:ascii="Liberation Sans" w:hAnsi="Liberation Sans"/>
              </w:rPr>
              <w:br/>
            </w:r>
            <w:r>
              <w:rPr>
                <w:rFonts w:ascii="Liberation Mono" w:hAnsi="Liberation Mono"/>
                <w:sz w:val="15"/>
              </w:rPr>
              <w:t>├── quality_summary.json</w:t>
            </w:r>
            <w:r>
              <w:rPr>
                <w:rFonts w:ascii="Liberation Sans" w:hAnsi="Liberation Sans"/>
              </w:rPr>
              <w:br/>
            </w:r>
            <w:r>
              <w:rPr>
                <w:rFonts w:ascii="Liberation Mono" w:hAnsi="Liberation Mono"/>
                <w:sz w:val="15"/>
              </w:rPr>
              <w:t>└── BANK_LOCK.json</w:t>
            </w:r>
          </w:p>
        </w:tc>
      </w:tr>
    </w:tbl>
    <w:p>
      <w:pPr>
        <w:spacing w:after="0"/>
        <w:widowControl/>
      </w:pPr>
    </w:p>
    <w:p>
      <w:pPr>
        <w:pStyle w:val="Heading1"/>
        <w:keepNext/>
        <w:widowControl/>
      </w:pPr>
      <w:r>
        <w:t>9. Regional CNN-VLM detector và real manifolds</w:t>
      </w:r>
    </w:p>
    <w:p>
      <w:pPr>
        <w:pStyle w:val="Heading2"/>
        <w:keepNext/>
        <w:widowControl/>
      </w:pPr>
      <w:r>
        <w:t>9.1. Inputs and region set</w:t>
      </w:r>
    </w:p>
    <w:p>
      <w:pPr>
        <w:pStyle w:val="ListBullet"/>
        <w:spacing w:after="40"/>
        <w:ind w:left="312" w:hanging="142"/>
        <w:widowControl/>
      </w:pPr>
      <w:r>
        <w:t>RGB 224x224 train input từ canonical 256 crop.</w:t>
      </w:r>
    </w:p>
    <w:p>
      <w:pPr>
        <w:pStyle w:val="ListBullet"/>
        <w:spacing w:after="40"/>
        <w:ind w:left="312" w:hanging="142"/>
        <w:widowControl/>
      </w:pPr>
      <w:r>
        <w:t>Optional high-pass/wavelet detail computed on-the-fly.</w:t>
      </w:r>
    </w:p>
    <w:p>
      <w:pPr>
        <w:pStyle w:val="ListBullet"/>
        <w:spacing w:after="40"/>
        <w:ind w:left="312" w:hanging="142"/>
        <w:widowControl/>
      </w:pPr>
      <w:r>
        <w:t>Region set MVP: left_eye, right_eye, nose, mouth, forehead, left_cheek, right_cheek, face_boundary, context.</w:t>
      </w:r>
    </w:p>
    <w:p>
      <w:pPr>
        <w:pStyle w:val="ListBullet"/>
        <w:spacing w:after="40"/>
        <w:ind w:left="312" w:hanging="142"/>
        <w:widowControl/>
      </w:pPr>
      <w:r>
        <w:t>Region prior là soft mask/query initialization; không crop cứng thành chín ảnh riêng.</w:t>
      </w:r>
    </w:p>
    <w:p>
      <w:pPr>
        <w:pStyle w:val="ListBullet"/>
        <w:spacing w:after="40"/>
        <w:ind w:left="312" w:hanging="142"/>
        <w:widowControl/>
      </w:pPr>
      <w:r>
        <w:t>Visibility mask ngăn prototype update từ region bị khuất hoặc detection lỗi.</w:t>
      </w:r>
    </w:p>
    <w:p>
      <w:pPr>
        <w:pStyle w:val="Heading2"/>
        <w:keepNext/>
        <w:widowControl/>
      </w:pPr>
      <w:r>
        <w:t>9.2. Architecture</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F_local = ConvNeXtV2(x_rgb, optional_highpass)</w:t>
            </w:r>
            <w:r>
              <w:rPr>
                <w:rFonts w:ascii="Liberation Sans" w:hAnsi="Liberation Sans"/>
              </w:rPr>
              <w:br/>
            </w:r>
            <w:r>
              <w:rPr>
                <w:rFonts w:ascii="Liberation Mono" w:hAnsi="Liberation Mono"/>
                <w:sz w:val="15"/>
              </w:rPr>
              <w:t>T_global, z_global = SigLIP2.image_encoder(x_rgb)</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q_r = RegionQuery(parsing_r, landmarks_r, learnable_token_r)</w:t>
            </w:r>
            <w:r>
              <w:rPr>
                <w:rFonts w:ascii="Liberation Sans" w:hAnsi="Liberation Sans"/>
              </w:rPr>
              <w:br/>
            </w:r>
            <w:r>
              <w:rPr>
                <w:rFonts w:ascii="Liberation Mono" w:hAnsi="Liberation Mono"/>
                <w:sz w:val="15"/>
              </w:rPr>
              <w:t>z_r = CrossAttention(q_r, K=F_local, V=F_local) + RegionPool(T_global, parsing_r)</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p_global = GlobalHead(z_global)</w:t>
            </w:r>
            <w:r>
              <w:rPr>
                <w:rFonts w:ascii="Liberation Sans" w:hAnsi="Liberation Sans"/>
              </w:rPr>
              <w:br/>
            </w:r>
            <w:r>
              <w:rPr>
                <w:rFonts w:ascii="Liberation Mono" w:hAnsi="Liberation Mono"/>
                <w:sz w:val="15"/>
              </w:rPr>
              <w:t>d_r = RealManifold.distance(z_r)</w:t>
            </w:r>
            <w:r>
              <w:rPr>
                <w:rFonts w:ascii="Liberation Sans" w:hAnsi="Liberation Sans"/>
              </w:rPr>
              <w:br/>
            </w:r>
            <w:r>
              <w:rPr>
                <w:rFonts w:ascii="Liberation Mono" w:hAnsi="Liberation Mono"/>
                <w:sz w:val="15"/>
              </w:rPr>
              <w:t>p_prompt = PromptHead(z_r, frozen_recipe_text_embeddings)</w:t>
            </w:r>
          </w:p>
        </w:tc>
      </w:tr>
    </w:tbl>
    <w:p>
      <w:pPr>
        <w:spacing w:after="0"/>
        <w:widowControl/>
      </w:pPr>
    </w:p>
    <w:p>
      <w:pPr>
        <w:pStyle w:val="Heading2"/>
        <w:keepNext/>
        <w:widowControl/>
      </w:pPr>
      <w:r>
        <w:t>9.3. Multiple real prototypes</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M_r_real = { N(mu_rk, Sigma_rk) } for k = 1..K_r</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d_r(x) = min_k (z_r - mu_rk)^T Sigma_rk^{-1} (z_r - mu_rk)</w:t>
            </w:r>
            <w:r>
              <w:rPr>
                <w:rFonts w:ascii="Liberation Sans" w:hAnsi="Liberation Sans"/>
              </w:rPr>
              <w:br/>
            </w:r>
            <w:r>
              <w:rPr>
                <w:rFonts w:ascii="Liberation Mono" w:hAnsi="Liberation Mono"/>
                <w:sz w:val="15"/>
              </w:rPr>
              <w:t>assignment_rk = softmax(-d_rk / tau_prototype)</w:t>
            </w:r>
          </w:p>
        </w:tc>
      </w:tr>
    </w:tbl>
    <w:p>
      <w:pPr>
        <w:spacing w:after="0"/>
        <w:widowControl/>
      </w:pPr>
    </w:p>
    <w:p>
      <w:pPr>
        <w:pStyle w:val="ListBullet"/>
        <w:spacing w:after="40"/>
        <w:ind w:left="312" w:hanging="142"/>
        <w:widowControl/>
      </w:pPr>
      <w:r>
        <w:t>MVP K_r=4 cho mọi region; tune K in {2,4,6} trên source_dev.</w:t>
      </w:r>
    </w:p>
    <w:p>
      <w:pPr>
        <w:pStyle w:val="ListBullet"/>
        <w:spacing w:after="40"/>
        <w:ind w:left="312" w:hanging="142"/>
        <w:widowControl/>
      </w:pPr>
      <w:r>
        <w:t>Khởi tạo bằng K-means trên source_train live embeddings sau detector warm-up.</w:t>
      </w:r>
    </w:p>
    <w:p>
      <w:pPr>
        <w:pStyle w:val="ListBullet"/>
        <w:spacing w:after="40"/>
        <w:ind w:left="312" w:hanging="142"/>
        <w:widowControl/>
      </w:pPr>
      <w:r>
        <w:t>MVP dùng diagonal covariance + epsilon floor để tránh singular matrix.</w:t>
      </w:r>
    </w:p>
    <w:p>
      <w:pPr>
        <w:pStyle w:val="ListBullet"/>
        <w:spacing w:after="40"/>
        <w:ind w:left="312" w:hanging="142"/>
        <w:widowControl/>
      </w:pPr>
      <w:r>
        <w:t>Prototype update chỉ dùng live samples và region visibility hợp lệ.</w:t>
      </w:r>
    </w:p>
    <w:p>
      <w:pPr>
        <w:pStyle w:val="ListBullet"/>
        <w:spacing w:after="40"/>
        <w:ind w:left="312" w:hanging="142"/>
        <w:widowControl/>
      </w:pPr>
      <w:r>
        <w:t>Lưu prototype state trong checkpoint và export prototypes.npz.</w:t>
      </w:r>
    </w:p>
    <w:p>
      <w:pPr>
        <w:pStyle w:val="Heading2"/>
        <w:keepNext/>
        <w:widowControl/>
      </w:pPr>
      <w:r>
        <w:t>9.4. Image-level fusion</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s_region = TopKMean(normalize(d_r), k=2)</w:t>
            </w:r>
            <w:r>
              <w:rPr>
                <w:rFonts w:ascii="Liberation Sans" w:hAnsi="Liberation Sans"/>
              </w:rPr>
              <w:br/>
            </w:r>
            <w:r>
              <w:rPr>
                <w:rFonts w:ascii="Liberation Mono" w:hAnsi="Liberation Mono"/>
                <w:sz w:val="15"/>
              </w:rPr>
              <w:t>s_final = 1 - (1 - p_global) * (1 - s_region) * (1 - p_prompt_spoof)</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 Unknown/reject also considers entropy and global-local disagreement.</w:t>
            </w:r>
          </w:p>
        </w:tc>
      </w:tr>
    </w:tbl>
    <w:p>
      <w:pPr>
        <w:spacing w:after="0"/>
        <w:widowControl/>
      </w:pPr>
    </w:p>
    <w:p>
      <w:pPr>
        <w:pStyle w:val="Heading1"/>
        <w:keepNext/>
        <w:widowControl/>
      </w:pPr>
      <w:r>
        <w:t>10. Loss, batch composition và optimization</w:t>
      </w:r>
    </w:p>
    <w:p>
      <w:pPr>
        <w:pStyle w:val="Heading2"/>
        <w:keepNext/>
        <w:widowControl/>
      </w:pPr>
      <w:r>
        <w:t>10.1. Losses</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L_cls       = CE(p_global, y_image)</w:t>
            </w:r>
            <w:r>
              <w:rPr>
                <w:rFonts w:ascii="Liberation Sans" w:hAnsi="Liberation Sans"/>
              </w:rPr>
              <w:br/>
            </w:r>
            <w:r>
              <w:rPr>
                <w:rFonts w:ascii="Liberation Mono" w:hAnsi="Liberation Mono"/>
                <w:sz w:val="15"/>
              </w:rPr>
              <w:t>L_local     = weighted_BCE(local_token_logits, artifact_map)</w:t>
            </w:r>
            <w:r>
              <w:rPr>
                <w:rFonts w:ascii="Liberation Sans" w:hAnsi="Liberation Sans"/>
              </w:rPr>
              <w:br/>
            </w:r>
            <w:r>
              <w:rPr>
                <w:rFonts w:ascii="Liberation Mono" w:hAnsi="Liberation Mono"/>
                <w:sz w:val="15"/>
              </w:rPr>
              <w:t>L_MIL       = CE(LogSumExpMIL(token_logits), y_image)</w:t>
            </w:r>
            <w:r>
              <w:rPr>
                <w:rFonts w:ascii="Liberation Sans" w:hAnsi="Liberation Sans"/>
              </w:rPr>
              <w:br/>
            </w:r>
            <w:r>
              <w:rPr>
                <w:rFonts w:ascii="Liberation Mono" w:hAnsi="Liberation Mono"/>
                <w:sz w:val="15"/>
              </w:rPr>
              <w:t>L_real      = mean_live sum_r SoftMin_k d_rk</w:t>
            </w:r>
            <w:r>
              <w:rPr>
                <w:rFonts w:ascii="Liberation Sans" w:hAnsi="Liberation Sans"/>
              </w:rPr>
              <w:br/>
            </w:r>
            <w:r>
              <w:rPr>
                <w:rFonts w:ascii="Liberation Mono" w:hAnsi="Liberation Mono"/>
                <w:sz w:val="15"/>
              </w:rPr>
              <w:t>L_out       = mean_syn sum_r m_r * max(0, margin_r - d_r)</w:t>
            </w:r>
            <w:r>
              <w:rPr>
                <w:rFonts w:ascii="Liberation Sans" w:hAnsi="Liberation Sans"/>
              </w:rPr>
              <w:br/>
            </w:r>
            <w:r>
              <w:rPr>
                <w:rFonts w:ascii="Liberation Mono" w:hAnsi="Liberation Mono"/>
                <w:sz w:val="15"/>
              </w:rPr>
              <w:t>L_clean     = mean_syn sum_r (1-m_r) * min(d_r, clean_cap)</w:t>
            </w:r>
            <w:r>
              <w:rPr>
                <w:rFonts w:ascii="Liberation Sans" w:hAnsi="Liberation Sans"/>
              </w:rPr>
              <w:br/>
            </w:r>
            <w:r>
              <w:rPr>
                <w:rFonts w:ascii="Liberation Mono" w:hAnsi="Liberation Mono"/>
                <w:sz w:val="15"/>
              </w:rPr>
              <w:t>L_prompt    = InfoNCE(z_attack_region, text_embedding(recipe))</w:t>
            </w:r>
            <w:r>
              <w:rPr>
                <w:rFonts w:ascii="Liberation Sans" w:hAnsi="Liberation Sans"/>
              </w:rPr>
              <w:br/>
            </w:r>
            <w:r>
              <w:rPr>
                <w:rFonts w:ascii="Liberation Mono" w:hAnsi="Liberation Mono"/>
                <w:sz w:val="15"/>
              </w:rPr>
              <w:t>L_cons      = |p_global - stopgrad(s_region)| + |s_region - stopgrad(p_global)|</w:t>
            </w:r>
            <w:r>
              <w:rPr>
                <w:rFonts w:ascii="Liberation Sans" w:hAnsi="Liberation Sans"/>
              </w:rPr>
              <w:br/>
            </w:r>
            <w:r>
              <w:rPr>
                <w:rFonts w:ascii="Liberation Mono" w:hAnsi="Liberation Mono"/>
                <w:sz w:val="15"/>
              </w:rPr>
              <w:t>L_risk      = Var(domain_risk) + Var(artifact_family_risk)</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L_total = L_cls_real + lambda_syn * q * (L_cls_syn + lambda_local*L_local + lambda_out*L_out)</w:t>
            </w:r>
            <w:r>
              <w:rPr>
                <w:rFonts w:ascii="Liberation Sans" w:hAnsi="Liberation Sans"/>
              </w:rPr>
              <w:br/>
            </w:r>
            <w:r>
              <w:rPr>
                <w:rFonts w:ascii="Liberation Mono" w:hAnsi="Liberation Mono"/>
                <w:sz w:val="15"/>
              </w:rPr>
              <w:t xml:space="preserve">        + lambda_M*L_real + lambda_clean*L_clean + lambda_MIL*L_MIL</w:t>
            </w:r>
            <w:r>
              <w:rPr>
                <w:rFonts w:ascii="Liberation Sans" w:hAnsi="Liberation Sans"/>
              </w:rPr>
              <w:br/>
            </w:r>
            <w:r>
              <w:rPr>
                <w:rFonts w:ascii="Liberation Mono" w:hAnsi="Liberation Mono"/>
                <w:sz w:val="15"/>
              </w:rPr>
              <w:t xml:space="preserve">        + lambda_P*L_prompt + lambda_cons*L_cons + lambda_risk*L_risk</w:t>
            </w:r>
          </w:p>
        </w:tc>
      </w:tr>
    </w:tbl>
    <w:p>
      <w:pPr>
        <w:spacing w:after="0"/>
        <w:widowControl/>
      </w:pPr>
    </w:p>
    <w:p>
      <w:pPr>
        <w:pStyle w:val="Heading2"/>
        <w:keepNext/>
        <w:widowControl/>
      </w:pPr>
      <w:r>
        <w:t>10.2. Batch contract</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268"/>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Partition</w:t>
            </w:r>
          </w:p>
        </w:tc>
        <w:tc>
          <w:tcPr>
            <w:tcW w:type="dxa" w:w="1701"/>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MVP ratio</w:t>
            </w:r>
          </w:p>
        </w:tc>
        <w:tc>
          <w:tcPr>
            <w:tcW w:type="dxa" w:w="5329"/>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Rules</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7"/>
              </w:rPr>
              <w:t>Real live</w:t>
            </w:r>
          </w:p>
        </w:tc>
        <w:tc>
          <w:tcPr>
            <w:tcW w:type="dxa" w:w="1701"/>
            <w:vAlign w:val="top"/>
            <w:tcMar>
              <w:top w:w="70" w:type="dxa"/>
              <w:start w:w="90" w:type="dxa"/>
              <w:bottom w:w="70" w:type="dxa"/>
              <w:end w:w="90" w:type="dxa"/>
            </w:tcMar>
          </w:tcPr>
          <w:p>
            <w:pPr>
              <w:spacing w:after="30"/>
            </w:pPr>
            <w:r>
              <w:rPr>
                <w:rFonts w:ascii="Liberation Sans" w:hAnsi="Liberation Sans"/>
                <w:sz w:val="17"/>
              </w:rPr>
              <w:t>37.5%</w:t>
            </w:r>
          </w:p>
        </w:tc>
        <w:tc>
          <w:tcPr>
            <w:tcW w:type="dxa" w:w="5329"/>
            <w:vAlign w:val="top"/>
            <w:tcMar>
              <w:top w:w="70" w:type="dxa"/>
              <w:start w:w="90" w:type="dxa"/>
              <w:bottom w:w="70" w:type="dxa"/>
              <w:end w:w="90" w:type="dxa"/>
            </w:tcMar>
          </w:tcPr>
          <w:p>
            <w:pPr>
              <w:spacing w:after="30"/>
            </w:pPr>
            <w:r>
              <w:rPr>
                <w:rFonts w:ascii="Liberation Sans" w:hAnsi="Liberation Sans"/>
                <w:sz w:val="17"/>
              </w:rPr>
              <w:t>CASIA/MSU domain-balanced; required every batch.</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7"/>
              </w:rPr>
              <w:t>Real spoof</w:t>
            </w:r>
          </w:p>
        </w:tc>
        <w:tc>
          <w:tcPr>
            <w:tcW w:type="dxa" w:w="1701"/>
            <w:vAlign w:val="top"/>
            <w:tcMar>
              <w:top w:w="70" w:type="dxa"/>
              <w:start w:w="90" w:type="dxa"/>
              <w:bottom w:w="70" w:type="dxa"/>
              <w:end w:w="90" w:type="dxa"/>
            </w:tcMar>
          </w:tcPr>
          <w:p>
            <w:pPr>
              <w:spacing w:after="30"/>
            </w:pPr>
            <w:r>
              <w:rPr>
                <w:rFonts w:ascii="Liberation Sans" w:hAnsi="Liberation Sans"/>
                <w:sz w:val="17"/>
              </w:rPr>
              <w:t>37.5%</w:t>
            </w:r>
          </w:p>
        </w:tc>
        <w:tc>
          <w:tcPr>
            <w:tcW w:type="dxa" w:w="5329"/>
            <w:vAlign w:val="top"/>
            <w:tcMar>
              <w:top w:w="70" w:type="dxa"/>
              <w:start w:w="90" w:type="dxa"/>
              <w:bottom w:w="70" w:type="dxa"/>
              <w:end w:w="90" w:type="dxa"/>
            </w:tcMar>
          </w:tcPr>
          <w:p>
            <w:pPr>
              <w:spacing w:after="30"/>
            </w:pPr>
            <w:r>
              <w:rPr>
                <w:rFonts w:ascii="Liberation Sans" w:hAnsi="Liberation Sans"/>
                <w:sz w:val="17"/>
              </w:rPr>
              <w:t>CASIA/MSU domain-balanced; required every batch.</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7"/>
              </w:rPr>
              <w:t>Synthetic spoof</w:t>
            </w:r>
          </w:p>
        </w:tc>
        <w:tc>
          <w:tcPr>
            <w:tcW w:type="dxa" w:w="1701"/>
            <w:vAlign w:val="top"/>
            <w:tcMar>
              <w:top w:w="70" w:type="dxa"/>
              <w:start w:w="90" w:type="dxa"/>
              <w:bottom w:w="70" w:type="dxa"/>
              <w:end w:w="90" w:type="dxa"/>
            </w:tcMar>
          </w:tcPr>
          <w:p>
            <w:pPr>
              <w:spacing w:after="30"/>
            </w:pPr>
            <w:r>
              <w:rPr>
                <w:rFonts w:ascii="Liberation Sans" w:hAnsi="Liberation Sans"/>
                <w:sz w:val="17"/>
              </w:rPr>
              <w:t>25%</w:t>
            </w:r>
          </w:p>
        </w:tc>
        <w:tc>
          <w:tcPr>
            <w:tcW w:type="dxa" w:w="5329"/>
            <w:vAlign w:val="top"/>
            <w:tcMar>
              <w:top w:w="70" w:type="dxa"/>
              <w:start w:w="90" w:type="dxa"/>
              <w:bottom w:w="70" w:type="dxa"/>
              <w:end w:w="90" w:type="dxa"/>
            </w:tcMar>
          </w:tcPr>
          <w:p>
            <w:pPr>
              <w:spacing w:after="30"/>
            </w:pPr>
            <w:r>
              <w:rPr>
                <w:rFonts w:ascii="Liberation Sans" w:hAnsi="Liberation Sans"/>
                <w:sz w:val="17"/>
              </w:rPr>
              <w:t>Quality-weighted; mix physics and GPAT.</w:t>
            </w:r>
          </w:p>
        </w:tc>
      </w:tr>
    </w:tbl>
    <w:p>
      <w:pPr>
        <w:spacing w:after="0"/>
        <w:widowControl/>
      </w:pPr>
    </w:p>
    <w:p>
      <w:pPr>
        <w:widowControl/>
      </w:pPr>
      <w:r>
        <w:t>Ví dụ batch size 32: 12 live + 12 real spoof + 8 synthetic. Nếu GPU nhỏ, dùng gradient accumulation nhưng giữ effective composition trên accumulation window.</w:t>
      </w:r>
    </w:p>
    <w:p>
      <w:pPr>
        <w:pStyle w:val="Heading2"/>
        <w:keepNext/>
        <w:widowControl/>
      </w:pPr>
      <w:r>
        <w:t>10.3. Default optimization</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835"/>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Parameter</w:t>
            </w:r>
          </w:p>
        </w:tc>
        <w:tc>
          <w:tcPr>
            <w:tcW w:type="dxa" w:w="6463"/>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Default MVP</w:t>
            </w:r>
          </w:p>
        </w:tc>
      </w:tr>
      <w:tr>
        <w:trPr>
          <w:cantSplit/>
        </w:trPr>
        <w:tc>
          <w:tcPr>
            <w:tcW w:type="dxa" w:w="2835"/>
            <w:vAlign w:val="top"/>
            <w:tcMar>
              <w:top w:w="70" w:type="dxa"/>
              <w:start w:w="90" w:type="dxa"/>
              <w:bottom w:w="70" w:type="dxa"/>
              <w:end w:w="90" w:type="dxa"/>
            </w:tcMar>
          </w:tcPr>
          <w:p>
            <w:pPr>
              <w:spacing w:after="30"/>
            </w:pPr>
            <w:r>
              <w:rPr>
                <w:rFonts w:ascii="Liberation Sans" w:hAnsi="Liberation Sans"/>
                <w:sz w:val="17"/>
              </w:rPr>
              <w:t>Optimizer</w:t>
            </w:r>
          </w:p>
        </w:tc>
        <w:tc>
          <w:tcPr>
            <w:tcW w:type="dxa" w:w="6463"/>
            <w:vAlign w:val="top"/>
            <w:tcMar>
              <w:top w:w="70" w:type="dxa"/>
              <w:start w:w="90" w:type="dxa"/>
              <w:bottom w:w="70" w:type="dxa"/>
              <w:end w:w="90" w:type="dxa"/>
            </w:tcMar>
          </w:tcPr>
          <w:p>
            <w:pPr>
              <w:spacing w:after="30"/>
            </w:pPr>
            <w:r>
              <w:rPr>
                <w:rFonts w:ascii="Liberation Sans" w:hAnsi="Liberation Sans"/>
                <w:sz w:val="17"/>
              </w:rPr>
              <w:t>AdamW</w:t>
            </w:r>
          </w:p>
        </w:tc>
      </w:tr>
      <w:tr>
        <w:trPr>
          <w:cantSplit/>
        </w:trPr>
        <w:tc>
          <w:tcPr>
            <w:tcW w:type="dxa" w:w="2835"/>
            <w:vAlign w:val="top"/>
            <w:tcMar>
              <w:top w:w="70" w:type="dxa"/>
              <w:start w:w="90" w:type="dxa"/>
              <w:bottom w:w="70" w:type="dxa"/>
              <w:end w:w="90" w:type="dxa"/>
            </w:tcMar>
          </w:tcPr>
          <w:p>
            <w:pPr>
              <w:spacing w:after="30"/>
            </w:pPr>
            <w:r>
              <w:rPr>
                <w:rFonts w:ascii="Liberation Sans" w:hAnsi="Liberation Sans"/>
                <w:sz w:val="17"/>
              </w:rPr>
              <w:t>Backbone LR</w:t>
            </w:r>
          </w:p>
        </w:tc>
        <w:tc>
          <w:tcPr>
            <w:tcW w:type="dxa" w:w="6463"/>
            <w:vAlign w:val="top"/>
            <w:tcMar>
              <w:top w:w="70" w:type="dxa"/>
              <w:start w:w="90" w:type="dxa"/>
              <w:bottom w:w="70" w:type="dxa"/>
              <w:end w:w="90" w:type="dxa"/>
            </w:tcMar>
          </w:tcPr>
          <w:p>
            <w:pPr>
              <w:spacing w:after="30"/>
            </w:pPr>
            <w:r>
              <w:rPr>
                <w:rFonts w:ascii="Liberation Sans" w:hAnsi="Liberation Sans"/>
                <w:sz w:val="17"/>
              </w:rPr>
              <w:t>1e-5</w:t>
            </w:r>
          </w:p>
        </w:tc>
      </w:tr>
      <w:tr>
        <w:trPr>
          <w:cantSplit/>
        </w:trPr>
        <w:tc>
          <w:tcPr>
            <w:tcW w:type="dxa" w:w="2835"/>
            <w:vAlign w:val="top"/>
            <w:tcMar>
              <w:top w:w="70" w:type="dxa"/>
              <w:start w:w="90" w:type="dxa"/>
              <w:bottom w:w="70" w:type="dxa"/>
              <w:end w:w="90" w:type="dxa"/>
            </w:tcMar>
          </w:tcPr>
          <w:p>
            <w:pPr>
              <w:spacing w:after="30"/>
            </w:pPr>
            <w:r>
              <w:rPr>
                <w:rFonts w:ascii="Liberation Sans" w:hAnsi="Liberation Sans"/>
                <w:sz w:val="17"/>
              </w:rPr>
              <w:t>Heads/manifold LR</w:t>
            </w:r>
          </w:p>
        </w:tc>
        <w:tc>
          <w:tcPr>
            <w:tcW w:type="dxa" w:w="6463"/>
            <w:vAlign w:val="top"/>
            <w:tcMar>
              <w:top w:w="70" w:type="dxa"/>
              <w:start w:w="90" w:type="dxa"/>
              <w:bottom w:w="70" w:type="dxa"/>
              <w:end w:w="90" w:type="dxa"/>
            </w:tcMar>
          </w:tcPr>
          <w:p>
            <w:pPr>
              <w:spacing w:after="30"/>
            </w:pPr>
            <w:r>
              <w:rPr>
                <w:rFonts w:ascii="Liberation Sans" w:hAnsi="Liberation Sans"/>
                <w:sz w:val="17"/>
              </w:rPr>
              <w:t>1e-4</w:t>
            </w:r>
          </w:p>
        </w:tc>
      </w:tr>
      <w:tr>
        <w:trPr>
          <w:cantSplit/>
        </w:trPr>
        <w:tc>
          <w:tcPr>
            <w:tcW w:type="dxa" w:w="2835"/>
            <w:vAlign w:val="top"/>
            <w:tcMar>
              <w:top w:w="70" w:type="dxa"/>
              <w:start w:w="90" w:type="dxa"/>
              <w:bottom w:w="70" w:type="dxa"/>
              <w:end w:w="90" w:type="dxa"/>
            </w:tcMar>
          </w:tcPr>
          <w:p>
            <w:pPr>
              <w:spacing w:after="30"/>
            </w:pPr>
            <w:r>
              <w:rPr>
                <w:rFonts w:ascii="Liberation Sans" w:hAnsi="Liberation Sans"/>
                <w:sz w:val="17"/>
              </w:rPr>
              <w:t>Weight decay</w:t>
            </w:r>
          </w:p>
        </w:tc>
        <w:tc>
          <w:tcPr>
            <w:tcW w:type="dxa" w:w="6463"/>
            <w:vAlign w:val="top"/>
            <w:tcMar>
              <w:top w:w="70" w:type="dxa"/>
              <w:start w:w="90" w:type="dxa"/>
              <w:bottom w:w="70" w:type="dxa"/>
              <w:end w:w="90" w:type="dxa"/>
            </w:tcMar>
          </w:tcPr>
          <w:p>
            <w:pPr>
              <w:spacing w:after="30"/>
            </w:pPr>
            <w:r>
              <w:rPr>
                <w:rFonts w:ascii="Liberation Sans" w:hAnsi="Liberation Sans"/>
                <w:sz w:val="17"/>
              </w:rPr>
              <w:t>0.05</w:t>
            </w:r>
          </w:p>
        </w:tc>
      </w:tr>
      <w:tr>
        <w:trPr>
          <w:cantSplit/>
        </w:trPr>
        <w:tc>
          <w:tcPr>
            <w:tcW w:type="dxa" w:w="2835"/>
            <w:vAlign w:val="top"/>
            <w:tcMar>
              <w:top w:w="70" w:type="dxa"/>
              <w:start w:w="90" w:type="dxa"/>
              <w:bottom w:w="70" w:type="dxa"/>
              <w:end w:w="90" w:type="dxa"/>
            </w:tcMar>
          </w:tcPr>
          <w:p>
            <w:pPr>
              <w:spacing w:after="30"/>
            </w:pPr>
            <w:r>
              <w:rPr>
                <w:rFonts w:ascii="Liberation Sans" w:hAnsi="Liberation Sans"/>
                <w:sz w:val="17"/>
              </w:rPr>
              <w:t>Scheduler</w:t>
            </w:r>
          </w:p>
        </w:tc>
        <w:tc>
          <w:tcPr>
            <w:tcW w:type="dxa" w:w="6463"/>
            <w:vAlign w:val="top"/>
            <w:tcMar>
              <w:top w:w="70" w:type="dxa"/>
              <w:start w:w="90" w:type="dxa"/>
              <w:bottom w:w="70" w:type="dxa"/>
              <w:end w:w="90" w:type="dxa"/>
            </w:tcMar>
          </w:tcPr>
          <w:p>
            <w:pPr>
              <w:spacing w:after="30"/>
            </w:pPr>
            <w:r>
              <w:rPr>
                <w:rFonts w:ascii="Liberation Sans" w:hAnsi="Liberation Sans"/>
                <w:sz w:val="17"/>
              </w:rPr>
              <w:t>5% warm-up + cosine decay</w:t>
            </w:r>
          </w:p>
        </w:tc>
      </w:tr>
      <w:tr>
        <w:trPr>
          <w:cantSplit/>
        </w:trPr>
        <w:tc>
          <w:tcPr>
            <w:tcW w:type="dxa" w:w="2835"/>
            <w:vAlign w:val="top"/>
            <w:tcMar>
              <w:top w:w="70" w:type="dxa"/>
              <w:start w:w="90" w:type="dxa"/>
              <w:bottom w:w="70" w:type="dxa"/>
              <w:end w:w="90" w:type="dxa"/>
            </w:tcMar>
          </w:tcPr>
          <w:p>
            <w:pPr>
              <w:spacing w:after="30"/>
            </w:pPr>
            <w:r>
              <w:rPr>
                <w:rFonts w:ascii="Liberation Sans" w:hAnsi="Liberation Sans"/>
                <w:sz w:val="17"/>
              </w:rPr>
              <w:t>Epochs</w:t>
            </w:r>
          </w:p>
        </w:tc>
        <w:tc>
          <w:tcPr>
            <w:tcW w:type="dxa" w:w="6463"/>
            <w:vAlign w:val="top"/>
            <w:tcMar>
              <w:top w:w="70" w:type="dxa"/>
              <w:start w:w="90" w:type="dxa"/>
              <w:bottom w:w="70" w:type="dxa"/>
              <w:end w:w="90" w:type="dxa"/>
            </w:tcMar>
          </w:tcPr>
          <w:p>
            <w:pPr>
              <w:spacing w:after="30"/>
            </w:pPr>
            <w:r>
              <w:rPr>
                <w:rFonts w:ascii="Liberation Sans" w:hAnsi="Liberation Sans"/>
                <w:sz w:val="17"/>
              </w:rPr>
              <w:t>30 detector epochs after warm-up</w:t>
            </w:r>
          </w:p>
        </w:tc>
      </w:tr>
      <w:tr>
        <w:trPr>
          <w:cantSplit/>
        </w:trPr>
        <w:tc>
          <w:tcPr>
            <w:tcW w:type="dxa" w:w="2835"/>
            <w:vAlign w:val="top"/>
            <w:tcMar>
              <w:top w:w="70" w:type="dxa"/>
              <w:start w:w="90" w:type="dxa"/>
              <w:bottom w:w="70" w:type="dxa"/>
              <w:end w:w="90" w:type="dxa"/>
            </w:tcMar>
          </w:tcPr>
          <w:p>
            <w:pPr>
              <w:spacing w:after="30"/>
            </w:pPr>
            <w:r>
              <w:rPr>
                <w:rFonts w:ascii="Liberation Sans" w:hAnsi="Liberation Sans"/>
                <w:sz w:val="17"/>
              </w:rPr>
              <w:t>Warm-up</w:t>
            </w:r>
          </w:p>
        </w:tc>
        <w:tc>
          <w:tcPr>
            <w:tcW w:type="dxa" w:w="6463"/>
            <w:vAlign w:val="top"/>
            <w:tcMar>
              <w:top w:w="70" w:type="dxa"/>
              <w:start w:w="90" w:type="dxa"/>
              <w:bottom w:w="70" w:type="dxa"/>
              <w:end w:w="90" w:type="dxa"/>
            </w:tcMar>
          </w:tcPr>
          <w:p>
            <w:pPr>
              <w:spacing w:after="30"/>
            </w:pPr>
            <w:r>
              <w:rPr>
                <w:rFonts w:ascii="Liberation Sans" w:hAnsi="Liberation Sans"/>
                <w:sz w:val="17"/>
              </w:rPr>
              <w:t>3 detector + 2 manifold epochs</w:t>
            </w:r>
          </w:p>
        </w:tc>
      </w:tr>
      <w:tr>
        <w:trPr>
          <w:cantSplit/>
        </w:trPr>
        <w:tc>
          <w:tcPr>
            <w:tcW w:type="dxa" w:w="2835"/>
            <w:vAlign w:val="top"/>
            <w:tcMar>
              <w:top w:w="70" w:type="dxa"/>
              <w:start w:w="90" w:type="dxa"/>
              <w:bottom w:w="70" w:type="dxa"/>
              <w:end w:w="90" w:type="dxa"/>
            </w:tcMar>
          </w:tcPr>
          <w:p>
            <w:pPr>
              <w:spacing w:after="30"/>
            </w:pPr>
            <w:r>
              <w:rPr>
                <w:rFonts w:ascii="Liberation Sans" w:hAnsi="Liberation Sans"/>
                <w:sz w:val="17"/>
              </w:rPr>
              <w:t>Gradient clipping</w:t>
            </w:r>
          </w:p>
        </w:tc>
        <w:tc>
          <w:tcPr>
            <w:tcW w:type="dxa" w:w="6463"/>
            <w:vAlign w:val="top"/>
            <w:tcMar>
              <w:top w:w="70" w:type="dxa"/>
              <w:start w:w="90" w:type="dxa"/>
              <w:bottom w:w="70" w:type="dxa"/>
              <w:end w:w="90" w:type="dxa"/>
            </w:tcMar>
          </w:tcPr>
          <w:p>
            <w:pPr>
              <w:spacing w:after="30"/>
            </w:pPr>
            <w:r>
              <w:rPr>
                <w:rFonts w:ascii="Liberation Sans" w:hAnsi="Liberation Sans"/>
                <w:sz w:val="17"/>
              </w:rPr>
              <w:t>1.0</w:t>
            </w:r>
          </w:p>
        </w:tc>
      </w:tr>
      <w:tr>
        <w:trPr>
          <w:cantSplit/>
        </w:trPr>
        <w:tc>
          <w:tcPr>
            <w:tcW w:type="dxa" w:w="2835"/>
            <w:vAlign w:val="top"/>
            <w:tcMar>
              <w:top w:w="70" w:type="dxa"/>
              <w:start w:w="90" w:type="dxa"/>
              <w:bottom w:w="70" w:type="dxa"/>
              <w:end w:w="90" w:type="dxa"/>
            </w:tcMar>
          </w:tcPr>
          <w:p>
            <w:pPr>
              <w:spacing w:after="30"/>
            </w:pPr>
            <w:r>
              <w:rPr>
                <w:rFonts w:ascii="Liberation Sans" w:hAnsi="Liberation Sans"/>
                <w:sz w:val="17"/>
              </w:rPr>
              <w:t>AMP</w:t>
            </w:r>
          </w:p>
        </w:tc>
        <w:tc>
          <w:tcPr>
            <w:tcW w:type="dxa" w:w="6463"/>
            <w:vAlign w:val="top"/>
            <w:tcMar>
              <w:top w:w="70" w:type="dxa"/>
              <w:start w:w="90" w:type="dxa"/>
              <w:bottom w:w="70" w:type="dxa"/>
              <w:end w:w="90" w:type="dxa"/>
            </w:tcMar>
          </w:tcPr>
          <w:p>
            <w:pPr>
              <w:spacing w:after="30"/>
            </w:pPr>
            <w:r>
              <w:rPr>
                <w:rFonts w:ascii="Liberation Sans" w:hAnsi="Liberation Sans"/>
                <w:sz w:val="17"/>
              </w:rPr>
              <w:t>bf16 when supported, else fp16</w:t>
            </w:r>
          </w:p>
        </w:tc>
      </w:tr>
      <w:tr>
        <w:trPr>
          <w:cantSplit/>
        </w:trPr>
        <w:tc>
          <w:tcPr>
            <w:tcW w:type="dxa" w:w="2835"/>
            <w:vAlign w:val="top"/>
            <w:tcMar>
              <w:top w:w="70" w:type="dxa"/>
              <w:start w:w="90" w:type="dxa"/>
              <w:bottom w:w="70" w:type="dxa"/>
              <w:end w:w="90" w:type="dxa"/>
            </w:tcMar>
          </w:tcPr>
          <w:p>
            <w:pPr>
              <w:spacing w:after="30"/>
            </w:pPr>
            <w:r>
              <w:rPr>
                <w:rFonts w:ascii="Liberation Sans" w:hAnsi="Liberation Sans"/>
                <w:sz w:val="17"/>
              </w:rPr>
              <w:t>EMA</w:t>
            </w:r>
          </w:p>
        </w:tc>
        <w:tc>
          <w:tcPr>
            <w:tcW w:type="dxa" w:w="6463"/>
            <w:vAlign w:val="top"/>
            <w:tcMar>
              <w:top w:w="70" w:type="dxa"/>
              <w:start w:w="90" w:type="dxa"/>
              <w:bottom w:w="70" w:type="dxa"/>
              <w:end w:w="90" w:type="dxa"/>
            </w:tcMar>
          </w:tcPr>
          <w:p>
            <w:pPr>
              <w:spacing w:after="30"/>
            </w:pPr>
            <w:r>
              <w:rPr>
                <w:rFonts w:ascii="Liberation Sans" w:hAnsi="Liberation Sans"/>
                <w:sz w:val="17"/>
              </w:rPr>
              <w:t>0.999 optional; report whether enabled</w:t>
            </w:r>
          </w:p>
        </w:tc>
      </w:tr>
      <w:tr>
        <w:trPr>
          <w:cantSplit/>
        </w:trPr>
        <w:tc>
          <w:tcPr>
            <w:tcW w:type="dxa" w:w="2835"/>
            <w:vAlign w:val="top"/>
            <w:tcMar>
              <w:top w:w="70" w:type="dxa"/>
              <w:start w:w="90" w:type="dxa"/>
              <w:bottom w:w="70" w:type="dxa"/>
              <w:end w:w="90" w:type="dxa"/>
            </w:tcMar>
          </w:tcPr>
          <w:p>
            <w:pPr>
              <w:spacing w:after="30"/>
            </w:pPr>
            <w:r>
              <w:rPr>
                <w:rFonts w:ascii="Liberation Sans" w:hAnsi="Liberation Sans"/>
                <w:sz w:val="17"/>
              </w:rPr>
              <w:t>Checkpoint criterion</w:t>
            </w:r>
          </w:p>
        </w:tc>
        <w:tc>
          <w:tcPr>
            <w:tcW w:type="dxa" w:w="6463"/>
            <w:vAlign w:val="top"/>
            <w:tcMar>
              <w:top w:w="70" w:type="dxa"/>
              <w:start w:w="90" w:type="dxa"/>
              <w:bottom w:w="70" w:type="dxa"/>
              <w:end w:w="90" w:type="dxa"/>
            </w:tcMar>
          </w:tcPr>
          <w:p>
            <w:pPr>
              <w:spacing w:after="30"/>
            </w:pPr>
            <w:r>
              <w:rPr>
                <w:rFonts w:ascii="Liberation Sans" w:hAnsi="Liberation Sans"/>
                <w:sz w:val="17"/>
              </w:rPr>
              <w:t>source_dev ACER primary, BPCER tie-break, then calibration NLL</w:t>
            </w:r>
          </w:p>
        </w:tc>
      </w:tr>
    </w:tbl>
    <w:p>
      <w:pPr>
        <w:spacing w:after="0"/>
        <w:widowControl/>
      </w:pPr>
    </w:p>
    <w:p>
      <w:pPr>
        <w:pStyle w:val="Heading2"/>
        <w:keepNext/>
        <w:widowControl/>
      </w:pPr>
      <w:r>
        <w:t>10.4. Initial loss weights</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lambda_syn=0.50</w:t>
            </w:r>
            <w:r>
              <w:rPr>
                <w:rFonts w:ascii="Liberation Sans" w:hAnsi="Liberation Sans"/>
              </w:rPr>
              <w:br/>
            </w:r>
            <w:r>
              <w:rPr>
                <w:rFonts w:ascii="Liberation Mono" w:hAnsi="Liberation Mono"/>
                <w:sz w:val="15"/>
              </w:rPr>
              <w:t>lambda_M=1.00</w:t>
            </w:r>
            <w:r>
              <w:rPr>
                <w:rFonts w:ascii="Liberation Sans" w:hAnsi="Liberation Sans"/>
              </w:rPr>
              <w:br/>
            </w:r>
            <w:r>
              <w:rPr>
                <w:rFonts w:ascii="Liberation Mono" w:hAnsi="Liberation Mono"/>
                <w:sz w:val="15"/>
              </w:rPr>
              <w:t>lambda_out=1.00</w:t>
            </w:r>
            <w:r>
              <w:rPr>
                <w:rFonts w:ascii="Liberation Sans" w:hAnsi="Liberation Sans"/>
              </w:rPr>
              <w:br/>
            </w:r>
            <w:r>
              <w:rPr>
                <w:rFonts w:ascii="Liberation Mono" w:hAnsi="Liberation Mono"/>
                <w:sz w:val="15"/>
              </w:rPr>
              <w:t>lambda_clean=0.25</w:t>
            </w:r>
            <w:r>
              <w:rPr>
                <w:rFonts w:ascii="Liberation Sans" w:hAnsi="Liberation Sans"/>
              </w:rPr>
              <w:br/>
            </w:r>
            <w:r>
              <w:rPr>
                <w:rFonts w:ascii="Liberation Mono" w:hAnsi="Liberation Mono"/>
                <w:sz w:val="15"/>
              </w:rPr>
              <w:t>lambda_local=1.00</w:t>
            </w:r>
            <w:r>
              <w:rPr>
                <w:rFonts w:ascii="Liberation Sans" w:hAnsi="Liberation Sans"/>
              </w:rPr>
              <w:br/>
            </w:r>
            <w:r>
              <w:rPr>
                <w:rFonts w:ascii="Liberation Mono" w:hAnsi="Liberation Mono"/>
                <w:sz w:val="15"/>
              </w:rPr>
              <w:t>lambda_MIL=0.50</w:t>
            </w:r>
            <w:r>
              <w:rPr>
                <w:rFonts w:ascii="Liberation Sans" w:hAnsi="Liberation Sans"/>
              </w:rPr>
              <w:br/>
            </w:r>
            <w:r>
              <w:rPr>
                <w:rFonts w:ascii="Liberation Mono" w:hAnsi="Liberation Mono"/>
                <w:sz w:val="15"/>
              </w:rPr>
              <w:t>lambda_P=0.20</w:t>
            </w:r>
            <w:r>
              <w:rPr>
                <w:rFonts w:ascii="Liberation Sans" w:hAnsi="Liberation Sans"/>
              </w:rPr>
              <w:br/>
            </w:r>
            <w:r>
              <w:rPr>
                <w:rFonts w:ascii="Liberation Mono" w:hAnsi="Liberation Mono"/>
                <w:sz w:val="15"/>
              </w:rPr>
              <w:t>lambda_cons=0.05</w:t>
            </w:r>
            <w:r>
              <w:rPr>
                <w:rFonts w:ascii="Liberation Sans" w:hAnsi="Liberation Sans"/>
              </w:rPr>
              <w:br/>
            </w:r>
            <w:r>
              <w:rPr>
                <w:rFonts w:ascii="Liberation Mono" w:hAnsi="Liberation Mono"/>
                <w:sz w:val="15"/>
              </w:rPr>
              <w:t>lambda_risk=0.10</w:t>
            </w:r>
            <w:r>
              <w:rPr>
                <w:rFonts w:ascii="Liberation Sans" w:hAnsi="Liberation Sans"/>
              </w:rPr>
              <w:br/>
            </w:r>
            <w:r>
              <w:rPr>
                <w:rFonts w:ascii="Liberation Mono" w:hAnsi="Liberation Mono"/>
                <w:sz w:val="15"/>
              </w:rPr>
              <w:t>margin_out=3.0</w:t>
            </w:r>
            <w:r>
              <w:rPr>
                <w:rFonts w:ascii="Liberation Sans" w:hAnsi="Liberation Sans"/>
              </w:rPr>
              <w:br/>
            </w:r>
            <w:r>
              <w:rPr>
                <w:rFonts w:ascii="Liberation Mono" w:hAnsi="Liberation Mono"/>
                <w:sz w:val="15"/>
              </w:rPr>
              <w:t>synthetic_ratio=0.25</w:t>
            </w:r>
          </w:p>
        </w:tc>
      </w:tr>
    </w:tbl>
    <w:p>
      <w:pPr>
        <w:spacing w:after="0"/>
        <w:widowControl/>
      </w:pPr>
    </w:p>
    <w:p>
      <w:pPr>
        <w:pStyle w:val="SmallNote"/>
        <w:widowControl/>
      </w:pPr>
      <w:r>
        <w:t>Các giá trị chỉ là điểm khởi đầu. Search space phải được khai báo trước và tune source-only.</w:t>
      </w:r>
    </w:p>
    <w:p>
      <w:pPr>
        <w:pStyle w:val="Heading1"/>
        <w:keepNext/>
        <w:widowControl/>
      </w:pPr>
      <w:r>
        <w:t>11. Flow huấn luyện theo giai đoạn</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737"/>
            <w:shd w:fill="1F4E79"/>
            <w:vAlign w:val="center"/>
            <w:tcMar>
              <w:top w:w="70" w:type="dxa"/>
              <w:start w:w="90" w:type="dxa"/>
              <w:bottom w:w="70" w:type="dxa"/>
              <w:end w:w="90" w:type="dxa"/>
            </w:tcMar>
          </w:tcPr>
          <w:p>
            <w:pPr>
              <w:spacing w:after="30"/>
              <w:jc w:val="center"/>
            </w:pPr>
            <w:r>
              <w:rPr>
                <w:rFonts w:ascii="Liberation Sans" w:hAnsi="Liberation Sans"/>
                <w:b/>
                <w:color w:val="FFFFFF"/>
                <w:sz w:val="16"/>
              </w:rPr>
              <w:t>Stage</w:t>
            </w:r>
          </w:p>
        </w:tc>
        <w:tc>
          <w:tcPr>
            <w:tcW w:type="dxa" w:w="1814"/>
            <w:shd w:fill="1F4E79"/>
            <w:vAlign w:val="center"/>
            <w:tcMar>
              <w:top w:w="70" w:type="dxa"/>
              <w:start w:w="90" w:type="dxa"/>
              <w:bottom w:w="70" w:type="dxa"/>
              <w:end w:w="90" w:type="dxa"/>
            </w:tcMar>
          </w:tcPr>
          <w:p>
            <w:pPr>
              <w:spacing w:after="30"/>
              <w:jc w:val="center"/>
            </w:pPr>
            <w:r>
              <w:rPr>
                <w:rFonts w:ascii="Liberation Sans" w:hAnsi="Liberation Sans"/>
                <w:b/>
                <w:color w:val="FFFFFF"/>
                <w:sz w:val="16"/>
              </w:rPr>
              <w:t>Tên</w:t>
            </w:r>
          </w:p>
        </w:tc>
        <w:tc>
          <w:tcPr>
            <w:tcW w:type="dxa" w:w="2268"/>
            <w:shd w:fill="1F4E79"/>
            <w:vAlign w:val="center"/>
            <w:tcMar>
              <w:top w:w="70" w:type="dxa"/>
              <w:start w:w="90" w:type="dxa"/>
              <w:bottom w:w="70" w:type="dxa"/>
              <w:end w:w="90" w:type="dxa"/>
            </w:tcMar>
          </w:tcPr>
          <w:p>
            <w:pPr>
              <w:spacing w:after="30"/>
              <w:jc w:val="center"/>
            </w:pPr>
            <w:r>
              <w:rPr>
                <w:rFonts w:ascii="Liberation Sans" w:hAnsi="Liberation Sans"/>
                <w:b/>
                <w:color w:val="FFFFFF"/>
                <w:sz w:val="16"/>
              </w:rPr>
              <w:t>Input</w:t>
            </w:r>
          </w:p>
        </w:tc>
        <w:tc>
          <w:tcPr>
            <w:tcW w:type="dxa" w:w="2608"/>
            <w:shd w:fill="1F4E79"/>
            <w:vAlign w:val="center"/>
            <w:tcMar>
              <w:top w:w="70" w:type="dxa"/>
              <w:start w:w="90" w:type="dxa"/>
              <w:bottom w:w="70" w:type="dxa"/>
              <w:end w:w="90" w:type="dxa"/>
            </w:tcMar>
          </w:tcPr>
          <w:p>
            <w:pPr>
              <w:spacing w:after="30"/>
              <w:jc w:val="center"/>
            </w:pPr>
            <w:r>
              <w:rPr>
                <w:rFonts w:ascii="Liberation Sans" w:hAnsi="Liberation Sans"/>
                <w:b/>
                <w:color w:val="FFFFFF"/>
                <w:sz w:val="16"/>
              </w:rPr>
              <w:t>Output</w:t>
            </w:r>
          </w:p>
        </w:tc>
        <w:tc>
          <w:tcPr>
            <w:tcW w:type="dxa" w:w="1757"/>
            <w:shd w:fill="1F4E79"/>
            <w:vAlign w:val="center"/>
            <w:tcMar>
              <w:top w:w="70" w:type="dxa"/>
              <w:start w:w="90" w:type="dxa"/>
              <w:bottom w:w="70" w:type="dxa"/>
              <w:end w:w="90" w:type="dxa"/>
            </w:tcMar>
          </w:tcPr>
          <w:p>
            <w:pPr>
              <w:spacing w:after="30"/>
              <w:jc w:val="center"/>
            </w:pPr>
            <w:r>
              <w:rPr>
                <w:rFonts w:ascii="Liberation Sans" w:hAnsi="Liberation Sans"/>
                <w:b/>
                <w:color w:val="FFFFFF"/>
                <w:sz w:val="16"/>
              </w:rPr>
              <w:t>Backend</w:t>
            </w:r>
          </w:p>
        </w:tc>
      </w:tr>
      <w:tr>
        <w:trPr>
          <w:cantSplit/>
        </w:trPr>
        <w:tc>
          <w:tcPr>
            <w:tcW w:type="dxa" w:w="737"/>
            <w:vAlign w:val="top"/>
            <w:tcMar>
              <w:top w:w="70" w:type="dxa"/>
              <w:start w:w="90" w:type="dxa"/>
              <w:bottom w:w="70" w:type="dxa"/>
              <w:end w:w="90" w:type="dxa"/>
            </w:tcMar>
          </w:tcPr>
          <w:p>
            <w:pPr>
              <w:spacing w:after="30"/>
            </w:pPr>
            <w:r>
              <w:rPr>
                <w:rFonts w:ascii="Liberation Sans" w:hAnsi="Liberation Sans"/>
                <w:sz w:val="16"/>
              </w:rPr>
              <w:t>G0</w:t>
            </w:r>
          </w:p>
        </w:tc>
        <w:tc>
          <w:tcPr>
            <w:tcW w:type="dxa" w:w="1814"/>
            <w:vAlign w:val="top"/>
            <w:tcMar>
              <w:top w:w="70" w:type="dxa"/>
              <w:start w:w="90" w:type="dxa"/>
              <w:bottom w:w="70" w:type="dxa"/>
              <w:end w:w="90" w:type="dxa"/>
            </w:tcMar>
          </w:tcPr>
          <w:p>
            <w:pPr>
              <w:spacing w:after="30"/>
            </w:pPr>
            <w:r>
              <w:rPr>
                <w:rFonts w:ascii="Liberation Sans" w:hAnsi="Liberation Sans"/>
                <w:sz w:val="16"/>
              </w:rPr>
              <w:t>Local data build</w:t>
            </w:r>
          </w:p>
        </w:tc>
        <w:tc>
          <w:tcPr>
            <w:tcW w:type="dxa" w:w="2268"/>
            <w:vAlign w:val="top"/>
            <w:tcMar>
              <w:top w:w="70" w:type="dxa"/>
              <w:start w:w="90" w:type="dxa"/>
              <w:bottom w:w="70" w:type="dxa"/>
              <w:end w:w="90" w:type="dxa"/>
            </w:tcMar>
          </w:tcPr>
          <w:p>
            <w:pPr>
              <w:spacing w:after="30"/>
            </w:pPr>
            <w:r>
              <w:rPr>
                <w:rFonts w:ascii="Liberation Sans" w:hAnsi="Liberation Sans"/>
                <w:sz w:val="16"/>
              </w:rPr>
              <w:t>Raw datasets</w:t>
            </w:r>
          </w:p>
        </w:tc>
        <w:tc>
          <w:tcPr>
            <w:tcW w:type="dxa" w:w="2608"/>
            <w:vAlign w:val="top"/>
            <w:tcMar>
              <w:top w:w="70" w:type="dxa"/>
              <w:start w:w="90" w:type="dxa"/>
              <w:bottom w:w="70" w:type="dxa"/>
              <w:end w:w="90" w:type="dxa"/>
            </w:tcMar>
          </w:tcPr>
          <w:p>
            <w:pPr>
              <w:spacing w:after="30"/>
            </w:pPr>
            <w:r>
              <w:rPr>
                <w:rFonts w:ascii="Liberation Sans" w:hAnsi="Liberation Sans"/>
                <w:sz w:val="16"/>
              </w:rPr>
              <w:t>Validated processed package</w:t>
            </w:r>
          </w:p>
        </w:tc>
        <w:tc>
          <w:tcPr>
            <w:tcW w:type="dxa" w:w="1757"/>
            <w:vAlign w:val="top"/>
            <w:tcMar>
              <w:top w:w="70" w:type="dxa"/>
              <w:start w:w="90" w:type="dxa"/>
              <w:bottom w:w="70" w:type="dxa"/>
              <w:end w:w="90" w:type="dxa"/>
            </w:tcMar>
          </w:tcPr>
          <w:p>
            <w:pPr>
              <w:spacing w:after="30"/>
            </w:pPr>
            <w:r>
              <w:rPr>
                <w:rFonts w:ascii="Liberation Sans" w:hAnsi="Liberation Sans"/>
                <w:sz w:val="16"/>
              </w:rPr>
              <w:t>Laptop only</w:t>
            </w:r>
          </w:p>
        </w:tc>
      </w:tr>
      <w:tr>
        <w:trPr>
          <w:cantSplit/>
        </w:trPr>
        <w:tc>
          <w:tcPr>
            <w:tcW w:type="dxa" w:w="737"/>
            <w:vAlign w:val="top"/>
            <w:tcMar>
              <w:top w:w="70" w:type="dxa"/>
              <w:start w:w="90" w:type="dxa"/>
              <w:bottom w:w="70" w:type="dxa"/>
              <w:end w:w="90" w:type="dxa"/>
            </w:tcMar>
          </w:tcPr>
          <w:p>
            <w:pPr>
              <w:spacing w:after="30"/>
            </w:pPr>
            <w:r>
              <w:rPr>
                <w:rFonts w:ascii="Liberation Sans" w:hAnsi="Liberation Sans"/>
                <w:sz w:val="16"/>
              </w:rPr>
              <w:t>G1</w:t>
            </w:r>
          </w:p>
        </w:tc>
        <w:tc>
          <w:tcPr>
            <w:tcW w:type="dxa" w:w="1814"/>
            <w:vAlign w:val="top"/>
            <w:tcMar>
              <w:top w:w="70" w:type="dxa"/>
              <w:start w:w="90" w:type="dxa"/>
              <w:bottom w:w="70" w:type="dxa"/>
              <w:end w:w="90" w:type="dxa"/>
            </w:tcMar>
          </w:tcPr>
          <w:p>
            <w:pPr>
              <w:spacing w:after="30"/>
            </w:pPr>
            <w:r>
              <w:rPr>
                <w:rFonts w:ascii="Liberation Sans" w:hAnsi="Liberation Sans"/>
                <w:sz w:val="16"/>
              </w:rPr>
              <w:t>Baseline warm-up</w:t>
            </w:r>
          </w:p>
        </w:tc>
        <w:tc>
          <w:tcPr>
            <w:tcW w:type="dxa" w:w="2268"/>
            <w:vAlign w:val="top"/>
            <w:tcMar>
              <w:top w:w="70" w:type="dxa"/>
              <w:start w:w="90" w:type="dxa"/>
              <w:bottom w:w="70" w:type="dxa"/>
              <w:end w:w="90" w:type="dxa"/>
            </w:tcMar>
          </w:tcPr>
          <w:p>
            <w:pPr>
              <w:spacing w:after="30"/>
            </w:pPr>
            <w:r>
              <w:rPr>
                <w:rFonts w:ascii="Liberation Sans" w:hAnsi="Liberation Sans"/>
                <w:sz w:val="16"/>
              </w:rPr>
              <w:t>Source real live/spoof</w:t>
            </w:r>
          </w:p>
        </w:tc>
        <w:tc>
          <w:tcPr>
            <w:tcW w:type="dxa" w:w="2608"/>
            <w:vAlign w:val="top"/>
            <w:tcMar>
              <w:top w:w="70" w:type="dxa"/>
              <w:start w:w="90" w:type="dxa"/>
              <w:bottom w:w="70" w:type="dxa"/>
              <w:end w:w="90" w:type="dxa"/>
            </w:tcMar>
          </w:tcPr>
          <w:p>
            <w:pPr>
              <w:spacing w:after="30"/>
            </w:pPr>
            <w:r>
              <w:rPr>
                <w:rFonts w:ascii="Liberation Sans" w:hAnsi="Liberation Sans"/>
                <w:sz w:val="16"/>
              </w:rPr>
              <w:t>Binary detector checkpoint</w:t>
            </w:r>
          </w:p>
        </w:tc>
        <w:tc>
          <w:tcPr>
            <w:tcW w:type="dxa" w:w="1757"/>
            <w:vAlign w:val="top"/>
            <w:tcMar>
              <w:top w:w="70" w:type="dxa"/>
              <w:start w:w="90" w:type="dxa"/>
              <w:bottom w:w="70" w:type="dxa"/>
              <w:end w:w="90" w:type="dxa"/>
            </w:tcMar>
          </w:tcPr>
          <w:p>
            <w:pPr>
              <w:spacing w:after="30"/>
            </w:pPr>
            <w:r>
              <w:rPr>
                <w:rFonts w:ascii="Liberation Sans" w:hAnsi="Liberation Sans"/>
                <w:sz w:val="16"/>
              </w:rPr>
              <w:t>PC or Modal</w:t>
            </w:r>
          </w:p>
        </w:tc>
      </w:tr>
      <w:tr>
        <w:trPr>
          <w:cantSplit/>
        </w:trPr>
        <w:tc>
          <w:tcPr>
            <w:tcW w:type="dxa" w:w="737"/>
            <w:vAlign w:val="top"/>
            <w:tcMar>
              <w:top w:w="70" w:type="dxa"/>
              <w:start w:w="90" w:type="dxa"/>
              <w:bottom w:w="70" w:type="dxa"/>
              <w:end w:w="90" w:type="dxa"/>
            </w:tcMar>
          </w:tcPr>
          <w:p>
            <w:pPr>
              <w:spacing w:after="30"/>
            </w:pPr>
            <w:r>
              <w:rPr>
                <w:rFonts w:ascii="Liberation Sans" w:hAnsi="Liberation Sans"/>
                <w:sz w:val="16"/>
              </w:rPr>
              <w:t>G2</w:t>
            </w:r>
          </w:p>
        </w:tc>
        <w:tc>
          <w:tcPr>
            <w:tcW w:type="dxa" w:w="1814"/>
            <w:vAlign w:val="top"/>
            <w:tcMar>
              <w:top w:w="70" w:type="dxa"/>
              <w:start w:w="90" w:type="dxa"/>
              <w:bottom w:w="70" w:type="dxa"/>
              <w:end w:w="90" w:type="dxa"/>
            </w:tcMar>
          </w:tcPr>
          <w:p>
            <w:pPr>
              <w:spacing w:after="30"/>
            </w:pPr>
            <w:r>
              <w:rPr>
                <w:rFonts w:ascii="Liberation Sans" w:hAnsi="Liberation Sans"/>
                <w:sz w:val="16"/>
              </w:rPr>
              <w:t>Real manifold init</w:t>
            </w:r>
          </w:p>
        </w:tc>
        <w:tc>
          <w:tcPr>
            <w:tcW w:type="dxa" w:w="2268"/>
            <w:vAlign w:val="top"/>
            <w:tcMar>
              <w:top w:w="70" w:type="dxa"/>
              <w:start w:w="90" w:type="dxa"/>
              <w:bottom w:w="70" w:type="dxa"/>
              <w:end w:w="90" w:type="dxa"/>
            </w:tcMar>
          </w:tcPr>
          <w:p>
            <w:pPr>
              <w:spacing w:after="30"/>
            </w:pPr>
            <w:r>
              <w:rPr>
                <w:rFonts w:ascii="Liberation Sans" w:hAnsi="Liberation Sans"/>
                <w:sz w:val="16"/>
              </w:rPr>
              <w:t>Source live embeddings</w:t>
            </w:r>
          </w:p>
        </w:tc>
        <w:tc>
          <w:tcPr>
            <w:tcW w:type="dxa" w:w="2608"/>
            <w:vAlign w:val="top"/>
            <w:tcMar>
              <w:top w:w="70" w:type="dxa"/>
              <w:start w:w="90" w:type="dxa"/>
              <w:bottom w:w="70" w:type="dxa"/>
              <w:end w:w="90" w:type="dxa"/>
            </w:tcMar>
          </w:tcPr>
          <w:p>
            <w:pPr>
              <w:spacing w:after="30"/>
            </w:pPr>
            <w:r>
              <w:rPr>
                <w:rFonts w:ascii="Liberation Sans" w:hAnsi="Liberation Sans"/>
                <w:sz w:val="16"/>
              </w:rPr>
              <w:t>Prototype init + covariance</w:t>
            </w:r>
          </w:p>
        </w:tc>
        <w:tc>
          <w:tcPr>
            <w:tcW w:type="dxa" w:w="1757"/>
            <w:vAlign w:val="top"/>
            <w:tcMar>
              <w:top w:w="70" w:type="dxa"/>
              <w:start w:w="90" w:type="dxa"/>
              <w:bottom w:w="70" w:type="dxa"/>
              <w:end w:w="90" w:type="dxa"/>
            </w:tcMar>
          </w:tcPr>
          <w:p>
            <w:pPr>
              <w:spacing w:after="30"/>
            </w:pPr>
            <w:r>
              <w:rPr>
                <w:rFonts w:ascii="Liberation Sans" w:hAnsi="Liberation Sans"/>
                <w:sz w:val="16"/>
              </w:rPr>
              <w:t>PC or Modal</w:t>
            </w:r>
          </w:p>
        </w:tc>
      </w:tr>
      <w:tr>
        <w:trPr>
          <w:cantSplit/>
        </w:trPr>
        <w:tc>
          <w:tcPr>
            <w:tcW w:type="dxa" w:w="737"/>
            <w:vAlign w:val="top"/>
            <w:tcMar>
              <w:top w:w="70" w:type="dxa"/>
              <w:start w:w="90" w:type="dxa"/>
              <w:bottom w:w="70" w:type="dxa"/>
              <w:end w:w="90" w:type="dxa"/>
            </w:tcMar>
          </w:tcPr>
          <w:p>
            <w:pPr>
              <w:spacing w:after="30"/>
            </w:pPr>
            <w:r>
              <w:rPr>
                <w:rFonts w:ascii="Liberation Sans" w:hAnsi="Liberation Sans"/>
                <w:sz w:val="16"/>
              </w:rPr>
              <w:t>G3</w:t>
            </w:r>
          </w:p>
        </w:tc>
        <w:tc>
          <w:tcPr>
            <w:tcW w:type="dxa" w:w="1814"/>
            <w:vAlign w:val="top"/>
            <w:tcMar>
              <w:top w:w="70" w:type="dxa"/>
              <w:start w:w="90" w:type="dxa"/>
              <w:bottom w:w="70" w:type="dxa"/>
              <w:end w:w="90" w:type="dxa"/>
            </w:tcMar>
          </w:tcPr>
          <w:p>
            <w:pPr>
              <w:spacing w:after="30"/>
            </w:pPr>
            <w:r>
              <w:rPr>
                <w:rFonts w:ascii="Liberation Sans" w:hAnsi="Liberation Sans"/>
                <w:sz w:val="16"/>
              </w:rPr>
              <w:t>Recipe bank freeze</w:t>
            </w:r>
          </w:p>
        </w:tc>
        <w:tc>
          <w:tcPr>
            <w:tcW w:type="dxa" w:w="2268"/>
            <w:vAlign w:val="top"/>
            <w:tcMar>
              <w:top w:w="70" w:type="dxa"/>
              <w:start w:w="90" w:type="dxa"/>
              <w:bottom w:w="70" w:type="dxa"/>
              <w:end w:w="90" w:type="dxa"/>
            </w:tcMar>
          </w:tcPr>
          <w:p>
            <w:pPr>
              <w:spacing w:after="30"/>
            </w:pPr>
            <w:r>
              <w:rPr>
                <w:rFonts w:ascii="Liberation Sans" w:hAnsi="Liberation Sans"/>
                <w:sz w:val="16"/>
              </w:rPr>
              <w:t>Source-only ontology</w:t>
            </w:r>
          </w:p>
        </w:tc>
        <w:tc>
          <w:tcPr>
            <w:tcW w:type="dxa" w:w="2608"/>
            <w:vAlign w:val="top"/>
            <w:tcMar>
              <w:top w:w="70" w:type="dxa"/>
              <w:start w:w="90" w:type="dxa"/>
              <w:bottom w:w="70" w:type="dxa"/>
              <w:end w:w="90" w:type="dxa"/>
            </w:tcMar>
          </w:tcPr>
          <w:p>
            <w:pPr>
              <w:spacing w:after="30"/>
            </w:pPr>
            <w:r>
              <w:rPr>
                <w:rFonts w:ascii="Liberation Sans" w:hAnsi="Liberation Sans"/>
                <w:sz w:val="16"/>
              </w:rPr>
              <w:t>BANK_LOCK</w:t>
            </w:r>
          </w:p>
        </w:tc>
        <w:tc>
          <w:tcPr>
            <w:tcW w:type="dxa" w:w="1757"/>
            <w:vAlign w:val="top"/>
            <w:tcMar>
              <w:top w:w="70" w:type="dxa"/>
              <w:start w:w="90" w:type="dxa"/>
              <w:bottom w:w="70" w:type="dxa"/>
              <w:end w:w="90" w:type="dxa"/>
            </w:tcMar>
          </w:tcPr>
          <w:p>
            <w:pPr>
              <w:spacing w:after="30"/>
            </w:pPr>
            <w:r>
              <w:rPr>
                <w:rFonts w:ascii="Liberation Sans" w:hAnsi="Liberation Sans"/>
                <w:sz w:val="16"/>
              </w:rPr>
              <w:t>Laptop/CPU</w:t>
            </w:r>
          </w:p>
        </w:tc>
      </w:tr>
      <w:tr>
        <w:trPr>
          <w:cantSplit/>
        </w:trPr>
        <w:tc>
          <w:tcPr>
            <w:tcW w:type="dxa" w:w="737"/>
            <w:vAlign w:val="top"/>
            <w:tcMar>
              <w:top w:w="70" w:type="dxa"/>
              <w:start w:w="90" w:type="dxa"/>
              <w:bottom w:w="70" w:type="dxa"/>
              <w:end w:w="90" w:type="dxa"/>
            </w:tcMar>
          </w:tcPr>
          <w:p>
            <w:pPr>
              <w:spacing w:after="30"/>
            </w:pPr>
            <w:r>
              <w:rPr>
                <w:rFonts w:ascii="Liberation Sans" w:hAnsi="Liberation Sans"/>
                <w:sz w:val="16"/>
              </w:rPr>
              <w:t>G4</w:t>
            </w:r>
          </w:p>
        </w:tc>
        <w:tc>
          <w:tcPr>
            <w:tcW w:type="dxa" w:w="1814"/>
            <w:vAlign w:val="top"/>
            <w:tcMar>
              <w:top w:w="70" w:type="dxa"/>
              <w:start w:w="90" w:type="dxa"/>
              <w:bottom w:w="70" w:type="dxa"/>
              <w:end w:w="90" w:type="dxa"/>
            </w:tcMar>
          </w:tcPr>
          <w:p>
            <w:pPr>
              <w:spacing w:after="30"/>
            </w:pPr>
            <w:r>
              <w:rPr>
                <w:rFonts w:ascii="Liberation Sans" w:hAnsi="Liberation Sans"/>
                <w:sz w:val="16"/>
              </w:rPr>
              <w:t>Synthetic bank</w:t>
            </w:r>
          </w:p>
        </w:tc>
        <w:tc>
          <w:tcPr>
            <w:tcW w:type="dxa" w:w="2268"/>
            <w:vAlign w:val="top"/>
            <w:tcMar>
              <w:top w:w="70" w:type="dxa"/>
              <w:start w:w="90" w:type="dxa"/>
              <w:bottom w:w="70" w:type="dxa"/>
              <w:end w:w="90" w:type="dxa"/>
            </w:tcMar>
          </w:tcPr>
          <w:p>
            <w:pPr>
              <w:spacing w:after="30"/>
            </w:pPr>
            <w:r>
              <w:rPr>
                <w:rFonts w:ascii="Liberation Sans" w:hAnsi="Liberation Sans"/>
                <w:sz w:val="16"/>
              </w:rPr>
              <w:t>Source train + recipes</w:t>
            </w:r>
          </w:p>
        </w:tc>
        <w:tc>
          <w:tcPr>
            <w:tcW w:type="dxa" w:w="2608"/>
            <w:vAlign w:val="top"/>
            <w:tcMar>
              <w:top w:w="70" w:type="dxa"/>
              <w:start w:w="90" w:type="dxa"/>
              <w:bottom w:w="70" w:type="dxa"/>
              <w:end w:w="90" w:type="dxa"/>
            </w:tcMar>
          </w:tcPr>
          <w:p>
            <w:pPr>
              <w:spacing w:after="30"/>
            </w:pPr>
            <w:r>
              <w:rPr>
                <w:rFonts w:ascii="Liberation Sans" w:hAnsi="Liberation Sans"/>
                <w:sz w:val="16"/>
              </w:rPr>
              <w:t>Quality-gated bank</w:t>
            </w:r>
          </w:p>
        </w:tc>
        <w:tc>
          <w:tcPr>
            <w:tcW w:type="dxa" w:w="1757"/>
            <w:vAlign w:val="top"/>
            <w:tcMar>
              <w:top w:w="70" w:type="dxa"/>
              <w:start w:w="90" w:type="dxa"/>
              <w:bottom w:w="70" w:type="dxa"/>
              <w:end w:w="90" w:type="dxa"/>
            </w:tcMar>
          </w:tcPr>
          <w:p>
            <w:pPr>
              <w:spacing w:after="30"/>
            </w:pPr>
            <w:r>
              <w:rPr>
                <w:rFonts w:ascii="Liberation Sans" w:hAnsi="Liberation Sans"/>
                <w:sz w:val="16"/>
              </w:rPr>
              <w:t>PC or Modal</w:t>
            </w:r>
          </w:p>
        </w:tc>
      </w:tr>
      <w:tr>
        <w:trPr>
          <w:cantSplit/>
        </w:trPr>
        <w:tc>
          <w:tcPr>
            <w:tcW w:type="dxa" w:w="737"/>
            <w:vAlign w:val="top"/>
            <w:tcMar>
              <w:top w:w="70" w:type="dxa"/>
              <w:start w:w="90" w:type="dxa"/>
              <w:bottom w:w="70" w:type="dxa"/>
              <w:end w:w="90" w:type="dxa"/>
            </w:tcMar>
          </w:tcPr>
          <w:p>
            <w:pPr>
              <w:spacing w:after="30"/>
            </w:pPr>
            <w:r>
              <w:rPr>
                <w:rFonts w:ascii="Liberation Sans" w:hAnsi="Liberation Sans"/>
                <w:sz w:val="16"/>
              </w:rPr>
              <w:t>G5</w:t>
            </w:r>
          </w:p>
        </w:tc>
        <w:tc>
          <w:tcPr>
            <w:tcW w:type="dxa" w:w="1814"/>
            <w:vAlign w:val="top"/>
            <w:tcMar>
              <w:top w:w="70" w:type="dxa"/>
              <w:start w:w="90" w:type="dxa"/>
              <w:bottom w:w="70" w:type="dxa"/>
              <w:end w:w="90" w:type="dxa"/>
            </w:tcMar>
          </w:tcPr>
          <w:p>
            <w:pPr>
              <w:spacing w:after="30"/>
            </w:pPr>
            <w:r>
              <w:rPr>
                <w:rFonts w:ascii="Liberation Sans" w:hAnsi="Liberation Sans"/>
                <w:sz w:val="16"/>
              </w:rPr>
              <w:t>Mixed training</w:t>
            </w:r>
          </w:p>
        </w:tc>
        <w:tc>
          <w:tcPr>
            <w:tcW w:type="dxa" w:w="2268"/>
            <w:vAlign w:val="top"/>
            <w:tcMar>
              <w:top w:w="70" w:type="dxa"/>
              <w:start w:w="90" w:type="dxa"/>
              <w:bottom w:w="70" w:type="dxa"/>
              <w:end w:w="90" w:type="dxa"/>
            </w:tcMar>
          </w:tcPr>
          <w:p>
            <w:pPr>
              <w:spacing w:after="30"/>
            </w:pPr>
            <w:r>
              <w:rPr>
                <w:rFonts w:ascii="Liberation Sans" w:hAnsi="Liberation Sans"/>
                <w:sz w:val="16"/>
              </w:rPr>
              <w:t>Real + synthetic</w:t>
            </w:r>
          </w:p>
        </w:tc>
        <w:tc>
          <w:tcPr>
            <w:tcW w:type="dxa" w:w="2608"/>
            <w:vAlign w:val="top"/>
            <w:tcMar>
              <w:top w:w="70" w:type="dxa"/>
              <w:start w:w="90" w:type="dxa"/>
              <w:bottom w:w="70" w:type="dxa"/>
              <w:end w:w="90" w:type="dxa"/>
            </w:tcMar>
          </w:tcPr>
          <w:p>
            <w:pPr>
              <w:spacing w:after="30"/>
            </w:pPr>
            <w:r>
              <w:rPr>
                <w:rFonts w:ascii="Liberation Sans" w:hAnsi="Liberation Sans"/>
                <w:sz w:val="16"/>
              </w:rPr>
              <w:t>Full PRISM checkpoint</w:t>
            </w:r>
          </w:p>
        </w:tc>
        <w:tc>
          <w:tcPr>
            <w:tcW w:type="dxa" w:w="1757"/>
            <w:vAlign w:val="top"/>
            <w:tcMar>
              <w:top w:w="70" w:type="dxa"/>
              <w:start w:w="90" w:type="dxa"/>
              <w:bottom w:w="70" w:type="dxa"/>
              <w:end w:w="90" w:type="dxa"/>
            </w:tcMar>
          </w:tcPr>
          <w:p>
            <w:pPr>
              <w:spacing w:after="30"/>
            </w:pPr>
            <w:r>
              <w:rPr>
                <w:rFonts w:ascii="Liberation Sans" w:hAnsi="Liberation Sans"/>
                <w:sz w:val="16"/>
              </w:rPr>
              <w:t>PC or Modal</w:t>
            </w:r>
          </w:p>
        </w:tc>
      </w:tr>
      <w:tr>
        <w:trPr>
          <w:cantSplit/>
        </w:trPr>
        <w:tc>
          <w:tcPr>
            <w:tcW w:type="dxa" w:w="737"/>
            <w:vAlign w:val="top"/>
            <w:tcMar>
              <w:top w:w="70" w:type="dxa"/>
              <w:start w:w="90" w:type="dxa"/>
              <w:bottom w:w="70" w:type="dxa"/>
              <w:end w:w="90" w:type="dxa"/>
            </w:tcMar>
          </w:tcPr>
          <w:p>
            <w:pPr>
              <w:spacing w:after="30"/>
            </w:pPr>
            <w:r>
              <w:rPr>
                <w:rFonts w:ascii="Liberation Sans" w:hAnsi="Liberation Sans"/>
                <w:sz w:val="16"/>
              </w:rPr>
              <w:t>G6</w:t>
            </w:r>
          </w:p>
        </w:tc>
        <w:tc>
          <w:tcPr>
            <w:tcW w:type="dxa" w:w="1814"/>
            <w:vAlign w:val="top"/>
            <w:tcMar>
              <w:top w:w="70" w:type="dxa"/>
              <w:start w:w="90" w:type="dxa"/>
              <w:bottom w:w="70" w:type="dxa"/>
              <w:end w:w="90" w:type="dxa"/>
            </w:tcMar>
          </w:tcPr>
          <w:p>
            <w:pPr>
              <w:spacing w:after="30"/>
            </w:pPr>
            <w:r>
              <w:rPr>
                <w:rFonts w:ascii="Liberation Sans" w:hAnsi="Liberation Sans"/>
                <w:sz w:val="16"/>
              </w:rPr>
              <w:t>Source calibration</w:t>
            </w:r>
          </w:p>
        </w:tc>
        <w:tc>
          <w:tcPr>
            <w:tcW w:type="dxa" w:w="2268"/>
            <w:vAlign w:val="top"/>
            <w:tcMar>
              <w:top w:w="70" w:type="dxa"/>
              <w:start w:w="90" w:type="dxa"/>
              <w:bottom w:w="70" w:type="dxa"/>
              <w:end w:w="90" w:type="dxa"/>
            </w:tcMar>
          </w:tcPr>
          <w:p>
            <w:pPr>
              <w:spacing w:after="30"/>
            </w:pPr>
            <w:r>
              <w:rPr>
                <w:rFonts w:ascii="Liberation Sans" w:hAnsi="Liberation Sans"/>
                <w:sz w:val="16"/>
              </w:rPr>
              <w:t>Source-dev predictions</w:t>
            </w:r>
          </w:p>
        </w:tc>
        <w:tc>
          <w:tcPr>
            <w:tcW w:type="dxa" w:w="2608"/>
            <w:vAlign w:val="top"/>
            <w:tcMar>
              <w:top w:w="70" w:type="dxa"/>
              <w:start w:w="90" w:type="dxa"/>
              <w:bottom w:w="70" w:type="dxa"/>
              <w:end w:w="90" w:type="dxa"/>
            </w:tcMar>
          </w:tcPr>
          <w:p>
            <w:pPr>
              <w:spacing w:after="30"/>
            </w:pPr>
            <w:r>
              <w:rPr>
                <w:rFonts w:ascii="Liberation Sans" w:hAnsi="Liberation Sans"/>
                <w:sz w:val="16"/>
              </w:rPr>
              <w:t>thresholds.json</w:t>
            </w:r>
          </w:p>
        </w:tc>
        <w:tc>
          <w:tcPr>
            <w:tcW w:type="dxa" w:w="1757"/>
            <w:vAlign w:val="top"/>
            <w:tcMar>
              <w:top w:w="70" w:type="dxa"/>
              <w:start w:w="90" w:type="dxa"/>
              <w:bottom w:w="70" w:type="dxa"/>
              <w:end w:w="90" w:type="dxa"/>
            </w:tcMar>
          </w:tcPr>
          <w:p>
            <w:pPr>
              <w:spacing w:after="30"/>
            </w:pPr>
            <w:r>
              <w:rPr>
                <w:rFonts w:ascii="Liberation Sans" w:hAnsi="Liberation Sans"/>
                <w:sz w:val="16"/>
              </w:rPr>
              <w:t>PC or Modal</w:t>
            </w:r>
          </w:p>
        </w:tc>
      </w:tr>
      <w:tr>
        <w:trPr>
          <w:cantSplit/>
        </w:trPr>
        <w:tc>
          <w:tcPr>
            <w:tcW w:type="dxa" w:w="737"/>
            <w:vAlign w:val="top"/>
            <w:tcMar>
              <w:top w:w="70" w:type="dxa"/>
              <w:start w:w="90" w:type="dxa"/>
              <w:bottom w:w="70" w:type="dxa"/>
              <w:end w:w="90" w:type="dxa"/>
            </w:tcMar>
          </w:tcPr>
          <w:p>
            <w:pPr>
              <w:spacing w:after="30"/>
            </w:pPr>
            <w:r>
              <w:rPr>
                <w:rFonts w:ascii="Liberation Sans" w:hAnsi="Liberation Sans"/>
                <w:sz w:val="16"/>
              </w:rPr>
              <w:t>G7</w:t>
            </w:r>
          </w:p>
        </w:tc>
        <w:tc>
          <w:tcPr>
            <w:tcW w:type="dxa" w:w="1814"/>
            <w:vAlign w:val="top"/>
            <w:tcMar>
              <w:top w:w="70" w:type="dxa"/>
              <w:start w:w="90" w:type="dxa"/>
              <w:bottom w:w="70" w:type="dxa"/>
              <w:end w:w="90" w:type="dxa"/>
            </w:tcMar>
          </w:tcPr>
          <w:p>
            <w:pPr>
              <w:spacing w:after="30"/>
            </w:pPr>
            <w:r>
              <w:rPr>
                <w:rFonts w:ascii="Liberation Sans" w:hAnsi="Liberation Sans"/>
                <w:sz w:val="16"/>
              </w:rPr>
              <w:t>Target prediction</w:t>
            </w:r>
          </w:p>
        </w:tc>
        <w:tc>
          <w:tcPr>
            <w:tcW w:type="dxa" w:w="2268"/>
            <w:vAlign w:val="top"/>
            <w:tcMar>
              <w:top w:w="70" w:type="dxa"/>
              <w:start w:w="90" w:type="dxa"/>
              <w:bottom w:w="70" w:type="dxa"/>
              <w:end w:w="90" w:type="dxa"/>
            </w:tcMar>
          </w:tcPr>
          <w:p>
            <w:pPr>
              <w:spacing w:after="30"/>
            </w:pPr>
            <w:r>
              <w:rPr>
                <w:rFonts w:ascii="Liberation Sans" w:hAnsi="Liberation Sans"/>
                <w:sz w:val="16"/>
              </w:rPr>
              <w:t>SiW target features</w:t>
            </w:r>
          </w:p>
        </w:tc>
        <w:tc>
          <w:tcPr>
            <w:tcW w:type="dxa" w:w="2608"/>
            <w:vAlign w:val="top"/>
            <w:tcMar>
              <w:top w:w="70" w:type="dxa"/>
              <w:start w:w="90" w:type="dxa"/>
              <w:bottom w:w="70" w:type="dxa"/>
              <w:end w:w="90" w:type="dxa"/>
            </w:tcMar>
          </w:tcPr>
          <w:p>
            <w:pPr>
              <w:spacing w:after="30"/>
            </w:pPr>
            <w:r>
              <w:rPr>
                <w:rFonts w:ascii="Liberation Sans" w:hAnsi="Liberation Sans"/>
                <w:sz w:val="16"/>
              </w:rPr>
              <w:t>prediction parquet</w:t>
            </w:r>
          </w:p>
        </w:tc>
        <w:tc>
          <w:tcPr>
            <w:tcW w:type="dxa" w:w="1757"/>
            <w:vAlign w:val="top"/>
            <w:tcMar>
              <w:top w:w="70" w:type="dxa"/>
              <w:start w:w="90" w:type="dxa"/>
              <w:bottom w:w="70" w:type="dxa"/>
              <w:end w:w="90" w:type="dxa"/>
            </w:tcMar>
          </w:tcPr>
          <w:p>
            <w:pPr>
              <w:spacing w:after="30"/>
            </w:pPr>
            <w:r>
              <w:rPr>
                <w:rFonts w:ascii="Liberation Sans" w:hAnsi="Liberation Sans"/>
                <w:sz w:val="16"/>
              </w:rPr>
              <w:t>PC or Modal eval</w:t>
            </w:r>
          </w:p>
        </w:tc>
      </w:tr>
      <w:tr>
        <w:trPr>
          <w:cantSplit/>
        </w:trPr>
        <w:tc>
          <w:tcPr>
            <w:tcW w:type="dxa" w:w="737"/>
            <w:vAlign w:val="top"/>
            <w:tcMar>
              <w:top w:w="70" w:type="dxa"/>
              <w:start w:w="90" w:type="dxa"/>
              <w:bottom w:w="70" w:type="dxa"/>
              <w:end w:w="90" w:type="dxa"/>
            </w:tcMar>
          </w:tcPr>
          <w:p>
            <w:pPr>
              <w:spacing w:after="30"/>
            </w:pPr>
            <w:r>
              <w:rPr>
                <w:rFonts w:ascii="Liberation Sans" w:hAnsi="Liberation Sans"/>
                <w:sz w:val="16"/>
              </w:rPr>
              <w:t>G8</w:t>
            </w:r>
          </w:p>
        </w:tc>
        <w:tc>
          <w:tcPr>
            <w:tcW w:type="dxa" w:w="1814"/>
            <w:vAlign w:val="top"/>
            <w:tcMar>
              <w:top w:w="70" w:type="dxa"/>
              <w:start w:w="90" w:type="dxa"/>
              <w:bottom w:w="70" w:type="dxa"/>
              <w:end w:w="90" w:type="dxa"/>
            </w:tcMar>
          </w:tcPr>
          <w:p>
            <w:pPr>
              <w:spacing w:after="30"/>
            </w:pPr>
            <w:r>
              <w:rPr>
                <w:rFonts w:ascii="Liberation Sans" w:hAnsi="Liberation Sans"/>
                <w:sz w:val="16"/>
              </w:rPr>
              <w:t>Final scoring</w:t>
            </w:r>
          </w:p>
        </w:tc>
        <w:tc>
          <w:tcPr>
            <w:tcW w:type="dxa" w:w="2268"/>
            <w:vAlign w:val="top"/>
            <w:tcMar>
              <w:top w:w="70" w:type="dxa"/>
              <w:start w:w="90" w:type="dxa"/>
              <w:bottom w:w="70" w:type="dxa"/>
              <w:end w:w="90" w:type="dxa"/>
            </w:tcMar>
          </w:tcPr>
          <w:p>
            <w:pPr>
              <w:spacing w:after="30"/>
            </w:pPr>
            <w:r>
              <w:rPr>
                <w:rFonts w:ascii="Liberation Sans" w:hAnsi="Liberation Sans"/>
                <w:sz w:val="16"/>
              </w:rPr>
              <w:t>prediction + eval labels</w:t>
            </w:r>
          </w:p>
        </w:tc>
        <w:tc>
          <w:tcPr>
            <w:tcW w:type="dxa" w:w="2608"/>
            <w:vAlign w:val="top"/>
            <w:tcMar>
              <w:top w:w="70" w:type="dxa"/>
              <w:start w:w="90" w:type="dxa"/>
              <w:bottom w:w="70" w:type="dxa"/>
              <w:end w:w="90" w:type="dxa"/>
            </w:tcMar>
          </w:tcPr>
          <w:p>
            <w:pPr>
              <w:spacing w:after="30"/>
            </w:pPr>
            <w:r>
              <w:rPr>
                <w:rFonts w:ascii="Liberation Sans" w:hAnsi="Liberation Sans"/>
                <w:sz w:val="16"/>
              </w:rPr>
              <w:t>report</w:t>
            </w:r>
          </w:p>
        </w:tc>
        <w:tc>
          <w:tcPr>
            <w:tcW w:type="dxa" w:w="1757"/>
            <w:vAlign w:val="top"/>
            <w:tcMar>
              <w:top w:w="70" w:type="dxa"/>
              <w:start w:w="90" w:type="dxa"/>
              <w:bottom w:w="70" w:type="dxa"/>
              <w:end w:w="90" w:type="dxa"/>
            </w:tcMar>
          </w:tcPr>
          <w:p>
            <w:pPr>
              <w:spacing w:after="30"/>
            </w:pPr>
            <w:r>
              <w:rPr>
                <w:rFonts w:ascii="Liberation Sans" w:hAnsi="Liberation Sans"/>
                <w:sz w:val="16"/>
              </w:rPr>
              <w:t>Laptop/isolated eval</w:t>
            </w:r>
          </w:p>
        </w:tc>
      </w:tr>
    </w:tbl>
    <w:p>
      <w:pPr>
        <w:spacing w:after="0"/>
        <w:widowControl/>
      </w:pPr>
    </w:p>
    <w:p>
      <w:pPr>
        <w:pStyle w:val="Heading2"/>
        <w:keepNext/>
        <w:widowControl/>
      </w:pPr>
      <w:r>
        <w:t>11.1. Stage transition rules</w:t>
      </w:r>
    </w:p>
    <w:p>
      <w:pPr>
        <w:pStyle w:val="ListBullet"/>
        <w:spacing w:after="40"/>
        <w:ind w:left="312" w:hanging="142"/>
        <w:widowControl/>
      </w:pPr>
      <w:r>
        <w:t>Mỗi stage nhận input lock/hash và tạo output lock/hash.</w:t>
      </w:r>
    </w:p>
    <w:p>
      <w:pPr>
        <w:pStyle w:val="ListBullet"/>
        <w:spacing w:after="40"/>
        <w:ind w:left="312" w:hanging="142"/>
        <w:widowControl/>
      </w:pPr>
      <w:r>
        <w:t>Stage không được đọc artifact tương lai; G5 không đọc target package.</w:t>
      </w:r>
    </w:p>
    <w:p>
      <w:pPr>
        <w:pStyle w:val="ListBullet"/>
        <w:spacing w:after="40"/>
        <w:ind w:left="312" w:hanging="142"/>
        <w:widowControl/>
      </w:pPr>
      <w:r>
        <w:t>Resume dùng last checkpoint chỉ khi config hash và data package hash trùng.</w:t>
      </w:r>
    </w:p>
    <w:p>
      <w:pPr>
        <w:pStyle w:val="ListBullet"/>
        <w:spacing w:after="40"/>
        <w:ind w:left="312" w:hanging="142"/>
        <w:widowControl/>
      </w:pPr>
      <w:r>
        <w:t>Nếu thay data package, recipe bank hoặc model revision, phải tạo run_id mới.</w:t>
      </w:r>
    </w:p>
    <w:p>
      <w:pPr>
        <w:pStyle w:val="ListBullet"/>
        <w:spacing w:after="40"/>
        <w:ind w:left="312" w:hanging="142"/>
        <w:widowControl/>
      </w:pPr>
      <w:r>
        <w:t>Synthetic bank có thể build một lần rồi tái sử dụng nhiều detector runs nếu BANK_LOCK trùng.</w:t>
      </w:r>
    </w:p>
    <w:p>
      <w:pPr>
        <w:pStyle w:val="Heading2"/>
        <w:keepNext/>
        <w:widowControl/>
      </w:pPr>
      <w:r>
        <w:t>11.2. State machine</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PENDING -&gt; RUNNING -&gt; {COMPLETED | FAILED | INTERRUPTED}</w:t>
            </w:r>
            <w:r>
              <w:rPr>
                <w:rFonts w:ascii="Liberation Sans" w:hAnsi="Liberation Sans"/>
              </w:rPr>
              <w:br/>
            </w:r>
            <w:r>
              <w:rPr>
                <w:rFonts w:ascii="Liberation Mono" w:hAnsi="Liberation Mono"/>
                <w:sz w:val="15"/>
              </w:rPr>
              <w:t>INTERRUPTED -&gt; RESUMING -&gt; RUNNING</w:t>
            </w:r>
            <w:r>
              <w:rPr>
                <w:rFonts w:ascii="Liberation Sans" w:hAnsi="Liberation Sans"/>
              </w:rPr>
              <w:br/>
            </w:r>
            <w:r>
              <w:rPr>
                <w:rFonts w:ascii="Liberation Mono" w:hAnsi="Liberation Mono"/>
                <w:sz w:val="15"/>
              </w:rPr>
              <w:t>FAILED may resume only when failure is marked recoverable.</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Each stage writes:</w:t>
            </w:r>
            <w:r>
              <w:rPr>
                <w:rFonts w:ascii="Liberation Sans" w:hAnsi="Liberation Sans"/>
              </w:rPr>
              <w:br/>
            </w:r>
            <w:r>
              <w:rPr>
                <w:rFonts w:ascii="Liberation Mono" w:hAnsi="Liberation Mono"/>
                <w:sz w:val="15"/>
              </w:rPr>
              <w:t xml:space="preserve">  stage_state.json</w:t>
            </w:r>
            <w:r>
              <w:rPr>
                <w:rFonts w:ascii="Liberation Sans" w:hAnsi="Liberation Sans"/>
              </w:rPr>
              <w:br/>
            </w:r>
            <w:r>
              <w:rPr>
                <w:rFonts w:ascii="Liberation Mono" w:hAnsi="Liberation Mono"/>
                <w:sz w:val="15"/>
              </w:rPr>
              <w:t xml:space="preserve">  resolved_config.yaml</w:t>
            </w:r>
            <w:r>
              <w:rPr>
                <w:rFonts w:ascii="Liberation Sans" w:hAnsi="Liberation Sans"/>
              </w:rPr>
              <w:br/>
            </w:r>
            <w:r>
              <w:rPr>
                <w:rFonts w:ascii="Liberation Mono" w:hAnsi="Liberation Mono"/>
                <w:sz w:val="15"/>
              </w:rPr>
              <w:t xml:space="preserve">  input_hashes.json</w:t>
            </w:r>
            <w:r>
              <w:rPr>
                <w:rFonts w:ascii="Liberation Sans" w:hAnsi="Liberation Sans"/>
              </w:rPr>
              <w:br/>
            </w:r>
            <w:r>
              <w:rPr>
                <w:rFonts w:ascii="Liberation Mono" w:hAnsi="Liberation Mono"/>
                <w:sz w:val="15"/>
              </w:rPr>
              <w:t xml:space="preserve">  stdout.log / stderr.log</w:t>
            </w:r>
            <w:r>
              <w:rPr>
                <w:rFonts w:ascii="Liberation Sans" w:hAnsi="Liberation Sans"/>
              </w:rPr>
              <w:br/>
            </w:r>
            <w:r>
              <w:rPr>
                <w:rFonts w:ascii="Liberation Mono" w:hAnsi="Liberation Mono"/>
                <w:sz w:val="15"/>
              </w:rPr>
              <w:t xml:space="preserve">  metrics.jsonl</w:t>
            </w:r>
            <w:r>
              <w:rPr>
                <w:rFonts w:ascii="Liberation Sans" w:hAnsi="Liberation Sans"/>
              </w:rPr>
              <w:br/>
            </w:r>
            <w:r>
              <w:rPr>
                <w:rFonts w:ascii="Liberation Mono" w:hAnsi="Liberation Mono"/>
                <w:sz w:val="15"/>
              </w:rPr>
              <w:t xml:space="preserve">  output_hashes.json</w:t>
            </w:r>
          </w:p>
        </w:tc>
      </w:tr>
    </w:tbl>
    <w:p>
      <w:pPr>
        <w:spacing w:after="0"/>
        <w:widowControl/>
      </w:pPr>
    </w:p>
    <w:p>
      <w:pPr>
        <w:pStyle w:val="Heading1"/>
        <w:keepNext/>
        <w:widowControl/>
      </w:pPr>
      <w:r>
        <w:t>12. Kiến trúc dual-backend: GPU PC và Modal</w:t>
      </w:r>
    </w:p>
    <w:p>
      <w:pPr>
        <w:jc w:val="center"/>
        <w:widowControl/>
      </w:pPr>
      <w:r>
        <w:drawing>
          <wp:inline xmlns:a="http://schemas.openxmlformats.org/drawingml/2006/main" xmlns:pic="http://schemas.openxmlformats.org/drawingml/2006/picture">
            <wp:extent cx="6048000" cy="676811"/>
            <wp:docPr id="4" name="Picture 4"/>
            <wp:cNvGraphicFramePr>
              <a:graphicFrameLocks noChangeAspect="1"/>
            </wp:cNvGraphicFramePr>
            <a:graphic>
              <a:graphicData uri="http://schemas.openxmlformats.org/drawingml/2006/picture">
                <pic:pic>
                  <pic:nvPicPr>
                    <pic:cNvPr id="0" name="software.png"/>
                    <pic:cNvPicPr/>
                  </pic:nvPicPr>
                  <pic:blipFill>
                    <a:blip r:embed="rId13"/>
                    <a:stretch>
                      <a:fillRect/>
                    </a:stretch>
                  </pic:blipFill>
                  <pic:spPr>
                    <a:xfrm>
                      <a:off x="0" y="0"/>
                      <a:ext cx="6048000" cy="676811"/>
                    </a:xfrm>
                    <a:prstGeom prst="rect"/>
                  </pic:spPr>
                </pic:pic>
              </a:graphicData>
            </a:graphic>
          </wp:inline>
        </w:drawing>
      </w:r>
    </w:p>
    <w:p>
      <w:pPr>
        <w:pStyle w:val="CaptionCustom"/>
        <w:widowControl/>
      </w:pPr>
      <w:r>
        <w:t>Hình 3. Backend chỉ khác runner/resource binding; TrainerCore, config và data contract không đổi.</w:t>
      </w:r>
    </w:p>
    <w:p>
      <w:pPr>
        <w:pStyle w:val="Heading2"/>
        <w:keepNext/>
        <w:widowControl/>
      </w:pPr>
      <w:r>
        <w:t>12.1. Core design rule</w:t>
      </w:r>
    </w:p>
    <w:tbl>
      <w:tblPr>
        <w:tblW w:type="auto" w:w="0"/>
        <w:jc w:val="center"/>
        <w:tblLook w:firstColumn="1" w:firstRow="1" w:lastColumn="0" w:lastRow="0" w:noHBand="0" w:noVBand="1" w:val="04A0"/>
      </w:tblPr>
      <w:tblGrid>
        <w:gridCol w:w="9978"/>
      </w:tblGrid>
      <w:tr>
        <w:tc>
          <w:tcPr>
            <w:tcW w:type="dxa" w:w="9978"/>
            <w:shd w:fill="E2F0D9"/>
            <w:tcMar>
              <w:top w:w="100" w:type="dxa"/>
              <w:start w:w="130" w:type="dxa"/>
              <w:bottom w:w="100" w:type="dxa"/>
              <w:end w:w="130" w:type="dxa"/>
            </w:tcMar>
            <w:tcBorders>
              <w:top w:val="single" w:sz="10" w:color="548235"/>
              <w:left w:val="single" w:sz="10" w:color="548235"/>
              <w:bottom w:val="single" w:sz="10" w:color="548235"/>
              <w:right w:val="single" w:sz="10" w:color="548235"/>
            </w:tcBorders>
          </w:tcPr>
          <w:p>
            <w:pPr>
              <w:spacing w:after="30"/>
            </w:pPr>
            <w:r>
              <w:rPr>
                <w:rFonts w:ascii="Liberation Sans" w:hAnsi="Liberation Sans"/>
                <w:sz w:val="19"/>
              </w:rPr>
              <w:t>TrainerCore phải chạy được bằng một lệnh Python bình thường và không import modal. modal_app.py chỉ mount Volume, chọn GPU, đặt environment variables và gọi subprocess/entry function vào cùng CLI.</w:t>
            </w:r>
          </w:p>
        </w:tc>
      </w:tr>
    </w:tbl>
    <w:p>
      <w:pPr>
        <w:spacing w:after="0"/>
        <w:widowControl/>
      </w:pPr>
    </w:p>
    <w:p>
      <w:pPr>
        <w:pStyle w:val="Heading2"/>
        <w:keepNext/>
        <w:widowControl/>
      </w:pPr>
      <w:r>
        <w:t>12.2. Runtime interfaces</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class RuntimeContext(Protocol):</w:t>
            </w:r>
            <w:r>
              <w:rPr>
                <w:rFonts w:ascii="Liberation Sans" w:hAnsi="Liberation Sans"/>
              </w:rPr>
              <w:br/>
            </w:r>
            <w:r>
              <w:rPr>
                <w:rFonts w:ascii="Liberation Mono" w:hAnsi="Liberation Mono"/>
                <w:sz w:val="15"/>
              </w:rPr>
              <w:t xml:space="preserve">    data_root: Path</w:t>
            </w:r>
            <w:r>
              <w:rPr>
                <w:rFonts w:ascii="Liberation Sans" w:hAnsi="Liberation Sans"/>
              </w:rPr>
              <w:br/>
            </w:r>
            <w:r>
              <w:rPr>
                <w:rFonts w:ascii="Liberation Mono" w:hAnsi="Liberation Mono"/>
                <w:sz w:val="15"/>
              </w:rPr>
              <w:t xml:space="preserve">    run_root: Path</w:t>
            </w:r>
            <w:r>
              <w:rPr>
                <w:rFonts w:ascii="Liberation Sans" w:hAnsi="Liberation Sans"/>
              </w:rPr>
              <w:br/>
            </w:r>
            <w:r>
              <w:rPr>
                <w:rFonts w:ascii="Liberation Mono" w:hAnsi="Liberation Mono"/>
                <w:sz w:val="15"/>
              </w:rPr>
              <w:t xml:space="preserve">    pretrained_root: Path</w:t>
            </w:r>
            <w:r>
              <w:rPr>
                <w:rFonts w:ascii="Liberation Sans" w:hAnsi="Liberation Sans"/>
              </w:rPr>
              <w:br/>
            </w:r>
            <w:r>
              <w:rPr>
                <w:rFonts w:ascii="Liberation Mono" w:hAnsi="Liberation Mono"/>
                <w:sz w:val="15"/>
              </w:rPr>
              <w:t xml:space="preserve">    device: str</w:t>
            </w:r>
            <w:r>
              <w:rPr>
                <w:rFonts w:ascii="Liberation Sans" w:hAnsi="Liberation Sans"/>
              </w:rPr>
              <w:br/>
            </w:r>
            <w:r>
              <w:rPr>
                <w:rFonts w:ascii="Liberation Mono" w:hAnsi="Liberation Mono"/>
                <w:sz w:val="15"/>
              </w:rPr>
              <w:t xml:space="preserve">    num_workers: int</w:t>
            </w:r>
            <w:r>
              <w:rPr>
                <w:rFonts w:ascii="Liberation Sans" w:hAnsi="Liberation Sans"/>
              </w:rPr>
              <w:br/>
            </w:r>
            <w:r>
              <w:rPr>
                <w:rFonts w:ascii="Liberation Mono" w:hAnsi="Liberation Mono"/>
                <w:sz w:val="15"/>
              </w:rPr>
              <w:t xml:space="preserve">    backend: Literal["local", "modal"]</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class ArtifactStore(Protocol):</w:t>
            </w:r>
            <w:r>
              <w:rPr>
                <w:rFonts w:ascii="Liberation Sans" w:hAnsi="Liberation Sans"/>
              </w:rPr>
              <w:br/>
            </w:r>
            <w:r>
              <w:rPr>
                <w:rFonts w:ascii="Liberation Mono" w:hAnsi="Liberation Mono"/>
                <w:sz w:val="15"/>
              </w:rPr>
              <w:t xml:space="preserve">    def save_checkpoint(...): ...</w:t>
            </w:r>
            <w:r>
              <w:rPr>
                <w:rFonts w:ascii="Liberation Sans" w:hAnsi="Liberation Sans"/>
              </w:rPr>
              <w:br/>
            </w:r>
            <w:r>
              <w:rPr>
                <w:rFonts w:ascii="Liberation Mono" w:hAnsi="Liberation Mono"/>
                <w:sz w:val="15"/>
              </w:rPr>
              <w:t xml:space="preserve">    def append_metrics(...): ...</w:t>
            </w:r>
            <w:r>
              <w:rPr>
                <w:rFonts w:ascii="Liberation Sans" w:hAnsi="Liberation Sans"/>
              </w:rPr>
              <w:br/>
            </w:r>
            <w:r>
              <w:rPr>
                <w:rFonts w:ascii="Liberation Mono" w:hAnsi="Liberation Mono"/>
                <w:sz w:val="15"/>
              </w:rPr>
              <w:t xml:space="preserve">    def commit(...): ...</w:t>
            </w:r>
          </w:p>
        </w:tc>
      </w:tr>
    </w:tbl>
    <w:p>
      <w:pPr>
        <w:spacing w:after="0"/>
        <w:widowControl/>
      </w:pPr>
    </w:p>
    <w:p>
      <w:pPr>
        <w:pStyle w:val="Heading2"/>
        <w:keepNext/>
        <w:widowControl/>
      </w:pPr>
      <w:r>
        <w:t>12.3. Local PC runner</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1928"/>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Item</w:t>
            </w:r>
          </w:p>
        </w:tc>
        <w:tc>
          <w:tcPr>
            <w:tcW w:type="dxa" w:w="7370"/>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Contract</w:t>
            </w:r>
          </w:p>
        </w:tc>
      </w:tr>
      <w:tr>
        <w:trPr>
          <w:cantSplit/>
        </w:trPr>
        <w:tc>
          <w:tcPr>
            <w:tcW w:type="dxa" w:w="1928"/>
            <w:vAlign w:val="top"/>
            <w:tcMar>
              <w:top w:w="70" w:type="dxa"/>
              <w:start w:w="90" w:type="dxa"/>
              <w:bottom w:w="70" w:type="dxa"/>
              <w:end w:w="90" w:type="dxa"/>
            </w:tcMar>
          </w:tcPr>
          <w:p>
            <w:pPr>
              <w:spacing w:after="30"/>
            </w:pPr>
            <w:r>
              <w:rPr>
                <w:rFonts w:ascii="Liberation Sans" w:hAnsi="Liberation Sans"/>
                <w:sz w:val="17"/>
              </w:rPr>
              <w:t>OS</w:t>
            </w:r>
          </w:p>
        </w:tc>
        <w:tc>
          <w:tcPr>
            <w:tcW w:type="dxa" w:w="7370"/>
            <w:vAlign w:val="top"/>
            <w:tcMar>
              <w:top w:w="70" w:type="dxa"/>
              <w:start w:w="90" w:type="dxa"/>
              <w:bottom w:w="70" w:type="dxa"/>
              <w:end w:w="90" w:type="dxa"/>
            </w:tcMar>
          </w:tcPr>
          <w:p>
            <w:pPr>
              <w:spacing w:after="30"/>
            </w:pPr>
            <w:r>
              <w:rPr>
                <w:rFonts w:ascii="Liberation Sans" w:hAnsi="Liberation Sans"/>
                <w:sz w:val="17"/>
              </w:rPr>
              <w:t>Windows 11 hoặc Linux; path resolved bằng pathlib.</w:t>
            </w:r>
          </w:p>
        </w:tc>
      </w:tr>
      <w:tr>
        <w:trPr>
          <w:cantSplit/>
        </w:trPr>
        <w:tc>
          <w:tcPr>
            <w:tcW w:type="dxa" w:w="1928"/>
            <w:vAlign w:val="top"/>
            <w:tcMar>
              <w:top w:w="70" w:type="dxa"/>
              <w:start w:w="90" w:type="dxa"/>
              <w:bottom w:w="70" w:type="dxa"/>
              <w:end w:w="90" w:type="dxa"/>
            </w:tcMar>
          </w:tcPr>
          <w:p>
            <w:pPr>
              <w:spacing w:after="30"/>
            </w:pPr>
            <w:r>
              <w:rPr>
                <w:rFonts w:ascii="Liberation Sans" w:hAnsi="Liberation Sans"/>
                <w:sz w:val="17"/>
              </w:rPr>
              <w:t>GPU</w:t>
            </w:r>
          </w:p>
        </w:tc>
        <w:tc>
          <w:tcPr>
            <w:tcW w:type="dxa" w:w="7370"/>
            <w:vAlign w:val="top"/>
            <w:tcMar>
              <w:top w:w="70" w:type="dxa"/>
              <w:start w:w="90" w:type="dxa"/>
              <w:bottom w:w="70" w:type="dxa"/>
              <w:end w:w="90" w:type="dxa"/>
            </w:tcMar>
          </w:tcPr>
          <w:p>
            <w:pPr>
              <w:spacing w:after="30"/>
            </w:pPr>
            <w:r>
              <w:rPr>
                <w:rFonts w:ascii="Liberation Sans" w:hAnsi="Liberation Sans"/>
                <w:sz w:val="17"/>
              </w:rPr>
              <w:t>CUDA-capable NVIDIA GPU; fallback CPU chỉ cho smoke tests.</w:t>
            </w:r>
          </w:p>
        </w:tc>
      </w:tr>
      <w:tr>
        <w:trPr>
          <w:cantSplit/>
        </w:trPr>
        <w:tc>
          <w:tcPr>
            <w:tcW w:type="dxa" w:w="1928"/>
            <w:vAlign w:val="top"/>
            <w:tcMar>
              <w:top w:w="70" w:type="dxa"/>
              <w:start w:w="90" w:type="dxa"/>
              <w:bottom w:w="70" w:type="dxa"/>
              <w:end w:w="90" w:type="dxa"/>
            </w:tcMar>
          </w:tcPr>
          <w:p>
            <w:pPr>
              <w:spacing w:after="30"/>
            </w:pPr>
            <w:r>
              <w:rPr>
                <w:rFonts w:ascii="Liberation Sans" w:hAnsi="Liberation Sans"/>
                <w:sz w:val="17"/>
              </w:rPr>
              <w:t>Data</w:t>
            </w:r>
          </w:p>
        </w:tc>
        <w:tc>
          <w:tcPr>
            <w:tcW w:type="dxa" w:w="7370"/>
            <w:vAlign w:val="top"/>
            <w:tcMar>
              <w:top w:w="70" w:type="dxa"/>
              <w:start w:w="90" w:type="dxa"/>
              <w:bottom w:w="70" w:type="dxa"/>
              <w:end w:w="90" w:type="dxa"/>
            </w:tcMar>
          </w:tcPr>
          <w:p>
            <w:pPr>
              <w:spacing w:after="30"/>
            </w:pPr>
            <w:r>
              <w:rPr>
                <w:rFonts w:ascii="Liberation Sans" w:hAnsi="Liberation Sans"/>
                <w:sz w:val="17"/>
              </w:rPr>
              <w:t>Loose files hoặc shards trong local processed package.</w:t>
            </w:r>
          </w:p>
        </w:tc>
      </w:tr>
      <w:tr>
        <w:trPr>
          <w:cantSplit/>
        </w:trPr>
        <w:tc>
          <w:tcPr>
            <w:tcW w:type="dxa" w:w="1928"/>
            <w:vAlign w:val="top"/>
            <w:tcMar>
              <w:top w:w="70" w:type="dxa"/>
              <w:start w:w="90" w:type="dxa"/>
              <w:bottom w:w="70" w:type="dxa"/>
              <w:end w:w="90" w:type="dxa"/>
            </w:tcMar>
          </w:tcPr>
          <w:p>
            <w:pPr>
              <w:spacing w:after="30"/>
            </w:pPr>
            <w:r>
              <w:rPr>
                <w:rFonts w:ascii="Liberation Sans" w:hAnsi="Liberation Sans"/>
                <w:sz w:val="17"/>
              </w:rPr>
              <w:t>Runs</w:t>
            </w:r>
          </w:p>
        </w:tc>
        <w:tc>
          <w:tcPr>
            <w:tcW w:type="dxa" w:w="7370"/>
            <w:vAlign w:val="top"/>
            <w:tcMar>
              <w:top w:w="70" w:type="dxa"/>
              <w:start w:w="90" w:type="dxa"/>
              <w:bottom w:w="70" w:type="dxa"/>
              <w:end w:w="90" w:type="dxa"/>
            </w:tcMar>
          </w:tcPr>
          <w:p>
            <w:pPr>
              <w:spacing w:after="30"/>
            </w:pPr>
            <w:r>
              <w:rPr>
                <w:rFonts w:ascii="Liberation Sans" w:hAnsi="Liberation Sans"/>
                <w:sz w:val="17"/>
              </w:rPr>
              <w:t>D:\PRISM-FAS-B\runs hoặc PRISM_RUN_ROOT.</w:t>
            </w:r>
          </w:p>
        </w:tc>
      </w:tr>
      <w:tr>
        <w:trPr>
          <w:cantSplit/>
        </w:trPr>
        <w:tc>
          <w:tcPr>
            <w:tcW w:type="dxa" w:w="1928"/>
            <w:vAlign w:val="top"/>
            <w:tcMar>
              <w:top w:w="70" w:type="dxa"/>
              <w:start w:w="90" w:type="dxa"/>
              <w:bottom w:w="70" w:type="dxa"/>
              <w:end w:w="90" w:type="dxa"/>
            </w:tcMar>
          </w:tcPr>
          <w:p>
            <w:pPr>
              <w:spacing w:after="30"/>
            </w:pPr>
            <w:r>
              <w:rPr>
                <w:rFonts w:ascii="Liberation Sans" w:hAnsi="Liberation Sans"/>
                <w:sz w:val="17"/>
              </w:rPr>
              <w:t>Resume</w:t>
            </w:r>
          </w:p>
        </w:tc>
        <w:tc>
          <w:tcPr>
            <w:tcW w:type="dxa" w:w="7370"/>
            <w:vAlign w:val="top"/>
            <w:tcMar>
              <w:top w:w="70" w:type="dxa"/>
              <w:start w:w="90" w:type="dxa"/>
              <w:bottom w:w="70" w:type="dxa"/>
              <w:end w:w="90" w:type="dxa"/>
            </w:tcMar>
          </w:tcPr>
          <w:p>
            <w:pPr>
              <w:spacing w:after="30"/>
            </w:pPr>
            <w:r>
              <w:rPr>
                <w:rFonts w:ascii="Liberation Sans" w:hAnsi="Liberation Sans"/>
                <w:sz w:val="17"/>
              </w:rPr>
              <w:t>--resume auto tìm last.pt trong run_id hiện tại.</w:t>
            </w:r>
          </w:p>
        </w:tc>
      </w:tr>
      <w:tr>
        <w:trPr>
          <w:cantSplit/>
        </w:trPr>
        <w:tc>
          <w:tcPr>
            <w:tcW w:type="dxa" w:w="1928"/>
            <w:vAlign w:val="top"/>
            <w:tcMar>
              <w:top w:w="70" w:type="dxa"/>
              <w:start w:w="90" w:type="dxa"/>
              <w:bottom w:w="70" w:type="dxa"/>
              <w:end w:w="90" w:type="dxa"/>
            </w:tcMar>
          </w:tcPr>
          <w:p>
            <w:pPr>
              <w:spacing w:after="30"/>
            </w:pPr>
            <w:r>
              <w:rPr>
                <w:rFonts w:ascii="Liberation Sans" w:hAnsi="Liberation Sans"/>
                <w:sz w:val="17"/>
              </w:rPr>
              <w:t>Monitoring</w:t>
            </w:r>
          </w:p>
        </w:tc>
        <w:tc>
          <w:tcPr>
            <w:tcW w:type="dxa" w:w="7370"/>
            <w:vAlign w:val="top"/>
            <w:tcMar>
              <w:top w:w="70" w:type="dxa"/>
              <w:start w:w="90" w:type="dxa"/>
              <w:bottom w:w="70" w:type="dxa"/>
              <w:end w:w="90" w:type="dxa"/>
            </w:tcMar>
          </w:tcPr>
          <w:p>
            <w:pPr>
              <w:spacing w:after="30"/>
            </w:pPr>
            <w:r>
              <w:rPr>
                <w:rFonts w:ascii="Liberation Sans" w:hAnsi="Liberation Sans"/>
                <w:sz w:val="17"/>
              </w:rPr>
              <w:t>TensorBoard + metrics.jsonl + console logs.</w:t>
            </w:r>
          </w:p>
        </w:tc>
      </w:tr>
      <w:tr>
        <w:trPr>
          <w:cantSplit/>
        </w:trPr>
        <w:tc>
          <w:tcPr>
            <w:tcW w:type="dxa" w:w="1928"/>
            <w:vAlign w:val="top"/>
            <w:tcMar>
              <w:top w:w="70" w:type="dxa"/>
              <w:start w:w="90" w:type="dxa"/>
              <w:bottom w:w="70" w:type="dxa"/>
              <w:end w:w="90" w:type="dxa"/>
            </w:tcMar>
          </w:tcPr>
          <w:p>
            <w:pPr>
              <w:spacing w:after="30"/>
            </w:pPr>
            <w:r>
              <w:rPr>
                <w:rFonts w:ascii="Liberation Sans" w:hAnsi="Liberation Sans"/>
                <w:sz w:val="17"/>
              </w:rPr>
              <w:t>Failure</w:t>
            </w:r>
          </w:p>
        </w:tc>
        <w:tc>
          <w:tcPr>
            <w:tcW w:type="dxa" w:w="7370"/>
            <w:vAlign w:val="top"/>
            <w:tcMar>
              <w:top w:w="70" w:type="dxa"/>
              <w:start w:w="90" w:type="dxa"/>
              <w:bottom w:w="70" w:type="dxa"/>
              <w:end w:w="90" w:type="dxa"/>
            </w:tcMar>
          </w:tcPr>
          <w:p>
            <w:pPr>
              <w:spacing w:after="30"/>
            </w:pPr>
            <w:r>
              <w:rPr>
                <w:rFonts w:ascii="Liberation Sans" w:hAnsi="Liberation Sans"/>
                <w:sz w:val="17"/>
              </w:rPr>
              <w:t>Checkpoint atomic write: write temp -&gt; fsync -&gt; rename.</w:t>
            </w:r>
          </w:p>
        </w:tc>
      </w:tr>
    </w:tbl>
    <w:p>
      <w:pPr>
        <w:spacing w:after="0"/>
        <w:widowControl/>
      </w:pPr>
    </w:p>
    <w:p>
      <w:pPr>
        <w:pStyle w:val="Heading2"/>
        <w:keepNext/>
        <w:widowControl/>
      </w:pPr>
      <w:r>
        <w:t>12.4. Modal runner</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24"/>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Resource</w:t>
            </w:r>
          </w:p>
        </w:tc>
        <w:tc>
          <w:tcPr>
            <w:tcW w:type="dxa" w:w="6973"/>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Đề xuất</w:t>
            </w:r>
          </w:p>
        </w:tc>
      </w:tr>
      <w:tr>
        <w:trPr>
          <w:cantSplit/>
        </w:trPr>
        <w:tc>
          <w:tcPr>
            <w:tcW w:type="dxa" w:w="2324"/>
            <w:vAlign w:val="top"/>
            <w:tcMar>
              <w:top w:w="70" w:type="dxa"/>
              <w:start w:w="90" w:type="dxa"/>
              <w:bottom w:w="70" w:type="dxa"/>
              <w:end w:w="90" w:type="dxa"/>
            </w:tcMar>
          </w:tcPr>
          <w:p>
            <w:pPr>
              <w:spacing w:after="30"/>
            </w:pPr>
            <w:r>
              <w:rPr>
                <w:rFonts w:ascii="Liberation Sans" w:hAnsi="Liberation Sans"/>
                <w:sz w:val="17"/>
              </w:rPr>
              <w:t>App</w:t>
            </w:r>
          </w:p>
        </w:tc>
        <w:tc>
          <w:tcPr>
            <w:tcW w:type="dxa" w:w="6973"/>
            <w:vAlign w:val="top"/>
            <w:tcMar>
              <w:top w:w="70" w:type="dxa"/>
              <w:start w:w="90" w:type="dxa"/>
              <w:bottom w:w="70" w:type="dxa"/>
              <w:end w:w="90" w:type="dxa"/>
            </w:tcMar>
          </w:tcPr>
          <w:p>
            <w:pPr>
              <w:spacing w:after="30"/>
            </w:pPr>
            <w:r>
              <w:rPr>
                <w:rFonts w:ascii="Liberation Sans" w:hAnsi="Liberation Sans"/>
                <w:sz w:val="17"/>
              </w:rPr>
              <w:t>prism-fas-b</w:t>
            </w:r>
          </w:p>
        </w:tc>
      </w:tr>
      <w:tr>
        <w:trPr>
          <w:cantSplit/>
        </w:trPr>
        <w:tc>
          <w:tcPr>
            <w:tcW w:type="dxa" w:w="2324"/>
            <w:vAlign w:val="top"/>
            <w:tcMar>
              <w:top w:w="70" w:type="dxa"/>
              <w:start w:w="90" w:type="dxa"/>
              <w:bottom w:w="70" w:type="dxa"/>
              <w:end w:w="90" w:type="dxa"/>
            </w:tcMar>
          </w:tcPr>
          <w:p>
            <w:pPr>
              <w:spacing w:after="30"/>
            </w:pPr>
            <w:r>
              <w:rPr>
                <w:rFonts w:ascii="Liberation Sans" w:hAnsi="Liberation Sans"/>
                <w:sz w:val="17"/>
              </w:rPr>
              <w:t>Data Volume</w:t>
            </w:r>
          </w:p>
        </w:tc>
        <w:tc>
          <w:tcPr>
            <w:tcW w:type="dxa" w:w="6973"/>
            <w:vAlign w:val="top"/>
            <w:tcMar>
              <w:top w:w="70" w:type="dxa"/>
              <w:start w:w="90" w:type="dxa"/>
              <w:bottom w:w="70" w:type="dxa"/>
              <w:end w:w="90" w:type="dxa"/>
            </w:tcMar>
          </w:tcPr>
          <w:p>
            <w:pPr>
              <w:spacing w:after="30"/>
            </w:pPr>
            <w:r>
              <w:rPr>
                <w:rFonts w:ascii="Liberation Sans" w:hAnsi="Liberation Sans"/>
                <w:sz w:val="17"/>
              </w:rPr>
              <w:t>prism-fas-data; chỉ processed source/target packages và synthetic bank</w:t>
            </w:r>
          </w:p>
        </w:tc>
      </w:tr>
      <w:tr>
        <w:trPr>
          <w:cantSplit/>
        </w:trPr>
        <w:tc>
          <w:tcPr>
            <w:tcW w:type="dxa" w:w="2324"/>
            <w:vAlign w:val="top"/>
            <w:tcMar>
              <w:top w:w="70" w:type="dxa"/>
              <w:start w:w="90" w:type="dxa"/>
              <w:bottom w:w="70" w:type="dxa"/>
              <w:end w:w="90" w:type="dxa"/>
            </w:tcMar>
          </w:tcPr>
          <w:p>
            <w:pPr>
              <w:spacing w:after="30"/>
            </w:pPr>
            <w:r>
              <w:rPr>
                <w:rFonts w:ascii="Liberation Sans" w:hAnsi="Liberation Sans"/>
                <w:sz w:val="17"/>
              </w:rPr>
              <w:t>Run Volume</w:t>
            </w:r>
          </w:p>
        </w:tc>
        <w:tc>
          <w:tcPr>
            <w:tcW w:type="dxa" w:w="6973"/>
            <w:vAlign w:val="top"/>
            <w:tcMar>
              <w:top w:w="70" w:type="dxa"/>
              <w:start w:w="90" w:type="dxa"/>
              <w:bottom w:w="70" w:type="dxa"/>
              <w:end w:w="90" w:type="dxa"/>
            </w:tcMar>
          </w:tcPr>
          <w:p>
            <w:pPr>
              <w:spacing w:after="30"/>
            </w:pPr>
            <w:r>
              <w:rPr>
                <w:rFonts w:ascii="Liberation Sans" w:hAnsi="Liberation Sans"/>
                <w:sz w:val="17"/>
              </w:rPr>
              <w:t>prism-fas-runs; checkpoints, logs, predictions, reports</w:t>
            </w:r>
          </w:p>
        </w:tc>
      </w:tr>
      <w:tr>
        <w:trPr>
          <w:cantSplit/>
        </w:trPr>
        <w:tc>
          <w:tcPr>
            <w:tcW w:type="dxa" w:w="2324"/>
            <w:vAlign w:val="top"/>
            <w:tcMar>
              <w:top w:w="70" w:type="dxa"/>
              <w:start w:w="90" w:type="dxa"/>
              <w:bottom w:w="70" w:type="dxa"/>
              <w:end w:w="90" w:type="dxa"/>
            </w:tcMar>
          </w:tcPr>
          <w:p>
            <w:pPr>
              <w:spacing w:after="30"/>
            </w:pPr>
            <w:r>
              <w:rPr>
                <w:rFonts w:ascii="Liberation Sans" w:hAnsi="Liberation Sans"/>
                <w:sz w:val="17"/>
              </w:rPr>
              <w:t>Model Volume</w:t>
            </w:r>
          </w:p>
        </w:tc>
        <w:tc>
          <w:tcPr>
            <w:tcW w:type="dxa" w:w="6973"/>
            <w:vAlign w:val="top"/>
            <w:tcMar>
              <w:top w:w="70" w:type="dxa"/>
              <w:start w:w="90" w:type="dxa"/>
              <w:bottom w:w="70" w:type="dxa"/>
              <w:end w:w="90" w:type="dxa"/>
            </w:tcMar>
          </w:tcPr>
          <w:p>
            <w:pPr>
              <w:spacing w:after="30"/>
            </w:pPr>
            <w:r>
              <w:rPr>
                <w:rFonts w:ascii="Liberation Sans" w:hAnsi="Liberation Sans"/>
                <w:sz w:val="17"/>
              </w:rPr>
              <w:t>prism-fas-models; pinned pretrained weights</w:t>
            </w:r>
          </w:p>
        </w:tc>
      </w:tr>
      <w:tr>
        <w:trPr>
          <w:cantSplit/>
        </w:trPr>
        <w:tc>
          <w:tcPr>
            <w:tcW w:type="dxa" w:w="2324"/>
            <w:vAlign w:val="top"/>
            <w:tcMar>
              <w:top w:w="70" w:type="dxa"/>
              <w:start w:w="90" w:type="dxa"/>
              <w:bottom w:w="70" w:type="dxa"/>
              <w:end w:w="90" w:type="dxa"/>
            </w:tcMar>
          </w:tcPr>
          <w:p>
            <w:pPr>
              <w:spacing w:after="30"/>
            </w:pPr>
            <w:r>
              <w:rPr>
                <w:rFonts w:ascii="Liberation Sans" w:hAnsi="Liberation Sans"/>
                <w:sz w:val="17"/>
              </w:rPr>
              <w:t>Mounts</w:t>
            </w:r>
          </w:p>
        </w:tc>
        <w:tc>
          <w:tcPr>
            <w:tcW w:type="dxa" w:w="6973"/>
            <w:vAlign w:val="top"/>
            <w:tcMar>
              <w:top w:w="70" w:type="dxa"/>
              <w:start w:w="90" w:type="dxa"/>
              <w:bottom w:w="70" w:type="dxa"/>
              <w:end w:w="90" w:type="dxa"/>
            </w:tcMar>
          </w:tcPr>
          <w:p>
            <w:pPr>
              <w:spacing w:after="30"/>
            </w:pPr>
            <w:r>
              <w:rPr>
                <w:rFonts w:ascii="Liberation Sans" w:hAnsi="Liberation Sans"/>
                <w:sz w:val="17"/>
              </w:rPr>
              <w:t>/data, /runs, /models</w:t>
            </w:r>
          </w:p>
        </w:tc>
      </w:tr>
      <w:tr>
        <w:trPr>
          <w:cantSplit/>
        </w:trPr>
        <w:tc>
          <w:tcPr>
            <w:tcW w:type="dxa" w:w="2324"/>
            <w:vAlign w:val="top"/>
            <w:tcMar>
              <w:top w:w="70" w:type="dxa"/>
              <w:start w:w="90" w:type="dxa"/>
              <w:bottom w:w="70" w:type="dxa"/>
              <w:end w:w="90" w:type="dxa"/>
            </w:tcMar>
          </w:tcPr>
          <w:p>
            <w:pPr>
              <w:spacing w:after="30"/>
            </w:pPr>
            <w:r>
              <w:rPr>
                <w:rFonts w:ascii="Liberation Sans" w:hAnsi="Liberation Sans"/>
                <w:sz w:val="17"/>
              </w:rPr>
              <w:t>GPU default</w:t>
            </w:r>
          </w:p>
        </w:tc>
        <w:tc>
          <w:tcPr>
            <w:tcW w:type="dxa" w:w="6973"/>
            <w:vAlign w:val="top"/>
            <w:tcMar>
              <w:top w:w="70" w:type="dxa"/>
              <w:start w:w="90" w:type="dxa"/>
              <w:bottom w:w="70" w:type="dxa"/>
              <w:end w:w="90" w:type="dxa"/>
            </w:tcMar>
          </w:tcPr>
          <w:p>
            <w:pPr>
              <w:spacing w:after="30"/>
            </w:pPr>
            <w:r>
              <w:rPr>
                <w:rFonts w:ascii="Liberation Sans" w:hAnsi="Liberation Sans"/>
                <w:sz w:val="17"/>
              </w:rPr>
              <w:t>L40S; fallback list có thể L40S -&gt; A100-40GB tùy config</w:t>
            </w:r>
          </w:p>
        </w:tc>
      </w:tr>
      <w:tr>
        <w:trPr>
          <w:cantSplit/>
        </w:trPr>
        <w:tc>
          <w:tcPr>
            <w:tcW w:type="dxa" w:w="2324"/>
            <w:vAlign w:val="top"/>
            <w:tcMar>
              <w:top w:w="70" w:type="dxa"/>
              <w:start w:w="90" w:type="dxa"/>
              <w:bottom w:w="70" w:type="dxa"/>
              <w:end w:w="90" w:type="dxa"/>
            </w:tcMar>
          </w:tcPr>
          <w:p>
            <w:pPr>
              <w:spacing w:after="30"/>
            </w:pPr>
            <w:r>
              <w:rPr>
                <w:rFonts w:ascii="Liberation Sans" w:hAnsi="Liberation Sans"/>
                <w:sz w:val="17"/>
              </w:rPr>
              <w:t>Timeout</w:t>
            </w:r>
          </w:p>
        </w:tc>
        <w:tc>
          <w:tcPr>
            <w:tcW w:type="dxa" w:w="6973"/>
            <w:vAlign w:val="top"/>
            <w:tcMar>
              <w:top w:w="70" w:type="dxa"/>
              <w:start w:w="90" w:type="dxa"/>
              <w:bottom w:w="70" w:type="dxa"/>
              <w:end w:w="90" w:type="dxa"/>
            </w:tcMar>
          </w:tcPr>
          <w:p>
            <w:pPr>
              <w:spacing w:after="30"/>
            </w:pPr>
            <w:r>
              <w:rPr>
                <w:rFonts w:ascii="Liberation Sans" w:hAnsi="Liberation Sans"/>
                <w:sz w:val="17"/>
              </w:rPr>
              <w:t>Theo stage; long training bật detach và checkpoint định kỳ</w:t>
            </w:r>
          </w:p>
        </w:tc>
      </w:tr>
      <w:tr>
        <w:trPr>
          <w:cantSplit/>
        </w:trPr>
        <w:tc>
          <w:tcPr>
            <w:tcW w:type="dxa" w:w="2324"/>
            <w:vAlign w:val="top"/>
            <w:tcMar>
              <w:top w:w="70" w:type="dxa"/>
              <w:start w:w="90" w:type="dxa"/>
              <w:bottom w:w="70" w:type="dxa"/>
              <w:end w:w="90" w:type="dxa"/>
            </w:tcMar>
          </w:tcPr>
          <w:p>
            <w:pPr>
              <w:spacing w:after="30"/>
            </w:pPr>
            <w:r>
              <w:rPr>
                <w:rFonts w:ascii="Liberation Sans" w:hAnsi="Liberation Sans"/>
                <w:sz w:val="17"/>
              </w:rPr>
              <w:t>Commit</w:t>
            </w:r>
          </w:p>
        </w:tc>
        <w:tc>
          <w:tcPr>
            <w:tcW w:type="dxa" w:w="6973"/>
            <w:vAlign w:val="top"/>
            <w:tcMar>
              <w:top w:w="70" w:type="dxa"/>
              <w:start w:w="90" w:type="dxa"/>
              <w:bottom w:w="70" w:type="dxa"/>
              <w:end w:w="90" w:type="dxa"/>
            </w:tcMar>
          </w:tcPr>
          <w:p>
            <w:pPr>
              <w:spacing w:after="30"/>
            </w:pPr>
            <w:r>
              <w:rPr>
                <w:rFonts w:ascii="Liberation Sans" w:hAnsi="Liberation Sans"/>
                <w:sz w:val="17"/>
              </w:rPr>
              <w:t>Commit Volume sau checkpoint/report quan trọng</w:t>
            </w:r>
          </w:p>
        </w:tc>
      </w:tr>
      <w:tr>
        <w:trPr>
          <w:cantSplit/>
        </w:trPr>
        <w:tc>
          <w:tcPr>
            <w:tcW w:type="dxa" w:w="2324"/>
            <w:vAlign w:val="top"/>
            <w:tcMar>
              <w:top w:w="70" w:type="dxa"/>
              <w:start w:w="90" w:type="dxa"/>
              <w:bottom w:w="70" w:type="dxa"/>
              <w:end w:w="90" w:type="dxa"/>
            </w:tcMar>
          </w:tcPr>
          <w:p>
            <w:pPr>
              <w:spacing w:after="30"/>
            </w:pPr>
            <w:r>
              <w:rPr>
                <w:rFonts w:ascii="Liberation Sans" w:hAnsi="Liberation Sans"/>
                <w:sz w:val="17"/>
              </w:rPr>
              <w:t>Image</w:t>
            </w:r>
          </w:p>
        </w:tc>
        <w:tc>
          <w:tcPr>
            <w:tcW w:type="dxa" w:w="6973"/>
            <w:vAlign w:val="top"/>
            <w:tcMar>
              <w:top w:w="70" w:type="dxa"/>
              <w:start w:w="90" w:type="dxa"/>
              <w:bottom w:w="70" w:type="dxa"/>
              <w:end w:w="90" w:type="dxa"/>
            </w:tcMar>
          </w:tcPr>
          <w:p>
            <w:pPr>
              <w:spacing w:after="30"/>
            </w:pPr>
            <w:r>
              <w:rPr>
                <w:rFonts w:ascii="Liberation Sans" w:hAnsi="Liberation Sans"/>
                <w:sz w:val="17"/>
              </w:rPr>
              <w:t>Pinned Python + torch + project dependencies; source mounted last</w:t>
            </w:r>
          </w:p>
        </w:tc>
      </w:tr>
    </w:tbl>
    <w:p>
      <w:pPr>
        <w:spacing w:after="0"/>
        <w:widowControl/>
      </w:pPr>
    </w:p>
    <w:p>
      <w:pPr>
        <w:pStyle w:val="Heading2"/>
        <w:keepNext/>
        <w:widowControl/>
      </w:pPr>
      <w:r>
        <w:t>12.5. Đồng bộ processed data lên Modal</w:t>
      </w:r>
    </w:p>
    <w:p>
      <w:pPr>
        <w:pStyle w:val="ListBullet"/>
        <w:spacing w:after="40"/>
        <w:ind w:left="312" w:hanging="142"/>
        <w:widowControl/>
      </w:pPr>
      <w:r>
        <w:t>Chỉ upload data/processed/prism_data_v1 hoặc selected shards; không upload raw/.</w:t>
      </w:r>
    </w:p>
    <w:p>
      <w:pPr>
        <w:pStyle w:val="ListBullet"/>
        <w:spacing w:after="40"/>
        <w:ind w:left="312" w:hanging="142"/>
        <w:widowControl/>
      </w:pPr>
      <w:r>
        <w:t>Trước upload, validate-package phải pass và PACKAGE_LOCK status=validated.</w:t>
      </w:r>
    </w:p>
    <w:p>
      <w:pPr>
        <w:pStyle w:val="ListBullet"/>
        <w:spacing w:after="40"/>
        <w:ind w:left="312" w:hanging="142"/>
        <w:widowControl/>
      </w:pPr>
      <w:r>
        <w:t>Sau upload, chạy remote verify để tính/check manifest/shard hashes.</w:t>
      </w:r>
    </w:p>
    <w:p>
      <w:pPr>
        <w:pStyle w:val="ListBullet"/>
        <w:spacing w:after="40"/>
        <w:ind w:left="312" w:hanging="142"/>
        <w:widowControl/>
      </w:pPr>
      <w:r>
        <w:t>Không sửa file trong package đã upload. Version mới dùng subfolder/package_id mới.</w:t>
      </w:r>
    </w:p>
    <w:p>
      <w:pPr>
        <w:pStyle w:val="ListBullet"/>
        <w:spacing w:after="40"/>
        <w:ind w:left="312" w:hanging="142"/>
        <w:widowControl/>
      </w:pPr>
      <w:r>
        <w:t>Synthetic bank có volume path riêng theo BANK_LOCK hash để tránh overwrite.</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 Create volumes once</w:t>
            </w:r>
            <w:r>
              <w:rPr>
                <w:rFonts w:ascii="Liberation Sans" w:hAnsi="Liberation Sans"/>
              </w:rPr>
              <w:br/>
            </w:r>
            <w:r>
              <w:rPr>
                <w:rFonts w:ascii="Liberation Mono" w:hAnsi="Liberation Mono"/>
                <w:sz w:val="15"/>
              </w:rPr>
              <w:t>modal volume create prism-fas-data</w:t>
            </w:r>
            <w:r>
              <w:rPr>
                <w:rFonts w:ascii="Liberation Sans" w:hAnsi="Liberation Sans"/>
              </w:rPr>
              <w:br/>
            </w:r>
            <w:r>
              <w:rPr>
                <w:rFonts w:ascii="Liberation Mono" w:hAnsi="Liberation Mono"/>
                <w:sz w:val="15"/>
              </w:rPr>
              <w:t>modal volume create prism-fas-runs</w:t>
            </w:r>
            <w:r>
              <w:rPr>
                <w:rFonts w:ascii="Liberation Sans" w:hAnsi="Liberation Sans"/>
              </w:rPr>
              <w:br/>
            </w:r>
            <w:r>
              <w:rPr>
                <w:rFonts w:ascii="Liberation Mono" w:hAnsi="Liberation Mono"/>
                <w:sz w:val="15"/>
              </w:rPr>
              <w:t>modal volume create prism-fas-models</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 Upload immutable processed package from Windows/local shell</w:t>
            </w:r>
            <w:r>
              <w:rPr>
                <w:rFonts w:ascii="Liberation Sans" w:hAnsi="Liberation Sans"/>
              </w:rPr>
              <w:br/>
            </w:r>
            <w:r>
              <w:rPr>
                <w:rFonts w:ascii="Liberation Mono" w:hAnsi="Liberation Mono"/>
                <w:sz w:val="15"/>
              </w:rPr>
              <w:t>modal volume put prism-fas-data D:\PRISM-FAS-B\data\processed\prism_data_v1 /packages/prism_data_v1/</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 Inspect and download artifacts</w:t>
            </w:r>
            <w:r>
              <w:rPr>
                <w:rFonts w:ascii="Liberation Sans" w:hAnsi="Liberation Sans"/>
              </w:rPr>
              <w:br/>
            </w:r>
            <w:r>
              <w:rPr>
                <w:rFonts w:ascii="Liberation Mono" w:hAnsi="Liberation Mono"/>
                <w:sz w:val="15"/>
              </w:rPr>
              <w:t>modal volume ls prism-fas-runs /runs/</w:t>
            </w:r>
            <w:r>
              <w:rPr>
                <w:rFonts w:ascii="Liberation Sans" w:hAnsi="Liberation Sans"/>
              </w:rPr>
              <w:br/>
            </w:r>
            <w:r>
              <w:rPr>
                <w:rFonts w:ascii="Liberation Mono" w:hAnsi="Liberation Mono"/>
                <w:sz w:val="15"/>
              </w:rPr>
              <w:t>modal volume get prism-fas-runs /runs/&lt;run_id&gt;/ D:\PRISM-FAS-B\runs\&lt;run_id&gt;</w:t>
            </w:r>
          </w:p>
        </w:tc>
      </w:tr>
    </w:tbl>
    <w:p>
      <w:pPr>
        <w:spacing w:after="0"/>
        <w:widowControl/>
      </w:pPr>
    </w:p>
    <w:p>
      <w:pPr>
        <w:pStyle w:val="Heading2"/>
        <w:keepNext/>
        <w:widowControl/>
      </w:pPr>
      <w:r>
        <w:t>12.6. Modal app contract</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 modal_app.py: wrapper only, simplified contract</w:t>
            </w:r>
            <w:r>
              <w:rPr>
                <w:rFonts w:ascii="Liberation Sans" w:hAnsi="Liberation Sans"/>
              </w:rPr>
              <w:br/>
            </w:r>
            <w:r>
              <w:rPr>
                <w:rFonts w:ascii="Liberation Mono" w:hAnsi="Liberation Mono"/>
                <w:sz w:val="15"/>
              </w:rPr>
              <w:t>import modal</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app = modal.App("prism-fas-b")</w:t>
            </w:r>
            <w:r>
              <w:rPr>
                <w:rFonts w:ascii="Liberation Sans" w:hAnsi="Liberation Sans"/>
              </w:rPr>
              <w:br/>
            </w:r>
            <w:r>
              <w:rPr>
                <w:rFonts w:ascii="Liberation Mono" w:hAnsi="Liberation Mono"/>
                <w:sz w:val="15"/>
              </w:rPr>
              <w:t>data_vol = modal.Volume.from_name("prism-fas-data")</w:t>
            </w:r>
            <w:r>
              <w:rPr>
                <w:rFonts w:ascii="Liberation Sans" w:hAnsi="Liberation Sans"/>
              </w:rPr>
              <w:br/>
            </w:r>
            <w:r>
              <w:rPr>
                <w:rFonts w:ascii="Liberation Mono" w:hAnsi="Liberation Mono"/>
                <w:sz w:val="15"/>
              </w:rPr>
              <w:t>runs_vol = modal.Volume.from_name("prism-fas-runs")</w:t>
            </w:r>
            <w:r>
              <w:rPr>
                <w:rFonts w:ascii="Liberation Sans" w:hAnsi="Liberation Sans"/>
              </w:rPr>
              <w:br/>
            </w:r>
            <w:r>
              <w:rPr>
                <w:rFonts w:ascii="Liberation Mono" w:hAnsi="Liberation Mono"/>
                <w:sz w:val="15"/>
              </w:rPr>
              <w:t>models_vol = modal.Volume.from_name("prism-fas-models")</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@app.function(</w:t>
            </w:r>
            <w:r>
              <w:rPr>
                <w:rFonts w:ascii="Liberation Sans" w:hAnsi="Liberation Sans"/>
              </w:rPr>
              <w:br/>
            </w:r>
            <w:r>
              <w:rPr>
                <w:rFonts w:ascii="Liberation Mono" w:hAnsi="Liberation Mono"/>
                <w:sz w:val="15"/>
              </w:rPr>
              <w:t xml:space="preserve">    gpu="L40S",</w:t>
            </w:r>
            <w:r>
              <w:rPr>
                <w:rFonts w:ascii="Liberation Sans" w:hAnsi="Liberation Sans"/>
              </w:rPr>
              <w:br/>
            </w:r>
            <w:r>
              <w:rPr>
                <w:rFonts w:ascii="Liberation Mono" w:hAnsi="Liberation Mono"/>
                <w:sz w:val="15"/>
              </w:rPr>
              <w:t xml:space="preserve">    volumes={"/data": data_vol, "/runs": runs_vol, "/models": models_vol},</w:t>
            </w:r>
            <w:r>
              <w:rPr>
                <w:rFonts w:ascii="Liberation Sans" w:hAnsi="Liberation Sans"/>
              </w:rPr>
              <w:br/>
            </w:r>
            <w:r>
              <w:rPr>
                <w:rFonts w:ascii="Liberation Mono" w:hAnsi="Liberation Mono"/>
                <w:sz w:val="15"/>
              </w:rPr>
              <w:t xml:space="preserve">    timeout=24 * 60 * 60,</w:t>
            </w:r>
            <w:r>
              <w:rPr>
                <w:rFonts w:ascii="Liberation Sans" w:hAnsi="Liberation Sans"/>
              </w:rPr>
              <w:br/>
            </w:r>
            <w:r>
              <w:rPr>
                <w:rFonts w:ascii="Liberation Mono" w:hAnsi="Liberation Mono"/>
                <w:sz w:val="15"/>
              </w:rPr>
              <w:t>)</w:t>
            </w:r>
            <w:r>
              <w:rPr>
                <w:rFonts w:ascii="Liberation Sans" w:hAnsi="Liberation Sans"/>
              </w:rPr>
              <w:br/>
            </w:r>
            <w:r>
              <w:rPr>
                <w:rFonts w:ascii="Liberation Mono" w:hAnsi="Liberation Mono"/>
                <w:sz w:val="15"/>
              </w:rPr>
              <w:t>def train_remote(config_name: str, run_id: str, resume: bool = True):</w:t>
            </w:r>
            <w:r>
              <w:rPr>
                <w:rFonts w:ascii="Liberation Sans" w:hAnsi="Liberation Sans"/>
              </w:rPr>
              <w:br/>
            </w:r>
            <w:r>
              <w:rPr>
                <w:rFonts w:ascii="Liberation Mono" w:hAnsi="Liberation Mono"/>
                <w:sz w:val="15"/>
              </w:rPr>
              <w:t xml:space="preserve">    # call the same prism.cli train entrypoint used locally</w:t>
            </w:r>
            <w:r>
              <w:rPr>
                <w:rFonts w:ascii="Liberation Sans" w:hAnsi="Liberation Sans"/>
              </w:rPr>
              <w:br/>
            </w:r>
            <w:r>
              <w:rPr>
                <w:rFonts w:ascii="Liberation Mono" w:hAnsi="Liberation Mono"/>
                <w:sz w:val="15"/>
              </w:rPr>
              <w:t xml:space="preserve">    ...</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@app.local_entrypoint()</w:t>
            </w:r>
            <w:r>
              <w:rPr>
                <w:rFonts w:ascii="Liberation Sans" w:hAnsi="Liberation Sans"/>
              </w:rPr>
              <w:br/>
            </w:r>
            <w:r>
              <w:rPr>
                <w:rFonts w:ascii="Liberation Mono" w:hAnsi="Liberation Mono"/>
                <w:sz w:val="15"/>
              </w:rPr>
              <w:t>def main(config_name: str, run_id: str, gpu: str = "L40S", resume: bool = True):</w:t>
            </w:r>
            <w:r>
              <w:rPr>
                <w:rFonts w:ascii="Liberation Sans" w:hAnsi="Liberation Sans"/>
              </w:rPr>
              <w:br/>
            </w:r>
            <w:r>
              <w:rPr>
                <w:rFonts w:ascii="Liberation Mono" w:hAnsi="Liberation Mono"/>
                <w:sz w:val="15"/>
              </w:rPr>
              <w:t xml:space="preserve">    train_remote.with_options(gpu=gpu).remote(config_name, run_id, resume)</w:t>
            </w:r>
          </w:p>
        </w:tc>
      </w:tr>
    </w:tbl>
    <w:p>
      <w:pPr>
        <w:spacing w:after="0"/>
        <w:widowControl/>
      </w:pPr>
    </w:p>
    <w:p>
      <w:pPr>
        <w:pStyle w:val="Heading2"/>
        <w:keepNext/>
        <w:widowControl/>
      </w:pPr>
      <w:r>
        <w:t>12.7. Same-run portability</w:t>
      </w:r>
    </w:p>
    <w:p>
      <w:pPr>
        <w:pStyle w:val="ListBullet"/>
        <w:spacing w:after="40"/>
        <w:ind w:left="312" w:hanging="142"/>
        <w:widowControl/>
      </w:pPr>
      <w:r>
        <w:t>A run có thể bắt đầu trên PC và resume trên Modal nếu checkpoint, resolved config, package hashes và code commit trùng.</w:t>
      </w:r>
    </w:p>
    <w:p>
      <w:pPr>
        <w:pStyle w:val="ListBullet"/>
        <w:spacing w:after="40"/>
        <w:ind w:left="312" w:hanging="142"/>
        <w:widowControl/>
      </w:pPr>
      <w:r>
        <w:t>Không cho resume nếu optimizer/library state không tương thích; tool phải báo diff thay vì silently load partial.</w:t>
      </w:r>
    </w:p>
    <w:p>
      <w:pPr>
        <w:pStyle w:val="ListBullet"/>
        <w:spacing w:after="40"/>
        <w:ind w:left="312" w:hanging="142"/>
        <w:widowControl/>
      </w:pPr>
      <w:r>
        <w:t>Checkpoint chứa model/optimizer/scheduler/scaler/RNG states/prototypes/epoch/global_step.</w:t>
      </w:r>
    </w:p>
    <w:p>
      <w:pPr>
        <w:pStyle w:val="ListBullet"/>
        <w:spacing w:after="40"/>
        <w:ind w:left="312" w:hanging="142"/>
        <w:widowControl/>
      </w:pPr>
      <w:r>
        <w:t>Backend name được log nhưng không tham gia model state hoặc sample ordering.</w:t>
      </w:r>
    </w:p>
    <w:p>
      <w:pPr>
        <w:pStyle w:val="ListBullet"/>
        <w:spacing w:after="40"/>
        <w:ind w:left="312" w:hanging="142"/>
        <w:widowControl/>
      </w:pPr>
      <w:r>
        <w:t>DataLoader seed kết hợp base_seed + epoch + rank; worker seed deterministic.</w:t>
      </w:r>
    </w:p>
    <w:p>
      <w:pPr>
        <w:pStyle w:val="Heading1"/>
        <w:keepNext/>
        <w:widowControl/>
      </w:pPr>
      <w:r>
        <w:t>13. Configuration, CLI và path mapping</w:t>
      </w:r>
    </w:p>
    <w:p>
      <w:pPr>
        <w:pStyle w:val="Heading2"/>
        <w:keepNext/>
        <w:widowControl/>
      </w:pPr>
      <w:r>
        <w:t>13.1. Config hierarchy</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configs/</w:t>
            </w:r>
            <w:r>
              <w:rPr>
                <w:rFonts w:ascii="Liberation Sans" w:hAnsi="Liberation Sans"/>
              </w:rPr>
              <w:br/>
            </w:r>
            <w:r>
              <w:rPr>
                <w:rFonts w:ascii="Liberation Mono" w:hAnsi="Liberation Mono"/>
                <w:sz w:val="15"/>
              </w:rPr>
              <w:t>├── data/</w:t>
            </w:r>
            <w:r>
              <w:rPr>
                <w:rFonts w:ascii="Liberation Sans" w:hAnsi="Liberation Sans"/>
              </w:rPr>
              <w:br/>
            </w:r>
            <w:r>
              <w:rPr>
                <w:rFonts w:ascii="Liberation Mono" w:hAnsi="Liberation Mono"/>
                <w:sz w:val="15"/>
              </w:rPr>
              <w:t>│   ├── local_windows.yaml</w:t>
            </w:r>
            <w:r>
              <w:rPr>
                <w:rFonts w:ascii="Liberation Sans" w:hAnsi="Liberation Sans"/>
              </w:rPr>
              <w:br/>
            </w:r>
            <w:r>
              <w:rPr>
                <w:rFonts w:ascii="Liberation Mono" w:hAnsi="Liberation Mono"/>
                <w:sz w:val="15"/>
              </w:rPr>
              <w:t>│   ├── package_v1.yaml</w:t>
            </w:r>
            <w:r>
              <w:rPr>
                <w:rFonts w:ascii="Liberation Sans" w:hAnsi="Liberation Sans"/>
              </w:rPr>
              <w:br/>
            </w:r>
            <w:r>
              <w:rPr>
                <w:rFonts w:ascii="Liberation Mono" w:hAnsi="Liberation Mono"/>
                <w:sz w:val="15"/>
              </w:rPr>
              <w:t>│   └── modal_package_v1.yaml</w:t>
            </w:r>
            <w:r>
              <w:rPr>
                <w:rFonts w:ascii="Liberation Sans" w:hAnsi="Liberation Sans"/>
              </w:rPr>
              <w:br/>
            </w:r>
            <w:r>
              <w:rPr>
                <w:rFonts w:ascii="Liberation Mono" w:hAnsi="Liberation Mono"/>
                <w:sz w:val="15"/>
              </w:rPr>
              <w:t>├── model/</w:t>
            </w:r>
            <w:r>
              <w:rPr>
                <w:rFonts w:ascii="Liberation Sans" w:hAnsi="Liberation Sans"/>
              </w:rPr>
              <w:br/>
            </w:r>
            <w:r>
              <w:rPr>
                <w:rFonts w:ascii="Liberation Mono" w:hAnsi="Liberation Mono"/>
                <w:sz w:val="15"/>
              </w:rPr>
              <w:t>│   ├── baseline_cnn.yaml</w:t>
            </w:r>
            <w:r>
              <w:rPr>
                <w:rFonts w:ascii="Liberation Sans" w:hAnsi="Liberation Sans"/>
              </w:rPr>
              <w:br/>
            </w:r>
            <w:r>
              <w:rPr>
                <w:rFonts w:ascii="Liberation Mono" w:hAnsi="Liberation Mono"/>
                <w:sz w:val="15"/>
              </w:rPr>
              <w:t>│   ├── baseline_cnn_vit.yaml</w:t>
            </w:r>
            <w:r>
              <w:rPr>
                <w:rFonts w:ascii="Liberation Sans" w:hAnsi="Liberation Sans"/>
              </w:rPr>
              <w:br/>
            </w:r>
            <w:r>
              <w:rPr>
                <w:rFonts w:ascii="Liberation Mono" w:hAnsi="Liberation Mono"/>
                <w:sz w:val="15"/>
              </w:rPr>
              <w:t>│   └── prism_b_region_siglip.yaml</w:t>
            </w:r>
            <w:r>
              <w:rPr>
                <w:rFonts w:ascii="Liberation Sans" w:hAnsi="Liberation Sans"/>
              </w:rPr>
              <w:br/>
            </w:r>
            <w:r>
              <w:rPr>
                <w:rFonts w:ascii="Liberation Mono" w:hAnsi="Liberation Mono"/>
                <w:sz w:val="15"/>
              </w:rPr>
              <w:t>├── train/</w:t>
            </w:r>
            <w:r>
              <w:rPr>
                <w:rFonts w:ascii="Liberation Sans" w:hAnsi="Liberation Sans"/>
              </w:rPr>
              <w:br/>
            </w:r>
            <w:r>
              <w:rPr>
                <w:rFonts w:ascii="Liberation Mono" w:hAnsi="Liberation Mono"/>
                <w:sz w:val="15"/>
              </w:rPr>
              <w:t>│   ├── warmup.yaml</w:t>
            </w:r>
            <w:r>
              <w:rPr>
                <w:rFonts w:ascii="Liberation Sans" w:hAnsi="Liberation Sans"/>
              </w:rPr>
              <w:br/>
            </w:r>
            <w:r>
              <w:rPr>
                <w:rFonts w:ascii="Liberation Mono" w:hAnsi="Liberation Mono"/>
                <w:sz w:val="15"/>
              </w:rPr>
              <w:t>│   ├── synthetic_bank.yaml</w:t>
            </w:r>
            <w:r>
              <w:rPr>
                <w:rFonts w:ascii="Liberation Sans" w:hAnsi="Liberation Sans"/>
              </w:rPr>
              <w:br/>
            </w:r>
            <w:r>
              <w:rPr>
                <w:rFonts w:ascii="Liberation Mono" w:hAnsi="Liberation Mono"/>
                <w:sz w:val="15"/>
              </w:rPr>
              <w:t>│   └── full.yaml</w:t>
            </w:r>
            <w:r>
              <w:rPr>
                <w:rFonts w:ascii="Liberation Sans" w:hAnsi="Liberation Sans"/>
              </w:rPr>
              <w:br/>
            </w:r>
            <w:r>
              <w:rPr>
                <w:rFonts w:ascii="Liberation Mono" w:hAnsi="Liberation Mono"/>
                <w:sz w:val="15"/>
              </w:rPr>
              <w:t>├── runtime/</w:t>
            </w:r>
            <w:r>
              <w:rPr>
                <w:rFonts w:ascii="Liberation Sans" w:hAnsi="Liberation Sans"/>
              </w:rPr>
              <w:br/>
            </w:r>
            <w:r>
              <w:rPr>
                <w:rFonts w:ascii="Liberation Mono" w:hAnsi="Liberation Mono"/>
                <w:sz w:val="15"/>
              </w:rPr>
              <w:t>│   ├── local_gpu.yaml</w:t>
            </w:r>
            <w:r>
              <w:rPr>
                <w:rFonts w:ascii="Liberation Sans" w:hAnsi="Liberation Sans"/>
              </w:rPr>
              <w:br/>
            </w:r>
            <w:r>
              <w:rPr>
                <w:rFonts w:ascii="Liberation Mono" w:hAnsi="Liberation Mono"/>
                <w:sz w:val="15"/>
              </w:rPr>
              <w:t>│   └── modal_l40s.yaml</w:t>
            </w:r>
            <w:r>
              <w:rPr>
                <w:rFonts w:ascii="Liberation Sans" w:hAnsi="Liberation Sans"/>
              </w:rPr>
              <w:br/>
            </w:r>
            <w:r>
              <w:rPr>
                <w:rFonts w:ascii="Liberation Mono" w:hAnsi="Liberation Mono"/>
                <w:sz w:val="15"/>
              </w:rPr>
              <w:t>├── experiment/</w:t>
            </w:r>
            <w:r>
              <w:rPr>
                <w:rFonts w:ascii="Liberation Sans" w:hAnsi="Liberation Sans"/>
              </w:rPr>
              <w:br/>
            </w:r>
            <w:r>
              <w:rPr>
                <w:rFonts w:ascii="Liberation Mono" w:hAnsi="Liberation Mono"/>
                <w:sz w:val="15"/>
              </w:rPr>
              <w:t>│   ├── b00_binary.yaml</w:t>
            </w:r>
            <w:r>
              <w:rPr>
                <w:rFonts w:ascii="Liberation Sans" w:hAnsi="Liberation Sans"/>
              </w:rPr>
              <w:br/>
            </w:r>
            <w:r>
              <w:rPr>
                <w:rFonts w:ascii="Liberation Mono" w:hAnsi="Liberation Mono"/>
                <w:sz w:val="15"/>
              </w:rPr>
              <w:t>│   ├── b10_manifold.yaml</w:t>
            </w:r>
            <w:r>
              <w:rPr>
                <w:rFonts w:ascii="Liberation Sans" w:hAnsi="Liberation Sans"/>
              </w:rPr>
              <w:br/>
            </w:r>
            <w:r>
              <w:rPr>
                <w:rFonts w:ascii="Liberation Mono" w:hAnsi="Liberation Mono"/>
                <w:sz w:val="15"/>
              </w:rPr>
              <w:t>│   └── b20_full_prism.yaml</w:t>
            </w:r>
            <w:r>
              <w:rPr>
                <w:rFonts w:ascii="Liberation Sans" w:hAnsi="Liberation Sans"/>
              </w:rPr>
              <w:br/>
            </w:r>
            <w:r>
              <w:rPr>
                <w:rFonts w:ascii="Liberation Mono" w:hAnsi="Liberation Mono"/>
                <w:sz w:val="15"/>
              </w:rPr>
              <w:t>└── config.yaml</w:t>
            </w:r>
          </w:p>
        </w:tc>
      </w:tr>
    </w:tbl>
    <w:p>
      <w:pPr>
        <w:spacing w:after="0"/>
        <w:widowControl/>
      </w:pPr>
    </w:p>
    <w:p>
      <w:pPr>
        <w:pStyle w:val="Heading2"/>
        <w:keepNext/>
        <w:widowControl/>
      </w:pPr>
      <w:r>
        <w:t>13.2. Path mapping</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268"/>
            <w:shd w:fill="1F4E79"/>
            <w:vAlign w:val="center"/>
            <w:tcMar>
              <w:top w:w="70" w:type="dxa"/>
              <w:start w:w="90" w:type="dxa"/>
              <w:bottom w:w="70" w:type="dxa"/>
              <w:end w:w="90" w:type="dxa"/>
            </w:tcMar>
          </w:tcPr>
          <w:p>
            <w:pPr>
              <w:spacing w:after="30"/>
              <w:jc w:val="center"/>
            </w:pPr>
            <w:r>
              <w:rPr>
                <w:rFonts w:ascii="Liberation Sans" w:hAnsi="Liberation Sans"/>
                <w:b/>
                <w:color w:val="FFFFFF"/>
                <w:sz w:val="16"/>
              </w:rPr>
              <w:t>Logical key</w:t>
            </w:r>
          </w:p>
        </w:tc>
        <w:tc>
          <w:tcPr>
            <w:tcW w:type="dxa" w:w="3402"/>
            <w:shd w:fill="1F4E79"/>
            <w:vAlign w:val="center"/>
            <w:tcMar>
              <w:top w:w="70" w:type="dxa"/>
              <w:start w:w="90" w:type="dxa"/>
              <w:bottom w:w="70" w:type="dxa"/>
              <w:end w:w="90" w:type="dxa"/>
            </w:tcMar>
          </w:tcPr>
          <w:p>
            <w:pPr>
              <w:spacing w:after="30"/>
              <w:jc w:val="center"/>
            </w:pPr>
            <w:r>
              <w:rPr>
                <w:rFonts w:ascii="Liberation Sans" w:hAnsi="Liberation Sans"/>
                <w:b/>
                <w:color w:val="FFFFFF"/>
                <w:sz w:val="16"/>
              </w:rPr>
              <w:t>Local example</w:t>
            </w:r>
          </w:p>
        </w:tc>
        <w:tc>
          <w:tcPr>
            <w:tcW w:type="dxa" w:w="3515"/>
            <w:shd w:fill="1F4E79"/>
            <w:vAlign w:val="center"/>
            <w:tcMar>
              <w:top w:w="70" w:type="dxa"/>
              <w:start w:w="90" w:type="dxa"/>
              <w:bottom w:w="70" w:type="dxa"/>
              <w:end w:w="90" w:type="dxa"/>
            </w:tcMar>
          </w:tcPr>
          <w:p>
            <w:pPr>
              <w:spacing w:after="30"/>
              <w:jc w:val="center"/>
            </w:pPr>
            <w:r>
              <w:rPr>
                <w:rFonts w:ascii="Liberation Sans" w:hAnsi="Liberation Sans"/>
                <w:b/>
                <w:color w:val="FFFFFF"/>
                <w:sz w:val="16"/>
              </w:rPr>
              <w:t>Modal example</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6"/>
              </w:rPr>
              <w:t>data.package_root</w:t>
            </w:r>
          </w:p>
        </w:tc>
        <w:tc>
          <w:tcPr>
            <w:tcW w:type="dxa" w:w="3402"/>
            <w:vAlign w:val="top"/>
            <w:tcMar>
              <w:top w:w="70" w:type="dxa"/>
              <w:start w:w="90" w:type="dxa"/>
              <w:bottom w:w="70" w:type="dxa"/>
              <w:end w:w="90" w:type="dxa"/>
            </w:tcMar>
          </w:tcPr>
          <w:p>
            <w:pPr>
              <w:spacing w:after="30"/>
            </w:pPr>
            <w:r>
              <w:rPr>
                <w:rFonts w:ascii="Liberation Sans" w:hAnsi="Liberation Sans"/>
                <w:sz w:val="16"/>
              </w:rPr>
              <w:t>D:/PRISM-FAS-B/data/processed/prism_data_v1</w:t>
            </w:r>
          </w:p>
        </w:tc>
        <w:tc>
          <w:tcPr>
            <w:tcW w:type="dxa" w:w="3515"/>
            <w:vAlign w:val="top"/>
            <w:tcMar>
              <w:top w:w="70" w:type="dxa"/>
              <w:start w:w="90" w:type="dxa"/>
              <w:bottom w:w="70" w:type="dxa"/>
              <w:end w:w="90" w:type="dxa"/>
            </w:tcMar>
          </w:tcPr>
          <w:p>
            <w:pPr>
              <w:spacing w:after="30"/>
            </w:pPr>
            <w:r>
              <w:rPr>
                <w:rFonts w:ascii="Liberation Sans" w:hAnsi="Liberation Sans"/>
                <w:sz w:val="16"/>
              </w:rPr>
              <w:t>/data/packages/prism_data_v1</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6"/>
              </w:rPr>
              <w:t>data.source_train_manifest</w:t>
            </w:r>
          </w:p>
        </w:tc>
        <w:tc>
          <w:tcPr>
            <w:tcW w:type="dxa" w:w="3402"/>
            <w:vAlign w:val="top"/>
            <w:tcMar>
              <w:top w:w="70" w:type="dxa"/>
              <w:start w:w="90" w:type="dxa"/>
              <w:bottom w:w="70" w:type="dxa"/>
              <w:end w:w="90" w:type="dxa"/>
            </w:tcMar>
          </w:tcPr>
          <w:p>
            <w:pPr>
              <w:spacing w:after="30"/>
            </w:pPr>
            <w:r>
              <w:rPr>
                <w:rFonts w:ascii="Liberation Sans" w:hAnsi="Liberation Sans"/>
                <w:sz w:val="16"/>
              </w:rPr>
              <w:t>${package_root}/manifests/source_train.parquet</w:t>
            </w:r>
          </w:p>
        </w:tc>
        <w:tc>
          <w:tcPr>
            <w:tcW w:type="dxa" w:w="3515"/>
            <w:vAlign w:val="top"/>
            <w:tcMar>
              <w:top w:w="70" w:type="dxa"/>
              <w:start w:w="90" w:type="dxa"/>
              <w:bottom w:w="70" w:type="dxa"/>
              <w:end w:w="90" w:type="dxa"/>
            </w:tcMar>
          </w:tcPr>
          <w:p>
            <w:pPr>
              <w:spacing w:after="30"/>
            </w:pPr>
            <w:r>
              <w:rPr>
                <w:rFonts w:ascii="Liberation Sans" w:hAnsi="Liberation Sans"/>
                <w:sz w:val="16"/>
              </w:rPr>
              <w:t>Same logical relative path</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6"/>
              </w:rPr>
              <w:t>runs.root</w:t>
            </w:r>
          </w:p>
        </w:tc>
        <w:tc>
          <w:tcPr>
            <w:tcW w:type="dxa" w:w="3402"/>
            <w:vAlign w:val="top"/>
            <w:tcMar>
              <w:top w:w="70" w:type="dxa"/>
              <w:start w:w="90" w:type="dxa"/>
              <w:bottom w:w="70" w:type="dxa"/>
              <w:end w:w="90" w:type="dxa"/>
            </w:tcMar>
          </w:tcPr>
          <w:p>
            <w:pPr>
              <w:spacing w:after="30"/>
            </w:pPr>
            <w:r>
              <w:rPr>
                <w:rFonts w:ascii="Liberation Sans" w:hAnsi="Liberation Sans"/>
                <w:sz w:val="16"/>
              </w:rPr>
              <w:t>D:/PRISM-FAS-B/runs</w:t>
            </w:r>
          </w:p>
        </w:tc>
        <w:tc>
          <w:tcPr>
            <w:tcW w:type="dxa" w:w="3515"/>
            <w:vAlign w:val="top"/>
            <w:tcMar>
              <w:top w:w="70" w:type="dxa"/>
              <w:start w:w="90" w:type="dxa"/>
              <w:bottom w:w="70" w:type="dxa"/>
              <w:end w:w="90" w:type="dxa"/>
            </w:tcMar>
          </w:tcPr>
          <w:p>
            <w:pPr>
              <w:spacing w:after="30"/>
            </w:pPr>
            <w:r>
              <w:rPr>
                <w:rFonts w:ascii="Liberation Sans" w:hAnsi="Liberation Sans"/>
                <w:sz w:val="16"/>
              </w:rPr>
              <w:t>/runs/runs</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6"/>
              </w:rPr>
              <w:t>models.root</w:t>
            </w:r>
          </w:p>
        </w:tc>
        <w:tc>
          <w:tcPr>
            <w:tcW w:type="dxa" w:w="3402"/>
            <w:vAlign w:val="top"/>
            <w:tcMar>
              <w:top w:w="70" w:type="dxa"/>
              <w:start w:w="90" w:type="dxa"/>
              <w:bottom w:w="70" w:type="dxa"/>
              <w:end w:w="90" w:type="dxa"/>
            </w:tcMar>
          </w:tcPr>
          <w:p>
            <w:pPr>
              <w:spacing w:after="30"/>
            </w:pPr>
            <w:r>
              <w:rPr>
                <w:rFonts w:ascii="Liberation Sans" w:hAnsi="Liberation Sans"/>
                <w:sz w:val="16"/>
              </w:rPr>
              <w:t>D:/PRISM-FAS-B/models/pretrained</w:t>
            </w:r>
          </w:p>
        </w:tc>
        <w:tc>
          <w:tcPr>
            <w:tcW w:type="dxa" w:w="3515"/>
            <w:vAlign w:val="top"/>
            <w:tcMar>
              <w:top w:w="70" w:type="dxa"/>
              <w:start w:w="90" w:type="dxa"/>
              <w:bottom w:w="70" w:type="dxa"/>
              <w:end w:w="90" w:type="dxa"/>
            </w:tcMar>
          </w:tcPr>
          <w:p>
            <w:pPr>
              <w:spacing w:after="30"/>
            </w:pPr>
            <w:r>
              <w:rPr>
                <w:rFonts w:ascii="Liberation Sans" w:hAnsi="Liberation Sans"/>
                <w:sz w:val="16"/>
              </w:rPr>
              <w:t>/models/pretrained</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6"/>
              </w:rPr>
              <w:t>cache.root</w:t>
            </w:r>
          </w:p>
        </w:tc>
        <w:tc>
          <w:tcPr>
            <w:tcW w:type="dxa" w:w="3402"/>
            <w:vAlign w:val="top"/>
            <w:tcMar>
              <w:top w:w="70" w:type="dxa"/>
              <w:start w:w="90" w:type="dxa"/>
              <w:bottom w:w="70" w:type="dxa"/>
              <w:end w:w="90" w:type="dxa"/>
            </w:tcMar>
          </w:tcPr>
          <w:p>
            <w:pPr>
              <w:spacing w:after="30"/>
            </w:pPr>
            <w:r>
              <w:rPr>
                <w:rFonts w:ascii="Liberation Sans" w:hAnsi="Liberation Sans"/>
                <w:sz w:val="16"/>
              </w:rPr>
              <w:t>D:/PRISM-FAS-B/cache</w:t>
            </w:r>
          </w:p>
        </w:tc>
        <w:tc>
          <w:tcPr>
            <w:tcW w:type="dxa" w:w="3515"/>
            <w:vAlign w:val="top"/>
            <w:tcMar>
              <w:top w:w="70" w:type="dxa"/>
              <w:start w:w="90" w:type="dxa"/>
              <w:bottom w:w="70" w:type="dxa"/>
              <w:end w:w="90" w:type="dxa"/>
            </w:tcMar>
          </w:tcPr>
          <w:p>
            <w:pPr>
              <w:spacing w:after="30"/>
            </w:pPr>
            <w:r>
              <w:rPr>
                <w:rFonts w:ascii="Liberation Sans" w:hAnsi="Liberation Sans"/>
                <w:sz w:val="16"/>
              </w:rPr>
              <w:t>/tmp/prism-cache</w:t>
            </w:r>
          </w:p>
        </w:tc>
      </w:tr>
    </w:tbl>
    <w:p>
      <w:pPr>
        <w:spacing w:after="0"/>
        <w:widowControl/>
      </w:pPr>
    </w:p>
    <w:p>
      <w:pPr>
        <w:pStyle w:val="Heading2"/>
        <w:keepNext/>
        <w:widowControl/>
      </w:pPr>
      <w:r>
        <w:t>13.3. Runtime YAML examples</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 configs/runtime/local_gpu.yaml</w:t>
            </w:r>
            <w:r>
              <w:rPr>
                <w:rFonts w:ascii="Liberation Sans" w:hAnsi="Liberation Sans"/>
              </w:rPr>
              <w:br/>
            </w:r>
            <w:r>
              <w:rPr>
                <w:rFonts w:ascii="Liberation Mono" w:hAnsi="Liberation Mono"/>
                <w:sz w:val="15"/>
              </w:rPr>
              <w:t>backend: local</w:t>
            </w:r>
            <w:r>
              <w:rPr>
                <w:rFonts w:ascii="Liberation Sans" w:hAnsi="Liberation Sans"/>
              </w:rPr>
              <w:br/>
            </w:r>
            <w:r>
              <w:rPr>
                <w:rFonts w:ascii="Liberation Mono" w:hAnsi="Liberation Mono"/>
                <w:sz w:val="15"/>
              </w:rPr>
              <w:t>device: cuda</w:t>
            </w:r>
            <w:r>
              <w:rPr>
                <w:rFonts w:ascii="Liberation Sans" w:hAnsi="Liberation Sans"/>
              </w:rPr>
              <w:br/>
            </w:r>
            <w:r>
              <w:rPr>
                <w:rFonts w:ascii="Liberation Mono" w:hAnsi="Liberation Mono"/>
                <w:sz w:val="15"/>
              </w:rPr>
              <w:t>num_workers: 8</w:t>
            </w:r>
            <w:r>
              <w:rPr>
                <w:rFonts w:ascii="Liberation Sans" w:hAnsi="Liberation Sans"/>
              </w:rPr>
              <w:br/>
            </w:r>
            <w:r>
              <w:rPr>
                <w:rFonts w:ascii="Liberation Mono" w:hAnsi="Liberation Mono"/>
                <w:sz w:val="15"/>
              </w:rPr>
              <w:t>persistent_workers: true</w:t>
            </w:r>
            <w:r>
              <w:rPr>
                <w:rFonts w:ascii="Liberation Sans" w:hAnsi="Liberation Sans"/>
              </w:rPr>
              <w:br/>
            </w:r>
            <w:r>
              <w:rPr>
                <w:rFonts w:ascii="Liberation Mono" w:hAnsi="Liberation Mono"/>
                <w:sz w:val="15"/>
              </w:rPr>
              <w:t>pin_memory: true</w:t>
            </w:r>
            <w:r>
              <w:rPr>
                <w:rFonts w:ascii="Liberation Sans" w:hAnsi="Liberation Sans"/>
              </w:rPr>
              <w:br/>
            </w:r>
            <w:r>
              <w:rPr>
                <w:rFonts w:ascii="Liberation Mono" w:hAnsi="Liberation Mono"/>
                <w:sz w:val="15"/>
              </w:rPr>
              <w:t>amp: fp16</w:t>
            </w:r>
            <w:r>
              <w:rPr>
                <w:rFonts w:ascii="Liberation Sans" w:hAnsi="Liberation Sans"/>
              </w:rPr>
              <w:br/>
            </w:r>
            <w:r>
              <w:rPr>
                <w:rFonts w:ascii="Liberation Mono" w:hAnsi="Liberation Mono"/>
                <w:sz w:val="15"/>
              </w:rPr>
              <w:t>paths:</w:t>
            </w:r>
            <w:r>
              <w:rPr>
                <w:rFonts w:ascii="Liberation Sans" w:hAnsi="Liberation Sans"/>
              </w:rPr>
              <w:br/>
            </w:r>
            <w:r>
              <w:rPr>
                <w:rFonts w:ascii="Liberation Mono" w:hAnsi="Liberation Mono"/>
                <w:sz w:val="15"/>
              </w:rPr>
              <w:t xml:space="preserve">  package_root: ${oc.env:PRISM_DATA_ROOT}/prism_data_v1</w:t>
            </w:r>
            <w:r>
              <w:rPr>
                <w:rFonts w:ascii="Liberation Sans" w:hAnsi="Liberation Sans"/>
              </w:rPr>
              <w:br/>
            </w:r>
            <w:r>
              <w:rPr>
                <w:rFonts w:ascii="Liberation Mono" w:hAnsi="Liberation Mono"/>
                <w:sz w:val="15"/>
              </w:rPr>
              <w:t xml:space="preserve">  run_root: ${oc.env:PRISM_RUN_ROOT}</w:t>
            </w:r>
            <w:r>
              <w:rPr>
                <w:rFonts w:ascii="Liberation Sans" w:hAnsi="Liberation Sans"/>
              </w:rPr>
              <w:br/>
            </w:r>
            <w:r>
              <w:rPr>
                <w:rFonts w:ascii="Liberation Mono" w:hAnsi="Liberation Mono"/>
                <w:sz w:val="15"/>
              </w:rPr>
              <w:t xml:space="preserve">  pretrained_root: ${oc.env:PRISM_MODEL_ROOT}</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 configs/runtime/modal_l40s.yaml</w:t>
            </w:r>
            <w:r>
              <w:rPr>
                <w:rFonts w:ascii="Liberation Sans" w:hAnsi="Liberation Sans"/>
              </w:rPr>
              <w:br/>
            </w:r>
            <w:r>
              <w:rPr>
                <w:rFonts w:ascii="Liberation Mono" w:hAnsi="Liberation Mono"/>
                <w:sz w:val="15"/>
              </w:rPr>
              <w:t>backend: modal</w:t>
            </w:r>
            <w:r>
              <w:rPr>
                <w:rFonts w:ascii="Liberation Sans" w:hAnsi="Liberation Sans"/>
              </w:rPr>
              <w:br/>
            </w:r>
            <w:r>
              <w:rPr>
                <w:rFonts w:ascii="Liberation Mono" w:hAnsi="Liberation Mono"/>
                <w:sz w:val="15"/>
              </w:rPr>
              <w:t>device: cuda</w:t>
            </w:r>
            <w:r>
              <w:rPr>
                <w:rFonts w:ascii="Liberation Sans" w:hAnsi="Liberation Sans"/>
              </w:rPr>
              <w:br/>
            </w:r>
            <w:r>
              <w:rPr>
                <w:rFonts w:ascii="Liberation Mono" w:hAnsi="Liberation Mono"/>
                <w:sz w:val="15"/>
              </w:rPr>
              <w:t>num_workers: 12</w:t>
            </w:r>
            <w:r>
              <w:rPr>
                <w:rFonts w:ascii="Liberation Sans" w:hAnsi="Liberation Sans"/>
              </w:rPr>
              <w:br/>
            </w:r>
            <w:r>
              <w:rPr>
                <w:rFonts w:ascii="Liberation Mono" w:hAnsi="Liberation Mono"/>
                <w:sz w:val="15"/>
              </w:rPr>
              <w:t>persistent_workers: true</w:t>
            </w:r>
            <w:r>
              <w:rPr>
                <w:rFonts w:ascii="Liberation Sans" w:hAnsi="Liberation Sans"/>
              </w:rPr>
              <w:br/>
            </w:r>
            <w:r>
              <w:rPr>
                <w:rFonts w:ascii="Liberation Mono" w:hAnsi="Liberation Mono"/>
                <w:sz w:val="15"/>
              </w:rPr>
              <w:t>pin_memory: true</w:t>
            </w:r>
            <w:r>
              <w:rPr>
                <w:rFonts w:ascii="Liberation Sans" w:hAnsi="Liberation Sans"/>
              </w:rPr>
              <w:br/>
            </w:r>
            <w:r>
              <w:rPr>
                <w:rFonts w:ascii="Liberation Mono" w:hAnsi="Liberation Mono"/>
                <w:sz w:val="15"/>
              </w:rPr>
              <w:t>amp: bf16</w:t>
            </w:r>
            <w:r>
              <w:rPr>
                <w:rFonts w:ascii="Liberation Sans" w:hAnsi="Liberation Sans"/>
              </w:rPr>
              <w:br/>
            </w:r>
            <w:r>
              <w:rPr>
                <w:rFonts w:ascii="Liberation Mono" w:hAnsi="Liberation Mono"/>
                <w:sz w:val="15"/>
              </w:rPr>
              <w:t>paths:</w:t>
            </w:r>
            <w:r>
              <w:rPr>
                <w:rFonts w:ascii="Liberation Sans" w:hAnsi="Liberation Sans"/>
              </w:rPr>
              <w:br/>
            </w:r>
            <w:r>
              <w:rPr>
                <w:rFonts w:ascii="Liberation Mono" w:hAnsi="Liberation Mono"/>
                <w:sz w:val="15"/>
              </w:rPr>
              <w:t xml:space="preserve">  package_root: /data/packages/prism_data_v1</w:t>
            </w:r>
            <w:r>
              <w:rPr>
                <w:rFonts w:ascii="Liberation Sans" w:hAnsi="Liberation Sans"/>
              </w:rPr>
              <w:br/>
            </w:r>
            <w:r>
              <w:rPr>
                <w:rFonts w:ascii="Liberation Mono" w:hAnsi="Liberation Mono"/>
                <w:sz w:val="15"/>
              </w:rPr>
              <w:t xml:space="preserve">  run_root: /runs/runs</w:t>
            </w:r>
            <w:r>
              <w:rPr>
                <w:rFonts w:ascii="Liberation Sans" w:hAnsi="Liberation Sans"/>
              </w:rPr>
              <w:br/>
            </w:r>
            <w:r>
              <w:rPr>
                <w:rFonts w:ascii="Liberation Mono" w:hAnsi="Liberation Mono"/>
                <w:sz w:val="15"/>
              </w:rPr>
              <w:t xml:space="preserve">  pretrained_root: /models/pretrained</w:t>
            </w:r>
          </w:p>
        </w:tc>
      </w:tr>
    </w:tbl>
    <w:p>
      <w:pPr>
        <w:spacing w:after="0"/>
        <w:widowControl/>
      </w:pPr>
    </w:p>
    <w:p>
      <w:pPr>
        <w:pStyle w:val="Heading2"/>
        <w:keepNext/>
        <w:widowControl/>
      </w:pPr>
      <w:r>
        <w:t>13.4. Unified CLI</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 Local PC</w:t>
            </w:r>
            <w:r>
              <w:rPr>
                <w:rFonts w:ascii="Liberation Sans" w:hAnsi="Liberation Sans"/>
              </w:rPr>
              <w:br/>
            </w:r>
            <w:r>
              <w:rPr>
                <w:rFonts w:ascii="Liberation Mono" w:hAnsi="Liberation Mono"/>
                <w:sz w:val="15"/>
              </w:rPr>
              <w:t>python -m prism.cli train experiment=b20_full_prism runtime=local_gpu run.id=prism_b_seed1 seed=1</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 Modal</w:t>
            </w:r>
            <w:r>
              <w:rPr>
                <w:rFonts w:ascii="Liberation Sans" w:hAnsi="Liberation Sans"/>
              </w:rPr>
              <w:br/>
            </w:r>
            <w:r>
              <w:rPr>
                <w:rFonts w:ascii="Liberation Mono" w:hAnsi="Liberation Mono"/>
                <w:sz w:val="15"/>
              </w:rPr>
              <w:t>modal run --detach modal_app.py --config-name b20_full_prism --run-id prism_b_seed1 --gpu L40S</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 Resume</w:t>
            </w:r>
            <w:r>
              <w:rPr>
                <w:rFonts w:ascii="Liberation Sans" w:hAnsi="Liberation Sans"/>
              </w:rPr>
              <w:br/>
            </w:r>
            <w:r>
              <w:rPr>
                <w:rFonts w:ascii="Liberation Mono" w:hAnsi="Liberation Mono"/>
                <w:sz w:val="15"/>
              </w:rPr>
              <w:t>python -m prism.cli train experiment=b20_full_prism runtime=local_gpu run.id=prism_b_seed1 resume=true</w:t>
            </w:r>
            <w:r>
              <w:rPr>
                <w:rFonts w:ascii="Liberation Sans" w:hAnsi="Liberation Sans"/>
              </w:rPr>
              <w:br/>
            </w:r>
            <w:r>
              <w:rPr>
                <w:rFonts w:ascii="Liberation Mono" w:hAnsi="Liberation Mono"/>
                <w:sz w:val="15"/>
              </w:rPr>
              <w:t>modal run --detach modal_app.py --config-name b20_full_prism --run-id prism_b_seed1 --gpu L40S --resume true</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 Dry run / smoke test</w:t>
            </w:r>
            <w:r>
              <w:rPr>
                <w:rFonts w:ascii="Liberation Sans" w:hAnsi="Liberation Sans"/>
              </w:rPr>
              <w:br/>
            </w:r>
            <w:r>
              <w:rPr>
                <w:rFonts w:ascii="Liberation Mono" w:hAnsi="Liberation Mono"/>
                <w:sz w:val="15"/>
              </w:rPr>
              <w:t>python -m prism.cli train experiment=b20_full_prism runtime=local_gpu trainer.max_steps=5 data.limit_batches=2</w:t>
            </w:r>
          </w:p>
        </w:tc>
      </w:tr>
    </w:tbl>
    <w:p>
      <w:pPr>
        <w:spacing w:after="0"/>
        <w:widowControl/>
      </w:pPr>
    </w:p>
    <w:p>
      <w:pPr>
        <w:pStyle w:val="Heading2"/>
        <w:keepNext/>
        <w:widowControl/>
      </w:pPr>
      <w:r>
        <w:t>13.5. Config validation</w:t>
      </w:r>
    </w:p>
    <w:p>
      <w:pPr>
        <w:pStyle w:val="ListBullet"/>
        <w:spacing w:after="40"/>
        <w:ind w:left="312" w:hanging="142"/>
        <w:widowControl/>
      </w:pPr>
      <w:r>
        <w:t>Pydantic/dataclass schema validate before importing torch-heavy modules.</w:t>
      </w:r>
    </w:p>
    <w:p>
      <w:pPr>
        <w:pStyle w:val="ListBullet"/>
        <w:spacing w:after="40"/>
        <w:ind w:left="312" w:hanging="142"/>
        <w:widowControl/>
      </w:pPr>
      <w:r>
        <w:t>Reject unknown keys để tránh typo silently ignored.</w:t>
      </w:r>
    </w:p>
    <w:p>
      <w:pPr>
        <w:pStyle w:val="ListBullet"/>
        <w:spacing w:after="40"/>
        <w:ind w:left="312" w:hanging="142"/>
        <w:widowControl/>
      </w:pPr>
      <w:r>
        <w:t>Resolve config and save before run starts.</w:t>
      </w:r>
    </w:p>
    <w:p>
      <w:pPr>
        <w:pStyle w:val="ListBullet"/>
        <w:spacing w:after="40"/>
        <w:ind w:left="312" w:hanging="142"/>
        <w:widowControl/>
      </w:pPr>
      <w:r>
        <w:t>Validate paths and package hashes before allocating GPU.</w:t>
      </w:r>
    </w:p>
    <w:p>
      <w:pPr>
        <w:pStyle w:val="ListBullet"/>
        <w:spacing w:after="40"/>
        <w:ind w:left="312" w:hanging="142"/>
        <w:widowControl/>
      </w:pPr>
      <w:r>
        <w:t>Print concise run plan: backend, GPU, dataset counts, batch composition, estimated steps, output path.</w:t>
      </w:r>
    </w:p>
    <w:p>
      <w:pPr>
        <w:pStyle w:val="Heading1"/>
        <w:keepNext/>
        <w:widowControl/>
      </w:pPr>
      <w:r>
        <w:t>14. Cấu trúc source code và module contracts</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4"/>
              </w:rPr>
              <w:t>prism_fas_b/</w:t>
            </w:r>
            <w:r>
              <w:rPr>
                <w:rFonts w:ascii="Liberation Sans" w:hAnsi="Liberation Sans"/>
              </w:rPr>
              <w:br/>
            </w:r>
            <w:r>
              <w:rPr>
                <w:rFonts w:ascii="Liberation Mono" w:hAnsi="Liberation Mono"/>
                <w:sz w:val="14"/>
              </w:rPr>
              <w:t>├── pyproject.toml</w:t>
            </w:r>
            <w:r>
              <w:rPr>
                <w:rFonts w:ascii="Liberation Sans" w:hAnsi="Liberation Sans"/>
              </w:rPr>
              <w:br/>
            </w:r>
            <w:r>
              <w:rPr>
                <w:rFonts w:ascii="Liberation Mono" w:hAnsi="Liberation Mono"/>
                <w:sz w:val="14"/>
              </w:rPr>
              <w:t>├── README.md</w:t>
            </w:r>
            <w:r>
              <w:rPr>
                <w:rFonts w:ascii="Liberation Sans" w:hAnsi="Liberation Sans"/>
              </w:rPr>
              <w:br/>
            </w:r>
            <w:r>
              <w:rPr>
                <w:rFonts w:ascii="Liberation Mono" w:hAnsi="Liberation Mono"/>
                <w:sz w:val="14"/>
              </w:rPr>
              <w:t>├── modal_app.py</w:t>
            </w:r>
            <w:r>
              <w:rPr>
                <w:rFonts w:ascii="Liberation Sans" w:hAnsi="Liberation Sans"/>
              </w:rPr>
              <w:br/>
            </w:r>
            <w:r>
              <w:rPr>
                <w:rFonts w:ascii="Liberation Mono" w:hAnsi="Liberation Mono"/>
                <w:sz w:val="14"/>
              </w:rPr>
              <w:t>├── configs/</w:t>
            </w:r>
            <w:r>
              <w:rPr>
                <w:rFonts w:ascii="Liberation Sans" w:hAnsi="Liberation Sans"/>
              </w:rPr>
              <w:br/>
            </w:r>
            <w:r>
              <w:rPr>
                <w:rFonts w:ascii="Liberation Mono" w:hAnsi="Liberation Mono"/>
                <w:sz w:val="14"/>
              </w:rPr>
              <w:t>├── src/prism/</w:t>
            </w:r>
            <w:r>
              <w:rPr>
                <w:rFonts w:ascii="Liberation Sans" w:hAnsi="Liberation Sans"/>
              </w:rPr>
              <w:br/>
            </w:r>
            <w:r>
              <w:rPr>
                <w:rFonts w:ascii="Liberation Mono" w:hAnsi="Liberation Mono"/>
                <w:sz w:val="14"/>
              </w:rPr>
              <w:t>│   ├── cli.py</w:t>
            </w:r>
            <w:r>
              <w:rPr>
                <w:rFonts w:ascii="Liberation Sans" w:hAnsi="Liberation Sans"/>
              </w:rPr>
              <w:br/>
            </w:r>
            <w:r>
              <w:rPr>
                <w:rFonts w:ascii="Liberation Mono" w:hAnsi="Liberation Mono"/>
                <w:sz w:val="14"/>
              </w:rPr>
              <w:t>│   ├── config_schema.py</w:t>
            </w:r>
            <w:r>
              <w:rPr>
                <w:rFonts w:ascii="Liberation Sans" w:hAnsi="Liberation Sans"/>
              </w:rPr>
              <w:br/>
            </w:r>
            <w:r>
              <w:rPr>
                <w:rFonts w:ascii="Liberation Mono" w:hAnsi="Liberation Mono"/>
                <w:sz w:val="14"/>
              </w:rPr>
              <w:t>│   ├── runtime/{context.py, local.py, artifacts.py}</w:t>
            </w:r>
            <w:r>
              <w:rPr>
                <w:rFonts w:ascii="Liberation Sans" w:hAnsi="Liberation Sans"/>
              </w:rPr>
              <w:br/>
            </w:r>
            <w:r>
              <w:rPr>
                <w:rFonts w:ascii="Liberation Mono" w:hAnsi="Liberation Mono"/>
                <w:sz w:val="14"/>
              </w:rPr>
              <w:t>│   ├── data/</w:t>
            </w:r>
            <w:r>
              <w:rPr>
                <w:rFonts w:ascii="Liberation Sans" w:hAnsi="Liberation Sans"/>
              </w:rPr>
              <w:br/>
            </w:r>
            <w:r>
              <w:rPr>
                <w:rFonts w:ascii="Liberation Mono" w:hAnsi="Liberation Mono"/>
                <w:sz w:val="14"/>
              </w:rPr>
              <w:t>│   │   ├── adapters/{casia_fasd.py, msu_mfsd.py, siw_mv2.py}</w:t>
            </w:r>
            <w:r>
              <w:rPr>
                <w:rFonts w:ascii="Liberation Sans" w:hAnsi="Liberation Sans"/>
              </w:rPr>
              <w:br/>
            </w:r>
            <w:r>
              <w:rPr>
                <w:rFonts w:ascii="Liberation Mono" w:hAnsi="Liberation Mono"/>
                <w:sz w:val="14"/>
              </w:rPr>
              <w:t>│   │   ├── inventory.py</w:t>
            </w:r>
            <w:r>
              <w:rPr>
                <w:rFonts w:ascii="Liberation Sans" w:hAnsi="Liberation Sans"/>
              </w:rPr>
              <w:br/>
            </w:r>
            <w:r>
              <w:rPr>
                <w:rFonts w:ascii="Liberation Mono" w:hAnsi="Liberation Mono"/>
                <w:sz w:val="14"/>
              </w:rPr>
              <w:t>│   │   ├── frame_sampling.py</w:t>
            </w:r>
            <w:r>
              <w:rPr>
                <w:rFonts w:ascii="Liberation Sans" w:hAnsi="Liberation Sans"/>
              </w:rPr>
              <w:br/>
            </w:r>
            <w:r>
              <w:rPr>
                <w:rFonts w:ascii="Liberation Mono" w:hAnsi="Liberation Mono"/>
                <w:sz w:val="14"/>
              </w:rPr>
              <w:t>│   │   ├── face_crop.py</w:t>
            </w:r>
            <w:r>
              <w:rPr>
                <w:rFonts w:ascii="Liberation Sans" w:hAnsi="Liberation Sans"/>
              </w:rPr>
              <w:br/>
            </w:r>
            <w:r>
              <w:rPr>
                <w:rFonts w:ascii="Liberation Mono" w:hAnsi="Liberation Mono"/>
                <w:sz w:val="14"/>
              </w:rPr>
              <w:t>│   │   ├── priors.py</w:t>
            </w:r>
            <w:r>
              <w:rPr>
                <w:rFonts w:ascii="Liberation Sans" w:hAnsi="Liberation Sans"/>
              </w:rPr>
              <w:br/>
            </w:r>
            <w:r>
              <w:rPr>
                <w:rFonts w:ascii="Liberation Mono" w:hAnsi="Liberation Mono"/>
                <w:sz w:val="14"/>
              </w:rPr>
              <w:t>│   │   ├── package.py</w:t>
            </w:r>
            <w:r>
              <w:rPr>
                <w:rFonts w:ascii="Liberation Sans" w:hAnsi="Liberation Sans"/>
              </w:rPr>
              <w:br/>
            </w:r>
            <w:r>
              <w:rPr>
                <w:rFonts w:ascii="Liberation Mono" w:hAnsi="Liberation Mono"/>
                <w:sz w:val="14"/>
              </w:rPr>
              <w:t>│   │   ├── validation.py</w:t>
            </w:r>
            <w:r>
              <w:rPr>
                <w:rFonts w:ascii="Liberation Sans" w:hAnsi="Liberation Sans"/>
              </w:rPr>
              <w:br/>
            </w:r>
            <w:r>
              <w:rPr>
                <w:rFonts w:ascii="Liberation Mono" w:hAnsi="Liberation Mono"/>
                <w:sz w:val="14"/>
              </w:rPr>
              <w:t>│   │   ├── dataset.py</w:t>
            </w:r>
            <w:r>
              <w:rPr>
                <w:rFonts w:ascii="Liberation Sans" w:hAnsi="Liberation Sans"/>
              </w:rPr>
              <w:br/>
            </w:r>
            <w:r>
              <w:rPr>
                <w:rFonts w:ascii="Liberation Mono" w:hAnsi="Liberation Mono"/>
                <w:sz w:val="14"/>
              </w:rPr>
              <w:t>│   │   └── samplers.py</w:t>
            </w:r>
            <w:r>
              <w:rPr>
                <w:rFonts w:ascii="Liberation Sans" w:hAnsi="Liberation Sans"/>
              </w:rPr>
              <w:br/>
            </w:r>
            <w:r>
              <w:rPr>
                <w:rFonts w:ascii="Liberation Mono" w:hAnsi="Liberation Mono"/>
                <w:sz w:val="14"/>
              </w:rPr>
              <w:t>│   ├── recipes/{schema.py, generate.py, validate.py, compile.py, bank.py}</w:t>
            </w:r>
            <w:r>
              <w:rPr>
                <w:rFonts w:ascii="Liberation Sans" w:hAnsi="Liberation Sans"/>
              </w:rPr>
              <w:br/>
            </w:r>
            <w:r>
              <w:rPr>
                <w:rFonts w:ascii="Liberation Mono" w:hAnsi="Liberation Mono"/>
                <w:sz w:val="14"/>
              </w:rPr>
              <w:t>│   ├── synthesis/{physics.py, gpat.py, pairs.py, quality.py, bank.py}</w:t>
            </w:r>
            <w:r>
              <w:rPr>
                <w:rFonts w:ascii="Liberation Sans" w:hAnsi="Liberation Sans"/>
              </w:rPr>
              <w:br/>
            </w:r>
            <w:r>
              <w:rPr>
                <w:rFonts w:ascii="Liberation Mono" w:hAnsi="Liberation Mono"/>
                <w:sz w:val="14"/>
              </w:rPr>
              <w:t>│   ├── models/{local_cnn.py, global_vlm.py, region_fusion.py, manifold.py, heads.py, prism_b.py}</w:t>
            </w:r>
            <w:r>
              <w:rPr>
                <w:rFonts w:ascii="Liberation Sans" w:hAnsi="Liberation Sans"/>
              </w:rPr>
              <w:br/>
            </w:r>
            <w:r>
              <w:rPr>
                <w:rFonts w:ascii="Liberation Mono" w:hAnsi="Liberation Mono"/>
                <w:sz w:val="14"/>
              </w:rPr>
              <w:t>│   ├── losses/{classification.py, local.py, manifold.py, prompt.py, risk.py, total.py}</w:t>
            </w:r>
            <w:r>
              <w:rPr>
                <w:rFonts w:ascii="Liberation Sans" w:hAnsi="Liberation Sans"/>
              </w:rPr>
              <w:br/>
            </w:r>
            <w:r>
              <w:rPr>
                <w:rFonts w:ascii="Liberation Mono" w:hAnsi="Liberation Mono"/>
                <w:sz w:val="14"/>
              </w:rPr>
              <w:t>│   ├── train/{engine.py, stages.py, checkpoint.py, callbacks.py, seed.py}</w:t>
            </w:r>
            <w:r>
              <w:rPr>
                <w:rFonts w:ascii="Liberation Sans" w:hAnsi="Liberation Sans"/>
              </w:rPr>
              <w:br/>
            </w:r>
            <w:r>
              <w:rPr>
                <w:rFonts w:ascii="Liberation Mono" w:hAnsi="Liberation Mono"/>
                <w:sz w:val="14"/>
              </w:rPr>
              <w:t>│   ├── evaluate/{predict.py, aggregate.py, metrics.py, calibration.py, report.py}</w:t>
            </w:r>
            <w:r>
              <w:rPr>
                <w:rFonts w:ascii="Liberation Sans" w:hAnsi="Liberation Sans"/>
              </w:rPr>
              <w:br/>
            </w:r>
            <w:r>
              <w:rPr>
                <w:rFonts w:ascii="Liberation Mono" w:hAnsi="Liberation Mono"/>
                <w:sz w:val="14"/>
              </w:rPr>
              <w:t>│   └── utils/{hashing.py, io.py, logging.py, distributed.py}</w:t>
            </w:r>
            <w:r>
              <w:rPr>
                <w:rFonts w:ascii="Liberation Sans" w:hAnsi="Liberation Sans"/>
              </w:rPr>
              <w:br/>
            </w:r>
            <w:r>
              <w:rPr>
                <w:rFonts w:ascii="Liberation Mono" w:hAnsi="Liberation Mono"/>
                <w:sz w:val="14"/>
              </w:rPr>
              <w:t>├── tests/</w:t>
            </w:r>
            <w:r>
              <w:rPr>
                <w:rFonts w:ascii="Liberation Sans" w:hAnsi="Liberation Sans"/>
              </w:rPr>
              <w:br/>
            </w:r>
            <w:r>
              <w:rPr>
                <w:rFonts w:ascii="Liberation Mono" w:hAnsi="Liberation Mono"/>
                <w:sz w:val="14"/>
              </w:rPr>
              <w:t>│   ├── unit/</w:t>
            </w:r>
            <w:r>
              <w:rPr>
                <w:rFonts w:ascii="Liberation Sans" w:hAnsi="Liberation Sans"/>
              </w:rPr>
              <w:br/>
            </w:r>
            <w:r>
              <w:rPr>
                <w:rFonts w:ascii="Liberation Mono" w:hAnsi="Liberation Mono"/>
                <w:sz w:val="14"/>
              </w:rPr>
              <w:t>│   ├── integration/</w:t>
            </w:r>
            <w:r>
              <w:rPr>
                <w:rFonts w:ascii="Liberation Sans" w:hAnsi="Liberation Sans"/>
              </w:rPr>
              <w:br/>
            </w:r>
            <w:r>
              <w:rPr>
                <w:rFonts w:ascii="Liberation Mono" w:hAnsi="Liberation Mono"/>
                <w:sz w:val="14"/>
              </w:rPr>
              <w:t>│   ├── fixtures/</w:t>
            </w:r>
            <w:r>
              <w:rPr>
                <w:rFonts w:ascii="Liberation Sans" w:hAnsi="Liberation Sans"/>
              </w:rPr>
              <w:br/>
            </w:r>
            <w:r>
              <w:rPr>
                <w:rFonts w:ascii="Liberation Mono" w:hAnsi="Liberation Mono"/>
                <w:sz w:val="14"/>
              </w:rPr>
              <w:t>│   └── smoke/</w:t>
            </w:r>
            <w:r>
              <w:rPr>
                <w:rFonts w:ascii="Liberation Sans" w:hAnsi="Liberation Sans"/>
              </w:rPr>
              <w:br/>
            </w:r>
            <w:r>
              <w:rPr>
                <w:rFonts w:ascii="Liberation Mono" w:hAnsi="Liberation Mono"/>
                <w:sz w:val="14"/>
              </w:rPr>
              <w:t>└── scripts/{bootstrap_windows.ps1, sync_modal.ps1, export_run.py}</w:t>
            </w:r>
          </w:p>
        </w:tc>
      </w:tr>
    </w:tbl>
    <w:p>
      <w:pPr>
        <w:spacing w:after="0"/>
        <w:widowControl/>
      </w:pPr>
    </w:p>
    <w:p>
      <w:pPr>
        <w:pStyle w:val="Heading2"/>
        <w:keepNext/>
        <w:widowControl/>
      </w:pPr>
      <w:r>
        <w:t>14.1. Dataset __getitem__ contract</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w:t>
            </w:r>
            <w:r>
              <w:rPr>
                <w:rFonts w:ascii="Liberation Sans" w:hAnsi="Liberation Sans"/>
              </w:rPr>
              <w:br/>
            </w:r>
            <w:r>
              <w:rPr>
                <w:rFonts w:ascii="Liberation Mono" w:hAnsi="Liberation Mono"/>
                <w:sz w:val="15"/>
              </w:rPr>
              <w:t xml:space="preserve">  "image": FloatTensor[3, H, W],</w:t>
            </w:r>
            <w:r>
              <w:rPr>
                <w:rFonts w:ascii="Liberation Sans" w:hAnsi="Liberation Sans"/>
              </w:rPr>
              <w:br/>
            </w:r>
            <w:r>
              <w:rPr>
                <w:rFonts w:ascii="Liberation Mono" w:hAnsi="Liberation Mono"/>
                <w:sz w:val="15"/>
              </w:rPr>
              <w:t xml:space="preserve">  "label": LongTensor[] | None,</w:t>
            </w:r>
            <w:r>
              <w:rPr>
                <w:rFonts w:ascii="Liberation Sans" w:hAnsi="Liberation Sans"/>
              </w:rPr>
              <w:br/>
            </w:r>
            <w:r>
              <w:rPr>
                <w:rFonts w:ascii="Liberation Mono" w:hAnsi="Liberation Mono"/>
                <w:sz w:val="15"/>
              </w:rPr>
              <w:t xml:space="preserve">  "dataset_id": LongTensor[],</w:t>
            </w:r>
            <w:r>
              <w:rPr>
                <w:rFonts w:ascii="Liberation Sans" w:hAnsi="Liberation Sans"/>
              </w:rPr>
              <w:br/>
            </w:r>
            <w:r>
              <w:rPr>
                <w:rFonts w:ascii="Liberation Mono" w:hAnsi="Liberation Mono"/>
                <w:sz w:val="15"/>
              </w:rPr>
              <w:t xml:space="preserve">  "sample_id": str,</w:t>
            </w:r>
            <w:r>
              <w:rPr>
                <w:rFonts w:ascii="Liberation Sans" w:hAnsi="Liberation Sans"/>
              </w:rPr>
              <w:br/>
            </w:r>
            <w:r>
              <w:rPr>
                <w:rFonts w:ascii="Liberation Mono" w:hAnsi="Liberation Mono"/>
                <w:sz w:val="15"/>
              </w:rPr>
              <w:t xml:space="preserve">  "video_id": str,</w:t>
            </w:r>
            <w:r>
              <w:rPr>
                <w:rFonts w:ascii="Liberation Sans" w:hAnsi="Liberation Sans"/>
              </w:rPr>
              <w:br/>
            </w:r>
            <w:r>
              <w:rPr>
                <w:rFonts w:ascii="Liberation Mono" w:hAnsi="Liberation Mono"/>
                <w:sz w:val="15"/>
              </w:rPr>
              <w:t xml:space="preserve">  "region_priors": FloatTensor[R, Ht, Wt] | None,</w:t>
            </w:r>
            <w:r>
              <w:rPr>
                <w:rFonts w:ascii="Liberation Sans" w:hAnsi="Liberation Sans"/>
              </w:rPr>
              <w:br/>
            </w:r>
            <w:r>
              <w:rPr>
                <w:rFonts w:ascii="Liberation Mono" w:hAnsi="Liberation Mono"/>
                <w:sz w:val="15"/>
              </w:rPr>
              <w:t xml:space="preserve">  "visibility": FloatTensor[R] | None,</w:t>
            </w:r>
            <w:r>
              <w:rPr>
                <w:rFonts w:ascii="Liberation Sans" w:hAnsi="Liberation Sans"/>
              </w:rPr>
              <w:br/>
            </w:r>
            <w:r>
              <w:rPr>
                <w:rFonts w:ascii="Liberation Mono" w:hAnsi="Liberation Mono"/>
                <w:sz w:val="15"/>
              </w:rPr>
              <w:t xml:space="preserve">  "artifact_map": FloatTensor[1, Ht, Wt] | None,</w:t>
            </w:r>
            <w:r>
              <w:rPr>
                <w:rFonts w:ascii="Liberation Sans" w:hAnsi="Liberation Sans"/>
              </w:rPr>
              <w:br/>
            </w:r>
            <w:r>
              <w:rPr>
                <w:rFonts w:ascii="Liberation Mono" w:hAnsi="Liberation Mono"/>
                <w:sz w:val="15"/>
              </w:rPr>
              <w:t xml:space="preserve">  "attack_region_mask": FloatTensor[R] | None,</w:t>
            </w:r>
            <w:r>
              <w:rPr>
                <w:rFonts w:ascii="Liberation Sans" w:hAnsi="Liberation Sans"/>
              </w:rPr>
              <w:br/>
            </w:r>
            <w:r>
              <w:rPr>
                <w:rFonts w:ascii="Liberation Mono" w:hAnsi="Liberation Mono"/>
                <w:sz w:val="15"/>
              </w:rPr>
              <w:t xml:space="preserve">  "quality_weight": FloatTensor[] | None,</w:t>
            </w:r>
            <w:r>
              <w:rPr>
                <w:rFonts w:ascii="Liberation Sans" w:hAnsi="Liberation Sans"/>
              </w:rPr>
              <w:br/>
            </w:r>
            <w:r>
              <w:rPr>
                <w:rFonts w:ascii="Liberation Mono" w:hAnsi="Liberation Mono"/>
                <w:sz w:val="15"/>
              </w:rPr>
              <w:t xml:space="preserve">  "recipe_id": str | None,</w:t>
            </w:r>
            <w:r>
              <w:rPr>
                <w:rFonts w:ascii="Liberation Sans" w:hAnsi="Liberation Sans"/>
              </w:rPr>
              <w:br/>
            </w:r>
            <w:r>
              <w:rPr>
                <w:rFonts w:ascii="Liberation Mono" w:hAnsi="Liberation Mono"/>
                <w:sz w:val="15"/>
              </w:rPr>
              <w:t xml:space="preserve">  "is_synthetic": bool</w:t>
            </w:r>
            <w:r>
              <w:rPr>
                <w:rFonts w:ascii="Liberation Sans" w:hAnsi="Liberation Sans"/>
              </w:rPr>
              <w:br/>
            </w:r>
            <w:r>
              <w:rPr>
                <w:rFonts w:ascii="Liberation Mono" w:hAnsi="Liberation Mono"/>
                <w:sz w:val="15"/>
              </w:rPr>
              <w:t>}</w:t>
            </w:r>
          </w:p>
        </w:tc>
      </w:tr>
    </w:tbl>
    <w:p>
      <w:pPr>
        <w:spacing w:after="0"/>
        <w:widowControl/>
      </w:pPr>
    </w:p>
    <w:p>
      <w:pPr>
        <w:pStyle w:val="Heading2"/>
        <w:keepNext/>
        <w:widowControl/>
      </w:pPr>
      <w:r>
        <w:t>14.2. Model forward contract</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ModelOutput(</w:t>
            </w:r>
            <w:r>
              <w:rPr>
                <w:rFonts w:ascii="Liberation Sans" w:hAnsi="Liberation Sans"/>
              </w:rPr>
              <w:br/>
            </w:r>
            <w:r>
              <w:rPr>
                <w:rFonts w:ascii="Liberation Mono" w:hAnsi="Liberation Mono"/>
                <w:sz w:val="15"/>
              </w:rPr>
              <w:t xml:space="preserve">    global_logit: Tensor[B, 1],</w:t>
            </w:r>
            <w:r>
              <w:rPr>
                <w:rFonts w:ascii="Liberation Sans" w:hAnsi="Liberation Sans"/>
              </w:rPr>
              <w:br/>
            </w:r>
            <w:r>
              <w:rPr>
                <w:rFonts w:ascii="Liberation Mono" w:hAnsi="Liberation Mono"/>
                <w:sz w:val="15"/>
              </w:rPr>
              <w:t xml:space="preserve">    local_logits: Tensor[B, P],</w:t>
            </w:r>
            <w:r>
              <w:rPr>
                <w:rFonts w:ascii="Liberation Sans" w:hAnsi="Liberation Sans"/>
              </w:rPr>
              <w:br/>
            </w:r>
            <w:r>
              <w:rPr>
                <w:rFonts w:ascii="Liberation Mono" w:hAnsi="Liberation Mono"/>
                <w:sz w:val="15"/>
              </w:rPr>
              <w:t xml:space="preserve">    region_embeddings: Tensor[B, R, D],</w:t>
            </w:r>
            <w:r>
              <w:rPr>
                <w:rFonts w:ascii="Liberation Sans" w:hAnsi="Liberation Sans"/>
              </w:rPr>
              <w:br/>
            </w:r>
            <w:r>
              <w:rPr>
                <w:rFonts w:ascii="Liberation Mono" w:hAnsi="Liberation Mono"/>
                <w:sz w:val="15"/>
              </w:rPr>
              <w:t xml:space="preserve">    region_distances: Tensor[B, R],</w:t>
            </w:r>
            <w:r>
              <w:rPr>
                <w:rFonts w:ascii="Liberation Sans" w:hAnsi="Liberation Sans"/>
              </w:rPr>
              <w:br/>
            </w:r>
            <w:r>
              <w:rPr>
                <w:rFonts w:ascii="Liberation Mono" w:hAnsi="Liberation Mono"/>
                <w:sz w:val="15"/>
              </w:rPr>
              <w:t xml:space="preserve">    prompt_logits: Tensor[B, N_prompt] | None,</w:t>
            </w:r>
            <w:r>
              <w:rPr>
                <w:rFonts w:ascii="Liberation Sans" w:hAnsi="Liberation Sans"/>
              </w:rPr>
              <w:br/>
            </w:r>
            <w:r>
              <w:rPr>
                <w:rFonts w:ascii="Liberation Mono" w:hAnsi="Liberation Mono"/>
                <w:sz w:val="15"/>
              </w:rPr>
              <w:t xml:space="preserve">    confidence_features: dict[str, Tensor],</w:t>
            </w:r>
            <w:r>
              <w:rPr>
                <w:rFonts w:ascii="Liberation Sans" w:hAnsi="Liberation Sans"/>
              </w:rPr>
              <w:br/>
            </w:r>
            <w:r>
              <w:rPr>
                <w:rFonts w:ascii="Liberation Mono" w:hAnsi="Liberation Mono"/>
                <w:sz w:val="15"/>
              </w:rPr>
              <w:t xml:space="preserve">    aux: dict[str, Tensor],</w:t>
            </w:r>
            <w:r>
              <w:rPr>
                <w:rFonts w:ascii="Liberation Sans" w:hAnsi="Liberation Sans"/>
              </w:rPr>
              <w:br/>
            </w:r>
            <w:r>
              <w:rPr>
                <w:rFonts w:ascii="Liberation Mono" w:hAnsi="Liberation Mono"/>
                <w:sz w:val="15"/>
              </w:rPr>
              <w:t>)</w:t>
            </w:r>
          </w:p>
        </w:tc>
      </w:tr>
    </w:tbl>
    <w:p>
      <w:pPr>
        <w:spacing w:after="0"/>
        <w:widowControl/>
      </w:pPr>
    </w:p>
    <w:p>
      <w:pPr>
        <w:pStyle w:val="Heading2"/>
        <w:keepNext/>
        <w:widowControl/>
      </w:pPr>
      <w:r>
        <w:t>14.3. Separation of concerns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Module</w:t>
            </w:r>
          </w:p>
        </w:tc>
        <w:tc>
          <w:tcPr>
            <w:tcW w:type="dxa" w:w="7030"/>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Không được làm</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7"/>
              </w:rPr>
              <w:t>dataset adapters</w:t>
            </w:r>
          </w:p>
        </w:tc>
        <w:tc>
          <w:tcPr>
            <w:tcW w:type="dxa" w:w="7030"/>
            <w:vAlign w:val="top"/>
            <w:tcMar>
              <w:top w:w="70" w:type="dxa"/>
              <w:start w:w="90" w:type="dxa"/>
              <w:bottom w:w="70" w:type="dxa"/>
              <w:end w:w="90" w:type="dxa"/>
            </w:tcMar>
          </w:tcPr>
          <w:p>
            <w:pPr>
              <w:spacing w:after="30"/>
            </w:pPr>
            <w:r>
              <w:rPr>
                <w:rFonts w:ascii="Liberation Sans" w:hAnsi="Liberation Sans"/>
                <w:sz w:val="17"/>
              </w:rPr>
              <w:t>Không train model, không biết Modal, không random split frame.</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7"/>
              </w:rPr>
              <w:t>preprocessing</w:t>
            </w:r>
          </w:p>
        </w:tc>
        <w:tc>
          <w:tcPr>
            <w:tcW w:type="dxa" w:w="7030"/>
            <w:vAlign w:val="top"/>
            <w:tcMar>
              <w:top w:w="70" w:type="dxa"/>
              <w:start w:w="90" w:type="dxa"/>
              <w:bottom w:w="70" w:type="dxa"/>
              <w:end w:w="90" w:type="dxa"/>
            </w:tcMar>
          </w:tcPr>
          <w:p>
            <w:pPr>
              <w:spacing w:after="30"/>
            </w:pPr>
            <w:r>
              <w:rPr>
                <w:rFonts w:ascii="Liberation Sans" w:hAnsi="Liberation Sans"/>
                <w:sz w:val="17"/>
              </w:rPr>
              <w:t>Không đọc train hyperparameters hoặc target attack taxonomy.</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7"/>
              </w:rPr>
              <w:t>model</w:t>
            </w:r>
          </w:p>
        </w:tc>
        <w:tc>
          <w:tcPr>
            <w:tcW w:type="dxa" w:w="7030"/>
            <w:vAlign w:val="top"/>
            <w:tcMar>
              <w:top w:w="70" w:type="dxa"/>
              <w:start w:w="90" w:type="dxa"/>
              <w:bottom w:w="70" w:type="dxa"/>
              <w:end w:w="90" w:type="dxa"/>
            </w:tcMar>
          </w:tcPr>
          <w:p>
            <w:pPr>
              <w:spacing w:after="30"/>
            </w:pPr>
            <w:r>
              <w:rPr>
                <w:rFonts w:ascii="Liberation Sans" w:hAnsi="Liberation Sans"/>
                <w:sz w:val="17"/>
              </w:rPr>
              <w:t>Không đọc file paths trực tiếp; nhận tensor batch.</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7"/>
              </w:rPr>
              <w:t>trainer</w:t>
            </w:r>
          </w:p>
        </w:tc>
        <w:tc>
          <w:tcPr>
            <w:tcW w:type="dxa" w:w="7030"/>
            <w:vAlign w:val="top"/>
            <w:tcMar>
              <w:top w:w="70" w:type="dxa"/>
              <w:start w:w="90" w:type="dxa"/>
              <w:bottom w:w="70" w:type="dxa"/>
              <w:end w:w="90" w:type="dxa"/>
            </w:tcMar>
          </w:tcPr>
          <w:p>
            <w:pPr>
              <w:spacing w:after="30"/>
            </w:pPr>
            <w:r>
              <w:rPr>
                <w:rFonts w:ascii="Liberation Sans" w:hAnsi="Liberation Sans"/>
                <w:sz w:val="17"/>
              </w:rPr>
              <w:t>Không biết raw dataset layout; chỉ đọc canonical manifest/package.</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7"/>
              </w:rPr>
              <w:t>Modal wrapper</w:t>
            </w:r>
          </w:p>
        </w:tc>
        <w:tc>
          <w:tcPr>
            <w:tcW w:type="dxa" w:w="7030"/>
            <w:vAlign w:val="top"/>
            <w:tcMar>
              <w:top w:w="70" w:type="dxa"/>
              <w:start w:w="90" w:type="dxa"/>
              <w:bottom w:w="70" w:type="dxa"/>
              <w:end w:w="90" w:type="dxa"/>
            </w:tcMar>
          </w:tcPr>
          <w:p>
            <w:pPr>
              <w:spacing w:after="30"/>
            </w:pPr>
            <w:r>
              <w:rPr>
                <w:rFonts w:ascii="Liberation Sans" w:hAnsi="Liberation Sans"/>
                <w:sz w:val="17"/>
              </w:rPr>
              <w:t>Không chứa loss/model logic hoặc duplicate train loop.</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7"/>
              </w:rPr>
              <w:t>evaluator</w:t>
            </w:r>
          </w:p>
        </w:tc>
        <w:tc>
          <w:tcPr>
            <w:tcW w:type="dxa" w:w="7030"/>
            <w:vAlign w:val="top"/>
            <w:tcMar>
              <w:top w:w="70" w:type="dxa"/>
              <w:start w:w="90" w:type="dxa"/>
              <w:bottom w:w="70" w:type="dxa"/>
              <w:end w:w="90" w:type="dxa"/>
            </w:tcMar>
          </w:tcPr>
          <w:p>
            <w:pPr>
              <w:spacing w:after="30"/>
            </w:pPr>
            <w:r>
              <w:rPr>
                <w:rFonts w:ascii="Liberation Sans" w:hAnsi="Liberation Sans"/>
                <w:sz w:val="17"/>
              </w:rPr>
              <w:t>Không update model, optimizer hoặc calibration từ target labels.</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7"/>
              </w:rPr>
              <w:t>reporter</w:t>
            </w:r>
          </w:p>
        </w:tc>
        <w:tc>
          <w:tcPr>
            <w:tcW w:type="dxa" w:w="7030"/>
            <w:vAlign w:val="top"/>
            <w:tcMar>
              <w:top w:w="70" w:type="dxa"/>
              <w:start w:w="90" w:type="dxa"/>
              <w:bottom w:w="70" w:type="dxa"/>
              <w:end w:w="90" w:type="dxa"/>
            </w:tcMar>
          </w:tcPr>
          <w:p>
            <w:pPr>
              <w:spacing w:after="30"/>
            </w:pPr>
            <w:r>
              <w:rPr>
                <w:rFonts w:ascii="Liberation Sans" w:hAnsi="Liberation Sans"/>
                <w:sz w:val="17"/>
              </w:rPr>
              <w:t>Không recompute predictions; chỉ đọc frozen artifacts.</w:t>
            </w:r>
          </w:p>
        </w:tc>
      </w:tr>
    </w:tbl>
    <w:p>
      <w:pPr>
        <w:spacing w:after="0"/>
        <w:widowControl/>
      </w:pPr>
    </w:p>
    <w:p>
      <w:pPr>
        <w:pStyle w:val="Heading1"/>
        <w:keepNext/>
        <w:widowControl/>
      </w:pPr>
      <w:r>
        <w:t>15. Logging, checkpoint, resume và run registry</w:t>
      </w:r>
    </w:p>
    <w:p>
      <w:pPr>
        <w:pStyle w:val="Heading2"/>
        <w:keepNext/>
        <w:widowControl/>
      </w:pPr>
      <w:r>
        <w:t>15.1. Run directory</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runs/&lt;run_id&gt;/</w:t>
            </w:r>
            <w:r>
              <w:rPr>
                <w:rFonts w:ascii="Liberation Sans" w:hAnsi="Liberation Sans"/>
              </w:rPr>
              <w:br/>
            </w:r>
            <w:r>
              <w:rPr>
                <w:rFonts w:ascii="Liberation Mono" w:hAnsi="Liberation Mono"/>
                <w:sz w:val="15"/>
              </w:rPr>
              <w:t>├── run.json</w:t>
            </w:r>
            <w:r>
              <w:rPr>
                <w:rFonts w:ascii="Liberation Sans" w:hAnsi="Liberation Sans"/>
              </w:rPr>
              <w:br/>
            </w:r>
            <w:r>
              <w:rPr>
                <w:rFonts w:ascii="Liberation Mono" w:hAnsi="Liberation Mono"/>
                <w:sz w:val="15"/>
              </w:rPr>
              <w:t>├── resolved_config.yaml</w:t>
            </w:r>
            <w:r>
              <w:rPr>
                <w:rFonts w:ascii="Liberation Sans" w:hAnsi="Liberation Sans"/>
              </w:rPr>
              <w:br/>
            </w:r>
            <w:r>
              <w:rPr>
                <w:rFonts w:ascii="Liberation Mono" w:hAnsi="Liberation Mono"/>
                <w:sz w:val="15"/>
              </w:rPr>
              <w:t>├── environment.txt</w:t>
            </w:r>
            <w:r>
              <w:rPr>
                <w:rFonts w:ascii="Liberation Sans" w:hAnsi="Liberation Sans"/>
              </w:rPr>
              <w:br/>
            </w:r>
            <w:r>
              <w:rPr>
                <w:rFonts w:ascii="Liberation Mono" w:hAnsi="Liberation Mono"/>
                <w:sz w:val="15"/>
              </w:rPr>
              <w:t>├── git_state.json</w:t>
            </w:r>
            <w:r>
              <w:rPr>
                <w:rFonts w:ascii="Liberation Sans" w:hAnsi="Liberation Sans"/>
              </w:rPr>
              <w:br/>
            </w:r>
            <w:r>
              <w:rPr>
                <w:rFonts w:ascii="Liberation Mono" w:hAnsi="Liberation Mono"/>
                <w:sz w:val="15"/>
              </w:rPr>
              <w:t>├── data_lock.json</w:t>
            </w:r>
            <w:r>
              <w:rPr>
                <w:rFonts w:ascii="Liberation Sans" w:hAnsi="Liberation Sans"/>
              </w:rPr>
              <w:br/>
            </w:r>
            <w:r>
              <w:rPr>
                <w:rFonts w:ascii="Liberation Mono" w:hAnsi="Liberation Mono"/>
                <w:sz w:val="15"/>
              </w:rPr>
              <w:t>├── logs/{train.log, metrics.jsonl}</w:t>
            </w:r>
            <w:r>
              <w:rPr>
                <w:rFonts w:ascii="Liberation Sans" w:hAnsi="Liberation Sans"/>
              </w:rPr>
              <w:br/>
            </w:r>
            <w:r>
              <w:rPr>
                <w:rFonts w:ascii="Liberation Mono" w:hAnsi="Liberation Mono"/>
                <w:sz w:val="15"/>
              </w:rPr>
              <w:t>├── checkpoints/{last.pt, best.pt, epoch_*.pt}</w:t>
            </w:r>
            <w:r>
              <w:rPr>
                <w:rFonts w:ascii="Liberation Sans" w:hAnsi="Liberation Sans"/>
              </w:rPr>
              <w:br/>
            </w:r>
            <w:r>
              <w:rPr>
                <w:rFonts w:ascii="Liberation Mono" w:hAnsi="Liberation Mono"/>
                <w:sz w:val="15"/>
              </w:rPr>
              <w:t>├── calibration/source_dev.json</w:t>
            </w:r>
            <w:r>
              <w:rPr>
                <w:rFonts w:ascii="Liberation Sans" w:hAnsi="Liberation Sans"/>
              </w:rPr>
              <w:br/>
            </w:r>
            <w:r>
              <w:rPr>
                <w:rFonts w:ascii="Liberation Mono" w:hAnsi="Liberation Mono"/>
                <w:sz w:val="15"/>
              </w:rPr>
              <w:t>├── predictions/{source_dev.parquet, siw_mv2.parquet}</w:t>
            </w:r>
            <w:r>
              <w:rPr>
                <w:rFonts w:ascii="Liberation Sans" w:hAnsi="Liberation Sans"/>
              </w:rPr>
              <w:br/>
            </w:r>
            <w:r>
              <w:rPr>
                <w:rFonts w:ascii="Liberation Mono" w:hAnsi="Liberation Mono"/>
                <w:sz w:val="15"/>
              </w:rPr>
              <w:t>├── reports/{report.html, summary.json, plots/}</w:t>
            </w:r>
            <w:r>
              <w:rPr>
                <w:rFonts w:ascii="Liberation Sans" w:hAnsi="Liberation Sans"/>
              </w:rPr>
              <w:br/>
            </w:r>
            <w:r>
              <w:rPr>
                <w:rFonts w:ascii="Liberation Mono" w:hAnsi="Liberation Mono"/>
                <w:sz w:val="15"/>
              </w:rPr>
              <w:t>├── failures/{train_failures.parquet, eval_failures.parquet}</w:t>
            </w:r>
            <w:r>
              <w:rPr>
                <w:rFonts w:ascii="Liberation Sans" w:hAnsi="Liberation Sans"/>
              </w:rPr>
              <w:br/>
            </w:r>
            <w:r>
              <w:rPr>
                <w:rFonts w:ascii="Liberation Mono" w:hAnsi="Liberation Mono"/>
                <w:sz w:val="15"/>
              </w:rPr>
              <w:t>└── COMPLETE.json</w:t>
            </w:r>
          </w:p>
        </w:tc>
      </w:tr>
    </w:tbl>
    <w:p>
      <w:pPr>
        <w:spacing w:after="0"/>
        <w:widowControl/>
      </w:pPr>
    </w:p>
    <w:p>
      <w:pPr>
        <w:pStyle w:val="Heading2"/>
        <w:keepNext/>
        <w:widowControl/>
      </w:pPr>
      <w:r>
        <w:t>15.2. run.json required fields</w:t>
      </w:r>
    </w:p>
    <w:p>
      <w:pPr>
        <w:pStyle w:val="ListBullet"/>
        <w:spacing w:after="40"/>
        <w:ind w:left="312" w:hanging="142"/>
        <w:widowControl/>
      </w:pPr>
      <w:r>
        <w:t>run_id, parent_run_id, stage, status, backend, host/GPU info.</w:t>
      </w:r>
    </w:p>
    <w:p>
      <w:pPr>
        <w:pStyle w:val="ListBullet"/>
        <w:spacing w:after="40"/>
        <w:ind w:left="312" w:hanging="142"/>
        <w:widowControl/>
      </w:pPr>
      <w:r>
        <w:t>git_commit, dirty flag, package lock hash, recipe bank hash, synthetic bank hash.</w:t>
      </w:r>
    </w:p>
    <w:p>
      <w:pPr>
        <w:pStyle w:val="ListBullet"/>
        <w:spacing w:after="40"/>
        <w:ind w:left="312" w:hanging="142"/>
        <w:widowControl/>
      </w:pPr>
      <w:r>
        <w:t>resolved config hash, seed, start/end timestamp.</w:t>
      </w:r>
    </w:p>
    <w:p>
      <w:pPr>
        <w:pStyle w:val="ListBullet"/>
        <w:spacing w:after="40"/>
        <w:ind w:left="312" w:hanging="142"/>
        <w:widowControl/>
      </w:pPr>
      <w:r>
        <w:t>best checkpoint rule và selected checkpoint path.</w:t>
      </w:r>
    </w:p>
    <w:p>
      <w:pPr>
        <w:pStyle w:val="ListBullet"/>
        <w:spacing w:after="40"/>
        <w:ind w:left="312" w:hanging="142"/>
        <w:widowControl/>
      </w:pPr>
      <w:r>
        <w:t>metric summary và links/relative paths tới report artifacts.</w:t>
      </w:r>
    </w:p>
    <w:p>
      <w:pPr>
        <w:pStyle w:val="ListBullet"/>
        <w:spacing w:after="40"/>
        <w:ind w:left="312" w:hanging="142"/>
        <w:widowControl/>
      </w:pPr>
      <w:r>
        <w:t>resume lineage nếu run chuyển backend.</w:t>
      </w:r>
    </w:p>
    <w:p>
      <w:pPr>
        <w:pStyle w:val="Heading2"/>
        <w:keepNext/>
        <w:widowControl/>
      </w:pPr>
      <w:r>
        <w:t>15.3. Checkpoint rules</w:t>
      </w:r>
    </w:p>
    <w:p>
      <w:pPr>
        <w:pStyle w:val="ListBullet"/>
        <w:spacing w:after="40"/>
        <w:ind w:left="312" w:hanging="142"/>
        <w:widowControl/>
      </w:pPr>
      <w:r>
        <w:t>Save last every fixed number of optimizer steps và at epoch end.</w:t>
      </w:r>
    </w:p>
    <w:p>
      <w:pPr>
        <w:pStyle w:val="ListBullet"/>
        <w:spacing w:after="40"/>
        <w:ind w:left="312" w:hanging="142"/>
        <w:widowControl/>
      </w:pPr>
      <w:r>
        <w:t>Save best theo source_dev criterion, không theo SiW result.</w:t>
      </w:r>
    </w:p>
    <w:p>
      <w:pPr>
        <w:pStyle w:val="ListBullet"/>
        <w:spacing w:after="40"/>
        <w:ind w:left="312" w:hanging="142"/>
        <w:widowControl/>
      </w:pPr>
      <w:r>
        <w:t>Atomic write; verify file size/hash before replacing pointer.</w:t>
      </w:r>
    </w:p>
    <w:p>
      <w:pPr>
        <w:pStyle w:val="ListBullet"/>
        <w:spacing w:after="40"/>
        <w:ind w:left="312" w:hanging="142"/>
        <w:widowControl/>
      </w:pPr>
      <w:r>
        <w:t>Keep last, best và top-3; optional prune old epoch files sau COMPLETE.</w:t>
      </w:r>
    </w:p>
    <w:p>
      <w:pPr>
        <w:pStyle w:val="ListBullet"/>
        <w:spacing w:after="40"/>
        <w:ind w:left="312" w:hanging="142"/>
        <w:widowControl/>
      </w:pPr>
      <w:r>
        <w:t>Modal Volume commit sau best/last checkpoint quan trọng.</w:t>
      </w:r>
    </w:p>
    <w:p>
      <w:pPr>
        <w:pStyle w:val="ListBullet"/>
        <w:spacing w:after="40"/>
        <w:ind w:left="312" w:hanging="142"/>
        <w:widowControl/>
      </w:pPr>
      <w:r>
        <w:t>Resume restores Python, NumPy, Torch CPU/CUDA RNG states và sampler epoch.</w:t>
      </w:r>
    </w:p>
    <w:p>
      <w:pPr>
        <w:pStyle w:val="Heading2"/>
        <w:keepNext/>
        <w:widowControl/>
      </w:pPr>
      <w:r>
        <w:t>15.4. Backend parity audit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835"/>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Test</w:t>
            </w:r>
          </w:p>
        </w:tc>
        <w:tc>
          <w:tcPr>
            <w:tcW w:type="dxa" w:w="6463"/>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Pass criterion</w:t>
            </w:r>
          </w:p>
        </w:tc>
      </w:tr>
      <w:tr>
        <w:trPr>
          <w:cantSplit/>
        </w:trPr>
        <w:tc>
          <w:tcPr>
            <w:tcW w:type="dxa" w:w="2835"/>
            <w:vAlign w:val="top"/>
            <w:tcMar>
              <w:top w:w="70" w:type="dxa"/>
              <w:start w:w="90" w:type="dxa"/>
              <w:bottom w:w="70" w:type="dxa"/>
              <w:end w:w="90" w:type="dxa"/>
            </w:tcMar>
          </w:tcPr>
          <w:p>
            <w:pPr>
              <w:spacing w:after="30"/>
            </w:pPr>
            <w:r>
              <w:rPr>
                <w:rFonts w:ascii="Liberation Sans" w:hAnsi="Liberation Sans"/>
                <w:sz w:val="17"/>
              </w:rPr>
              <w:t>5-step smoke local vs Modal</w:t>
            </w:r>
          </w:p>
        </w:tc>
        <w:tc>
          <w:tcPr>
            <w:tcW w:type="dxa" w:w="6463"/>
            <w:vAlign w:val="top"/>
            <w:tcMar>
              <w:top w:w="70" w:type="dxa"/>
              <w:start w:w="90" w:type="dxa"/>
              <w:bottom w:w="70" w:type="dxa"/>
              <w:end w:w="90" w:type="dxa"/>
            </w:tcMar>
          </w:tcPr>
          <w:p>
            <w:pPr>
              <w:spacing w:after="30"/>
            </w:pPr>
            <w:r>
              <w:rPr>
                <w:rFonts w:ascii="Liberation Sans" w:hAnsi="Liberation Sans"/>
                <w:sz w:val="17"/>
              </w:rPr>
              <w:t>Loss finite, same batch IDs for same seed/config where nondeterminism disabled.</w:t>
            </w:r>
          </w:p>
        </w:tc>
      </w:tr>
      <w:tr>
        <w:trPr>
          <w:cantSplit/>
        </w:trPr>
        <w:tc>
          <w:tcPr>
            <w:tcW w:type="dxa" w:w="2835"/>
            <w:vAlign w:val="top"/>
            <w:tcMar>
              <w:top w:w="70" w:type="dxa"/>
              <w:start w:w="90" w:type="dxa"/>
              <w:bottom w:w="70" w:type="dxa"/>
              <w:end w:w="90" w:type="dxa"/>
            </w:tcMar>
          </w:tcPr>
          <w:p>
            <w:pPr>
              <w:spacing w:after="30"/>
            </w:pPr>
            <w:r>
              <w:rPr>
                <w:rFonts w:ascii="Liberation Sans" w:hAnsi="Liberation Sans"/>
                <w:sz w:val="17"/>
              </w:rPr>
              <w:t>Single-batch forward</w:t>
            </w:r>
          </w:p>
        </w:tc>
        <w:tc>
          <w:tcPr>
            <w:tcW w:type="dxa" w:w="6463"/>
            <w:vAlign w:val="top"/>
            <w:tcMar>
              <w:top w:w="70" w:type="dxa"/>
              <w:start w:w="90" w:type="dxa"/>
              <w:bottom w:w="70" w:type="dxa"/>
              <w:end w:w="90" w:type="dxa"/>
            </w:tcMar>
          </w:tcPr>
          <w:p>
            <w:pPr>
              <w:spacing w:after="30"/>
            </w:pPr>
            <w:r>
              <w:rPr>
                <w:rFonts w:ascii="Liberation Sans" w:hAnsi="Liberation Sans"/>
                <w:sz w:val="17"/>
              </w:rPr>
              <w:t>Output shapes and value tolerance documented.</w:t>
            </w:r>
          </w:p>
        </w:tc>
      </w:tr>
      <w:tr>
        <w:trPr>
          <w:cantSplit/>
        </w:trPr>
        <w:tc>
          <w:tcPr>
            <w:tcW w:type="dxa" w:w="2835"/>
            <w:vAlign w:val="top"/>
            <w:tcMar>
              <w:top w:w="70" w:type="dxa"/>
              <w:start w:w="90" w:type="dxa"/>
              <w:bottom w:w="70" w:type="dxa"/>
              <w:end w:w="90" w:type="dxa"/>
            </w:tcMar>
          </w:tcPr>
          <w:p>
            <w:pPr>
              <w:spacing w:after="30"/>
            </w:pPr>
            <w:r>
              <w:rPr>
                <w:rFonts w:ascii="Liberation Sans" w:hAnsi="Liberation Sans"/>
                <w:sz w:val="17"/>
              </w:rPr>
              <w:t>Checkpoint migration</w:t>
            </w:r>
          </w:p>
        </w:tc>
        <w:tc>
          <w:tcPr>
            <w:tcW w:type="dxa" w:w="6463"/>
            <w:vAlign w:val="top"/>
            <w:tcMar>
              <w:top w:w="70" w:type="dxa"/>
              <w:start w:w="90" w:type="dxa"/>
              <w:bottom w:w="70" w:type="dxa"/>
              <w:end w:w="90" w:type="dxa"/>
            </w:tcMar>
          </w:tcPr>
          <w:p>
            <w:pPr>
              <w:spacing w:after="30"/>
            </w:pPr>
            <w:r>
              <w:rPr>
                <w:rFonts w:ascii="Liberation Sans" w:hAnsi="Liberation Sans"/>
                <w:sz w:val="17"/>
              </w:rPr>
              <w:t>Local save -&gt; Modal load and Modal save -&gt; local load.</w:t>
            </w:r>
          </w:p>
        </w:tc>
      </w:tr>
      <w:tr>
        <w:trPr>
          <w:cantSplit/>
        </w:trPr>
        <w:tc>
          <w:tcPr>
            <w:tcW w:type="dxa" w:w="2835"/>
            <w:vAlign w:val="top"/>
            <w:tcMar>
              <w:top w:w="70" w:type="dxa"/>
              <w:start w:w="90" w:type="dxa"/>
              <w:bottom w:w="70" w:type="dxa"/>
              <w:end w:w="90" w:type="dxa"/>
            </w:tcMar>
          </w:tcPr>
          <w:p>
            <w:pPr>
              <w:spacing w:after="30"/>
            </w:pPr>
            <w:r>
              <w:rPr>
                <w:rFonts w:ascii="Liberation Sans" w:hAnsi="Liberation Sans"/>
                <w:sz w:val="17"/>
              </w:rPr>
              <w:t>Manifest/shard reading</w:t>
            </w:r>
          </w:p>
        </w:tc>
        <w:tc>
          <w:tcPr>
            <w:tcW w:type="dxa" w:w="6463"/>
            <w:vAlign w:val="top"/>
            <w:tcMar>
              <w:top w:w="70" w:type="dxa"/>
              <w:start w:w="90" w:type="dxa"/>
              <w:bottom w:w="70" w:type="dxa"/>
              <w:end w:w="90" w:type="dxa"/>
            </w:tcMar>
          </w:tcPr>
          <w:p>
            <w:pPr>
              <w:spacing w:after="30"/>
            </w:pPr>
            <w:r>
              <w:rPr>
                <w:rFonts w:ascii="Liberation Sans" w:hAnsi="Liberation Sans"/>
                <w:sz w:val="17"/>
              </w:rPr>
              <w:t>Same sample count and sample_id set.</w:t>
            </w:r>
          </w:p>
        </w:tc>
      </w:tr>
      <w:tr>
        <w:trPr>
          <w:cantSplit/>
        </w:trPr>
        <w:tc>
          <w:tcPr>
            <w:tcW w:type="dxa" w:w="2835"/>
            <w:vAlign w:val="top"/>
            <w:tcMar>
              <w:top w:w="70" w:type="dxa"/>
              <w:start w:w="90" w:type="dxa"/>
              <w:bottom w:w="70" w:type="dxa"/>
              <w:end w:w="90" w:type="dxa"/>
            </w:tcMar>
          </w:tcPr>
          <w:p>
            <w:pPr>
              <w:spacing w:after="30"/>
            </w:pPr>
            <w:r>
              <w:rPr>
                <w:rFonts w:ascii="Liberation Sans" w:hAnsi="Liberation Sans"/>
                <w:sz w:val="17"/>
              </w:rPr>
              <w:t>Metric implementation</w:t>
            </w:r>
          </w:p>
        </w:tc>
        <w:tc>
          <w:tcPr>
            <w:tcW w:type="dxa" w:w="6463"/>
            <w:vAlign w:val="top"/>
            <w:tcMar>
              <w:top w:w="70" w:type="dxa"/>
              <w:start w:w="90" w:type="dxa"/>
              <w:bottom w:w="70" w:type="dxa"/>
              <w:end w:w="90" w:type="dxa"/>
            </w:tcMar>
          </w:tcPr>
          <w:p>
            <w:pPr>
              <w:spacing w:after="30"/>
            </w:pPr>
            <w:r>
              <w:rPr>
                <w:rFonts w:ascii="Liberation Sans" w:hAnsi="Liberation Sans"/>
                <w:sz w:val="17"/>
              </w:rPr>
              <w:t>Synthetic fixture returns known APCER/BPCER/ACER values.</w:t>
            </w:r>
          </w:p>
        </w:tc>
      </w:tr>
    </w:tbl>
    <w:p>
      <w:pPr>
        <w:spacing w:after="0"/>
        <w:widowControl/>
      </w:pPr>
    </w:p>
    <w:p>
      <w:pPr>
        <w:pStyle w:val="Heading1"/>
        <w:keepNext/>
        <w:widowControl/>
      </w:pPr>
      <w:r>
        <w:t>16. Evaluation trên SiW-Mv2 và report contract</w:t>
      </w:r>
    </w:p>
    <w:p>
      <w:pPr>
        <w:pStyle w:val="Heading2"/>
        <w:keepNext/>
        <w:widowControl/>
      </w:pPr>
      <w:r>
        <w:t>16.1. Frame and video outputs</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 frame prediction parquet columns</w:t>
            </w:r>
            <w:r>
              <w:rPr>
                <w:rFonts w:ascii="Liberation Sans" w:hAnsi="Liberation Sans"/>
              </w:rPr>
              <w:br/>
            </w:r>
            <w:r>
              <w:rPr>
                <w:rFonts w:ascii="Liberation Mono" w:hAnsi="Liberation Mono"/>
                <w:sz w:val="15"/>
              </w:rPr>
              <w:t>sample_id, video_id, frame_id,</w:t>
            </w:r>
            <w:r>
              <w:rPr>
                <w:rFonts w:ascii="Liberation Sans" w:hAnsi="Liberation Sans"/>
              </w:rPr>
              <w:br/>
            </w:r>
            <w:r>
              <w:rPr>
                <w:rFonts w:ascii="Liberation Mono" w:hAnsi="Liberation Mono"/>
                <w:sz w:val="15"/>
              </w:rPr>
              <w:t>p_global, s_region, p_prompt, s_final,</w:t>
            </w:r>
            <w:r>
              <w:rPr>
                <w:rFonts w:ascii="Liberation Sans" w:hAnsi="Liberation Sans"/>
              </w:rPr>
              <w:br/>
            </w:r>
            <w:r>
              <w:rPr>
                <w:rFonts w:ascii="Liberation Mono" w:hAnsi="Liberation Mono"/>
                <w:sz w:val="15"/>
              </w:rPr>
              <w:t>confidence, decision, top_region_ids, region_distances,</w:t>
            </w:r>
            <w:r>
              <w:rPr>
                <w:rFonts w:ascii="Liberation Sans" w:hAnsi="Liberation Sans"/>
              </w:rPr>
              <w:br/>
            </w:r>
            <w:r>
              <w:rPr>
                <w:rFonts w:ascii="Liberation Mono" w:hAnsi="Liberation Mono"/>
                <w:sz w:val="15"/>
              </w:rPr>
              <w:t>checkpoint_hash, calibration_hash, inference_config_hash</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 video aggregation</w:t>
            </w:r>
            <w:r>
              <w:rPr>
                <w:rFonts w:ascii="Liberation Sans" w:hAnsi="Liberation Sans"/>
              </w:rPr>
              <w:br/>
            </w:r>
            <w:r>
              <w:rPr>
                <w:rFonts w:ascii="Liberation Mono" w:hAnsi="Liberation Mono"/>
                <w:sz w:val="15"/>
              </w:rPr>
              <w:t>video_score = trimmed_mean(frame_s_final, trim=0.10)</w:t>
            </w:r>
            <w:r>
              <w:rPr>
                <w:rFonts w:ascii="Liberation Sans" w:hAnsi="Liberation Sans"/>
              </w:rPr>
              <w:br/>
            </w:r>
            <w:r>
              <w:rPr>
                <w:rFonts w:ascii="Liberation Mono" w:hAnsi="Liberation Mono"/>
                <w:sz w:val="15"/>
              </w:rPr>
              <w:t>video_confidence = median(frame_confidence)</w:t>
            </w:r>
            <w:r>
              <w:rPr>
                <w:rFonts w:ascii="Liberation Sans" w:hAnsi="Liberation Sans"/>
              </w:rPr>
              <w:br/>
            </w:r>
            <w:r>
              <w:rPr>
                <w:rFonts w:ascii="Liberation Mono" w:hAnsi="Liberation Mono"/>
                <w:sz w:val="15"/>
              </w:rPr>
              <w:t>video_decision = threshold_and_reject(video_score, video_confidence)</w:t>
            </w:r>
          </w:p>
        </w:tc>
      </w:tr>
    </w:tbl>
    <w:p>
      <w:pPr>
        <w:spacing w:after="0"/>
        <w:widowControl/>
      </w:pPr>
    </w:p>
    <w:p>
      <w:pPr>
        <w:pStyle w:val="Heading2"/>
        <w:keepNext/>
        <w:widowControl/>
      </w:pPr>
      <w:r>
        <w:t>16.2. Calibration</w:t>
      </w:r>
    </w:p>
    <w:p>
      <w:pPr>
        <w:pStyle w:val="ListBullet"/>
        <w:spacing w:after="40"/>
        <w:ind w:left="312" w:hanging="142"/>
        <w:widowControl/>
      </w:pPr>
      <w:r>
        <w:t>Temperature scaling fit source_dev only.</w:t>
      </w:r>
    </w:p>
    <w:p>
      <w:pPr>
        <w:pStyle w:val="ListBullet"/>
        <w:spacing w:after="40"/>
        <w:ind w:left="312" w:hanging="142"/>
        <w:widowControl/>
      </w:pPr>
      <w:r>
        <w:t>Live/spoof threshold chosen by declared source-dev criterion: min ACER hoặc BPCER constraint.</w:t>
      </w:r>
    </w:p>
    <w:p>
      <w:pPr>
        <w:pStyle w:val="ListBullet"/>
        <w:spacing w:after="40"/>
        <w:ind w:left="312" w:hanging="142"/>
        <w:widowControl/>
      </w:pPr>
      <w:r>
        <w:t>Unknown/reject threshold chosen bằng source-dev corruptions/synthetic unknown exposure, không dùng target quantile.</w:t>
      </w:r>
    </w:p>
    <w:p>
      <w:pPr>
        <w:pStyle w:val="ListBullet"/>
        <w:spacing w:after="40"/>
        <w:ind w:left="312" w:hanging="142"/>
        <w:widowControl/>
      </w:pPr>
      <w:r>
        <w:t>Calibration JSON lưu raw criterion, threshold, temperature, source-dev metrics và hash.</w:t>
      </w:r>
    </w:p>
    <w:p>
      <w:pPr>
        <w:pStyle w:val="Heading2"/>
        <w:keepNext/>
        <w:widowControl/>
      </w:pPr>
      <w:r>
        <w:t>16.3. Metrics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shd w:fill="1F4E79"/>
            <w:vAlign w:val="center"/>
            <w:tcMar>
              <w:top w:w="70" w:type="dxa"/>
              <w:start w:w="90" w:type="dxa"/>
              <w:bottom w:w="70" w:type="dxa"/>
              <w:end w:w="90" w:type="dxa"/>
            </w:tcMar>
          </w:tcPr>
          <w:p>
            <w:pPr>
              <w:spacing w:after="30"/>
              <w:jc w:val="center"/>
            </w:pPr>
            <w:r>
              <w:rPr>
                <w:rFonts w:ascii="Liberation Sans" w:hAnsi="Liberation Sans"/>
                <w:b/>
                <w:color w:val="FFFFFF"/>
                <w:sz w:val="16"/>
              </w:rPr>
              <w:t>Nhóm</w:t>
            </w:r>
          </w:p>
        </w:tc>
        <w:tc>
          <w:tcPr>
            <w:tcW w:type="dxa" w:w="7030"/>
            <w:shd w:fill="1F4E79"/>
            <w:vAlign w:val="center"/>
            <w:tcMar>
              <w:top w:w="70" w:type="dxa"/>
              <w:start w:w="90" w:type="dxa"/>
              <w:bottom w:w="70" w:type="dxa"/>
              <w:end w:w="90" w:type="dxa"/>
            </w:tcMar>
          </w:tcPr>
          <w:p>
            <w:pPr>
              <w:spacing w:after="30"/>
              <w:jc w:val="center"/>
            </w:pPr>
            <w:r>
              <w:rPr>
                <w:rFonts w:ascii="Liberation Sans" w:hAnsi="Liberation Sans"/>
                <w:b/>
                <w:color w:val="FFFFFF"/>
                <w:sz w:val="16"/>
              </w:rPr>
              <w:t>Metrics</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6"/>
              </w:rPr>
              <w:t>FAS core</w:t>
            </w:r>
          </w:p>
        </w:tc>
        <w:tc>
          <w:tcPr>
            <w:tcW w:type="dxa" w:w="7030"/>
            <w:vAlign w:val="top"/>
            <w:tcMar>
              <w:top w:w="70" w:type="dxa"/>
              <w:start w:w="90" w:type="dxa"/>
              <w:bottom w:w="70" w:type="dxa"/>
              <w:end w:w="90" w:type="dxa"/>
            </w:tcMar>
          </w:tcPr>
          <w:p>
            <w:pPr>
              <w:spacing w:after="30"/>
            </w:pPr>
            <w:r>
              <w:rPr>
                <w:rFonts w:ascii="Liberation Sans" w:hAnsi="Liberation Sans"/>
                <w:sz w:val="16"/>
              </w:rPr>
              <w:t>APCER, BPCER, ACER, HTER, ROC-AUC, EER; frame và video level.</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6"/>
              </w:rPr>
              <w:t>Attack-wise</w:t>
            </w:r>
          </w:p>
        </w:tc>
        <w:tc>
          <w:tcPr>
            <w:tcW w:type="dxa" w:w="7030"/>
            <w:vAlign w:val="top"/>
            <w:tcMar>
              <w:top w:w="70" w:type="dxa"/>
              <w:start w:w="90" w:type="dxa"/>
              <w:bottom w:w="70" w:type="dxa"/>
              <w:end w:w="90" w:type="dxa"/>
            </w:tcMar>
          </w:tcPr>
          <w:p>
            <w:pPr>
              <w:spacing w:after="30"/>
            </w:pPr>
            <w:r>
              <w:rPr>
                <w:rFonts w:ascii="Liberation Sans" w:hAnsi="Liberation Sans"/>
                <w:sz w:val="16"/>
              </w:rPr>
              <w:t>APCER theo attack group sau prediction; không dùng trong tuning.</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6"/>
              </w:rPr>
              <w:t>Open-set/reject</w:t>
            </w:r>
          </w:p>
        </w:tc>
        <w:tc>
          <w:tcPr>
            <w:tcW w:type="dxa" w:w="7030"/>
            <w:vAlign w:val="top"/>
            <w:tcMar>
              <w:top w:w="70" w:type="dxa"/>
              <w:start w:w="90" w:type="dxa"/>
              <w:bottom w:w="70" w:type="dxa"/>
              <w:end w:w="90" w:type="dxa"/>
            </w:tcMar>
          </w:tcPr>
          <w:p>
            <w:pPr>
              <w:spacing w:after="30"/>
            </w:pPr>
            <w:r>
              <w:rPr>
                <w:rFonts w:ascii="Liberation Sans" w:hAnsi="Liberation Sans"/>
                <w:sz w:val="16"/>
              </w:rPr>
              <w:t>AUROC/AUPR unknown nếu protocol labels hỗ trợ, FPR@95TPR, risk-coverage, rejection rate.</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6"/>
              </w:rPr>
              <w:t>Calibration</w:t>
            </w:r>
          </w:p>
        </w:tc>
        <w:tc>
          <w:tcPr>
            <w:tcW w:type="dxa" w:w="7030"/>
            <w:vAlign w:val="top"/>
            <w:tcMar>
              <w:top w:w="70" w:type="dxa"/>
              <w:start w:w="90" w:type="dxa"/>
              <w:bottom w:w="70" w:type="dxa"/>
              <w:end w:w="90" w:type="dxa"/>
            </w:tcMar>
          </w:tcPr>
          <w:p>
            <w:pPr>
              <w:spacing w:after="30"/>
            </w:pPr>
            <w:r>
              <w:rPr>
                <w:rFonts w:ascii="Liberation Sans" w:hAnsi="Liberation Sans"/>
                <w:sz w:val="16"/>
              </w:rPr>
              <w:t>ECE, Brier score, NLL.</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6"/>
              </w:rPr>
              <w:t>Synthetic quality</w:t>
            </w:r>
          </w:p>
        </w:tc>
        <w:tc>
          <w:tcPr>
            <w:tcW w:type="dxa" w:w="7030"/>
            <w:vAlign w:val="top"/>
            <w:tcMar>
              <w:top w:w="70" w:type="dxa"/>
              <w:start w:w="90" w:type="dxa"/>
              <w:bottom w:w="70" w:type="dxa"/>
              <w:end w:w="90" w:type="dxa"/>
            </w:tcMar>
          </w:tcPr>
          <w:p>
            <w:pPr>
              <w:spacing w:after="30"/>
            </w:pPr>
            <w:r>
              <w:rPr>
                <w:rFonts w:ascii="Liberation Sans" w:hAnsi="Liberation Sans"/>
                <w:sz w:val="16"/>
              </w:rPr>
              <w:t>Identity cosine, landmark NME, parsing Dice, outside-mask error, acceptance rate.</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6"/>
              </w:rPr>
              <w:t>Efficiency</w:t>
            </w:r>
          </w:p>
        </w:tc>
        <w:tc>
          <w:tcPr>
            <w:tcW w:type="dxa" w:w="7030"/>
            <w:vAlign w:val="top"/>
            <w:tcMar>
              <w:top w:w="70" w:type="dxa"/>
              <w:start w:w="90" w:type="dxa"/>
              <w:bottom w:w="70" w:type="dxa"/>
              <w:end w:w="90" w:type="dxa"/>
            </w:tcMar>
          </w:tcPr>
          <w:p>
            <w:pPr>
              <w:spacing w:after="30"/>
            </w:pPr>
            <w:r>
              <w:rPr>
                <w:rFonts w:ascii="Liberation Sans" w:hAnsi="Liberation Sans"/>
                <w:sz w:val="16"/>
              </w:rPr>
              <w:t>Params, FLOPs estimate, latency, peak VRAM, data throughput; tách offline/online cost.</w:t>
            </w:r>
          </w:p>
        </w:tc>
      </w:tr>
      <w:tr>
        <w:trPr>
          <w:cantSplit/>
        </w:trPr>
        <w:tc>
          <w:tcPr>
            <w:tcW w:type="dxa" w:w="2268"/>
            <w:vAlign w:val="top"/>
            <w:tcMar>
              <w:top w:w="70" w:type="dxa"/>
              <w:start w:w="90" w:type="dxa"/>
              <w:bottom w:w="70" w:type="dxa"/>
              <w:end w:w="90" w:type="dxa"/>
            </w:tcMar>
          </w:tcPr>
          <w:p>
            <w:pPr>
              <w:spacing w:after="30"/>
            </w:pPr>
            <w:r>
              <w:rPr>
                <w:rFonts w:ascii="Liberation Sans" w:hAnsi="Liberation Sans"/>
                <w:sz w:val="16"/>
              </w:rPr>
              <w:t>Statistics</w:t>
            </w:r>
          </w:p>
        </w:tc>
        <w:tc>
          <w:tcPr>
            <w:tcW w:type="dxa" w:w="7030"/>
            <w:vAlign w:val="top"/>
            <w:tcMar>
              <w:top w:w="70" w:type="dxa"/>
              <w:start w:w="90" w:type="dxa"/>
              <w:bottom w:w="70" w:type="dxa"/>
              <w:end w:w="90" w:type="dxa"/>
            </w:tcMar>
          </w:tcPr>
          <w:p>
            <w:pPr>
              <w:spacing w:after="30"/>
            </w:pPr>
            <w:r>
              <w:rPr>
                <w:rFonts w:ascii="Liberation Sans" w:hAnsi="Liberation Sans"/>
                <w:sz w:val="16"/>
              </w:rPr>
              <w:t>Mean +/- std qua tối thiểu 3 seeds; paired bootstrap theo video khi so model.</w:t>
            </w:r>
          </w:p>
        </w:tc>
      </w:tr>
    </w:tbl>
    <w:p>
      <w:pPr>
        <w:spacing w:after="0"/>
        <w:widowControl/>
      </w:pPr>
    </w:p>
    <w:p>
      <w:pPr>
        <w:pStyle w:val="Heading2"/>
        <w:keepNext/>
        <w:widowControl/>
      </w:pPr>
      <w:r>
        <w:t>16.4. report.html sections</w:t>
      </w:r>
    </w:p>
    <w:p>
      <w:pPr>
        <w:pStyle w:val="ListBullet"/>
        <w:spacing w:after="40"/>
        <w:ind w:left="312" w:hanging="142"/>
        <w:widowControl/>
      </w:pPr>
      <w:r>
        <w:t>Run identity and reproducibility block.</w:t>
      </w:r>
    </w:p>
    <w:p>
      <w:pPr>
        <w:pStyle w:val="ListBullet"/>
        <w:spacing w:after="40"/>
        <w:ind w:left="312" w:hanging="142"/>
        <w:widowControl/>
      </w:pPr>
      <w:r>
        <w:t>Dataset/package counts and excluded samples.</w:t>
      </w:r>
    </w:p>
    <w:p>
      <w:pPr>
        <w:pStyle w:val="ListBullet"/>
        <w:spacing w:after="40"/>
        <w:ind w:left="312" w:hanging="142"/>
        <w:widowControl/>
      </w:pPr>
      <w:r>
        <w:t>Source-dev checkpoint selection and calibration.</w:t>
      </w:r>
    </w:p>
    <w:p>
      <w:pPr>
        <w:pStyle w:val="ListBullet"/>
        <w:spacing w:after="40"/>
        <w:ind w:left="312" w:hanging="142"/>
        <w:widowControl/>
      </w:pPr>
      <w:r>
        <w:t>SiW-Mv2 overall frame/video metrics.</w:t>
      </w:r>
    </w:p>
    <w:p>
      <w:pPr>
        <w:pStyle w:val="ListBullet"/>
        <w:spacing w:after="40"/>
        <w:ind w:left="312" w:hanging="142"/>
        <w:widowControl/>
      </w:pPr>
      <w:r>
        <w:t>Attack-wise and region-wise analysis.</w:t>
      </w:r>
    </w:p>
    <w:p>
      <w:pPr>
        <w:pStyle w:val="ListBullet"/>
        <w:spacing w:after="40"/>
        <w:ind w:left="312" w:hanging="142"/>
        <w:widowControl/>
      </w:pPr>
      <w:r>
        <w:t>Reliability/calibration plots and risk-coverage.</w:t>
      </w:r>
    </w:p>
    <w:p>
      <w:pPr>
        <w:pStyle w:val="ListBullet"/>
        <w:spacing w:after="40"/>
        <w:ind w:left="312" w:hanging="142"/>
        <w:widowControl/>
      </w:pPr>
      <w:r>
        <w:t>Confusion matrix and threshold table.</w:t>
      </w:r>
    </w:p>
    <w:p>
      <w:pPr>
        <w:pStyle w:val="ListBullet"/>
        <w:spacing w:after="40"/>
        <w:ind w:left="312" w:hanging="142"/>
        <w:widowControl/>
      </w:pPr>
      <w:r>
        <w:t>Failure gallery using sample IDs and local relative paths; no raw sensitive metadata.</w:t>
      </w:r>
    </w:p>
    <w:p>
      <w:pPr>
        <w:pStyle w:val="ListBullet"/>
        <w:spacing w:after="40"/>
        <w:ind w:left="312" w:hanging="142"/>
        <w:widowControl/>
      </w:pPr>
      <w:r>
        <w:t>Compute and backend information.</w:t>
      </w:r>
    </w:p>
    <w:p>
      <w:pPr>
        <w:pStyle w:val="ListBullet"/>
        <w:spacing w:after="40"/>
        <w:ind w:left="312" w:hanging="142"/>
        <w:widowControl/>
      </w:pPr>
      <w:r>
        <w:t>Ablation table and statistical comparison.</w:t>
      </w:r>
    </w:p>
    <w:p>
      <w:pPr>
        <w:pStyle w:val="Heading1"/>
        <w:keepNext/>
        <w:widowControl/>
      </w:pPr>
      <w:r>
        <w:t>17. Baselines, ablations và reliability tests</w:t>
      </w:r>
    </w:p>
    <w:p>
      <w:pPr>
        <w:pStyle w:val="Heading2"/>
        <w:keepNext/>
        <w:widowControl/>
      </w:pPr>
      <w:r>
        <w:t>17.1. Baselines bắt buộc</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907"/>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ID</w:t>
            </w:r>
          </w:p>
        </w:tc>
        <w:tc>
          <w:tcPr>
            <w:tcW w:type="dxa" w:w="8391"/>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Baseline</w:t>
            </w:r>
          </w:p>
        </w:tc>
      </w:tr>
      <w:tr>
        <w:trPr>
          <w:cantSplit/>
        </w:trPr>
        <w:tc>
          <w:tcPr>
            <w:tcW w:type="dxa" w:w="907"/>
            <w:vAlign w:val="top"/>
            <w:tcMar>
              <w:top w:w="70" w:type="dxa"/>
              <w:start w:w="90" w:type="dxa"/>
              <w:bottom w:w="70" w:type="dxa"/>
              <w:end w:w="90" w:type="dxa"/>
            </w:tcMar>
          </w:tcPr>
          <w:p>
            <w:pPr>
              <w:spacing w:after="30"/>
            </w:pPr>
            <w:r>
              <w:rPr>
                <w:rFonts w:ascii="Liberation Sans" w:hAnsi="Liberation Sans"/>
                <w:sz w:val="17"/>
              </w:rPr>
              <w:t>B00</w:t>
            </w:r>
          </w:p>
        </w:tc>
        <w:tc>
          <w:tcPr>
            <w:tcW w:type="dxa" w:w="8391"/>
            <w:vAlign w:val="top"/>
            <w:tcMar>
              <w:top w:w="70" w:type="dxa"/>
              <w:start w:w="90" w:type="dxa"/>
              <w:bottom w:w="70" w:type="dxa"/>
              <w:end w:w="90" w:type="dxa"/>
            </w:tcMar>
          </w:tcPr>
          <w:p>
            <w:pPr>
              <w:spacing w:after="30"/>
            </w:pPr>
            <w:r>
              <w:rPr>
                <w:rFonts w:ascii="Liberation Sans" w:hAnsi="Liberation Sans"/>
                <w:sz w:val="17"/>
              </w:rPr>
              <w:t>ConvNeXt binary classifier; domain-balanced source training.</w:t>
            </w:r>
          </w:p>
        </w:tc>
      </w:tr>
      <w:tr>
        <w:trPr>
          <w:cantSplit/>
        </w:trPr>
        <w:tc>
          <w:tcPr>
            <w:tcW w:type="dxa" w:w="907"/>
            <w:vAlign w:val="top"/>
            <w:tcMar>
              <w:top w:w="70" w:type="dxa"/>
              <w:start w:w="90" w:type="dxa"/>
              <w:bottom w:w="70" w:type="dxa"/>
              <w:end w:w="90" w:type="dxa"/>
            </w:tcMar>
          </w:tcPr>
          <w:p>
            <w:pPr>
              <w:spacing w:after="30"/>
            </w:pPr>
            <w:r>
              <w:rPr>
                <w:rFonts w:ascii="Liberation Sans" w:hAnsi="Liberation Sans"/>
                <w:sz w:val="17"/>
              </w:rPr>
              <w:t>B01</w:t>
            </w:r>
          </w:p>
        </w:tc>
        <w:tc>
          <w:tcPr>
            <w:tcW w:type="dxa" w:w="8391"/>
            <w:vAlign w:val="top"/>
            <w:tcMar>
              <w:top w:w="70" w:type="dxa"/>
              <w:start w:w="90" w:type="dxa"/>
              <w:bottom w:w="70" w:type="dxa"/>
              <w:end w:w="90" w:type="dxa"/>
            </w:tcMar>
          </w:tcPr>
          <w:p>
            <w:pPr>
              <w:spacing w:after="30"/>
            </w:pPr>
            <w:r>
              <w:rPr>
                <w:rFonts w:ascii="Liberation Sans" w:hAnsi="Liberation Sans"/>
                <w:sz w:val="17"/>
              </w:rPr>
              <w:t>SigLIP/ViT binary classifier.</w:t>
            </w:r>
          </w:p>
        </w:tc>
      </w:tr>
      <w:tr>
        <w:trPr>
          <w:cantSplit/>
        </w:trPr>
        <w:tc>
          <w:tcPr>
            <w:tcW w:type="dxa" w:w="907"/>
            <w:vAlign w:val="top"/>
            <w:tcMar>
              <w:top w:w="70" w:type="dxa"/>
              <w:start w:w="90" w:type="dxa"/>
              <w:bottom w:w="70" w:type="dxa"/>
              <w:end w:w="90" w:type="dxa"/>
            </w:tcMar>
          </w:tcPr>
          <w:p>
            <w:pPr>
              <w:spacing w:after="30"/>
            </w:pPr>
            <w:r>
              <w:rPr>
                <w:rFonts w:ascii="Liberation Sans" w:hAnsi="Liberation Sans"/>
                <w:sz w:val="17"/>
              </w:rPr>
              <w:t>B02</w:t>
            </w:r>
          </w:p>
        </w:tc>
        <w:tc>
          <w:tcPr>
            <w:tcW w:type="dxa" w:w="8391"/>
            <w:vAlign w:val="top"/>
            <w:tcMar>
              <w:top w:w="70" w:type="dxa"/>
              <w:start w:w="90" w:type="dxa"/>
              <w:bottom w:w="70" w:type="dxa"/>
              <w:end w:w="90" w:type="dxa"/>
            </w:tcMar>
          </w:tcPr>
          <w:p>
            <w:pPr>
              <w:spacing w:after="30"/>
            </w:pPr>
            <w:r>
              <w:rPr>
                <w:rFonts w:ascii="Liberation Sans" w:hAnsi="Liberation Sans"/>
                <w:sz w:val="17"/>
              </w:rPr>
              <w:t>CNN + ViT simple concat, no region/manifold/prompt.</w:t>
            </w:r>
          </w:p>
        </w:tc>
      </w:tr>
      <w:tr>
        <w:trPr>
          <w:cantSplit/>
        </w:trPr>
        <w:tc>
          <w:tcPr>
            <w:tcW w:type="dxa" w:w="907"/>
            <w:vAlign w:val="top"/>
            <w:tcMar>
              <w:top w:w="70" w:type="dxa"/>
              <w:start w:w="90" w:type="dxa"/>
              <w:bottom w:w="70" w:type="dxa"/>
              <w:end w:w="90" w:type="dxa"/>
            </w:tcMar>
          </w:tcPr>
          <w:p>
            <w:pPr>
              <w:spacing w:after="30"/>
            </w:pPr>
            <w:r>
              <w:rPr>
                <w:rFonts w:ascii="Liberation Sans" w:hAnsi="Liberation Sans"/>
                <w:sz w:val="17"/>
              </w:rPr>
              <w:t>B03</w:t>
            </w:r>
          </w:p>
        </w:tc>
        <w:tc>
          <w:tcPr>
            <w:tcW w:type="dxa" w:w="8391"/>
            <w:vAlign w:val="top"/>
            <w:tcMar>
              <w:top w:w="70" w:type="dxa"/>
              <w:start w:w="90" w:type="dxa"/>
              <w:bottom w:w="70" w:type="dxa"/>
              <w:end w:w="90" w:type="dxa"/>
            </w:tcMar>
          </w:tcPr>
          <w:p>
            <w:pPr>
              <w:spacing w:after="30"/>
            </w:pPr>
            <w:r>
              <w:rPr>
                <w:rFonts w:ascii="Liberation Sans" w:hAnsi="Liberation Sans"/>
                <w:sz w:val="17"/>
              </w:rPr>
              <w:t>B02 + physics augmentation only.</w:t>
            </w:r>
          </w:p>
        </w:tc>
      </w:tr>
      <w:tr>
        <w:trPr>
          <w:cantSplit/>
        </w:trPr>
        <w:tc>
          <w:tcPr>
            <w:tcW w:type="dxa" w:w="907"/>
            <w:vAlign w:val="top"/>
            <w:tcMar>
              <w:top w:w="70" w:type="dxa"/>
              <w:start w:w="90" w:type="dxa"/>
              <w:bottom w:w="70" w:type="dxa"/>
              <w:end w:w="90" w:type="dxa"/>
            </w:tcMar>
          </w:tcPr>
          <w:p>
            <w:pPr>
              <w:spacing w:after="30"/>
            </w:pPr>
            <w:r>
              <w:rPr>
                <w:rFonts w:ascii="Liberation Sans" w:hAnsi="Liberation Sans"/>
                <w:sz w:val="17"/>
              </w:rPr>
              <w:t>B04</w:t>
            </w:r>
          </w:p>
        </w:tc>
        <w:tc>
          <w:tcPr>
            <w:tcW w:type="dxa" w:w="8391"/>
            <w:vAlign w:val="top"/>
            <w:tcMar>
              <w:top w:w="70" w:type="dxa"/>
              <w:start w:w="90" w:type="dxa"/>
              <w:bottom w:w="70" w:type="dxa"/>
              <w:end w:w="90" w:type="dxa"/>
            </w:tcMar>
          </w:tcPr>
          <w:p>
            <w:pPr>
              <w:spacing w:after="30"/>
            </w:pPr>
            <w:r>
              <w:rPr>
                <w:rFonts w:ascii="Liberation Sans" w:hAnsi="Liberation Sans"/>
                <w:sz w:val="17"/>
              </w:rPr>
              <w:t>B02 + GPAT synthetic bank, no recipe/manifold.</w:t>
            </w:r>
          </w:p>
        </w:tc>
      </w:tr>
      <w:tr>
        <w:trPr>
          <w:cantSplit/>
        </w:trPr>
        <w:tc>
          <w:tcPr>
            <w:tcW w:type="dxa" w:w="907"/>
            <w:vAlign w:val="top"/>
            <w:tcMar>
              <w:top w:w="70" w:type="dxa"/>
              <w:start w:w="90" w:type="dxa"/>
              <w:bottom w:w="70" w:type="dxa"/>
              <w:end w:w="90" w:type="dxa"/>
            </w:tcMar>
          </w:tcPr>
          <w:p>
            <w:pPr>
              <w:spacing w:after="30"/>
            </w:pPr>
            <w:r>
              <w:rPr>
                <w:rFonts w:ascii="Liberation Sans" w:hAnsi="Liberation Sans"/>
                <w:sz w:val="17"/>
              </w:rPr>
              <w:t>B05</w:t>
            </w:r>
          </w:p>
        </w:tc>
        <w:tc>
          <w:tcPr>
            <w:tcW w:type="dxa" w:w="8391"/>
            <w:vAlign w:val="top"/>
            <w:tcMar>
              <w:top w:w="70" w:type="dxa"/>
              <w:start w:w="90" w:type="dxa"/>
              <w:bottom w:w="70" w:type="dxa"/>
              <w:end w:w="90" w:type="dxa"/>
            </w:tcMar>
          </w:tcPr>
          <w:p>
            <w:pPr>
              <w:spacing w:after="30"/>
            </w:pPr>
            <w:r>
              <w:rPr>
                <w:rFonts w:ascii="Liberation Sans" w:hAnsi="Liberation Sans"/>
                <w:sz w:val="17"/>
              </w:rPr>
              <w:t>B02 + one global real center/Gaussian.</w:t>
            </w:r>
          </w:p>
        </w:tc>
      </w:tr>
      <w:tr>
        <w:trPr>
          <w:cantSplit/>
        </w:trPr>
        <w:tc>
          <w:tcPr>
            <w:tcW w:type="dxa" w:w="907"/>
            <w:vAlign w:val="top"/>
            <w:tcMar>
              <w:top w:w="70" w:type="dxa"/>
              <w:start w:w="90" w:type="dxa"/>
              <w:bottom w:w="70" w:type="dxa"/>
              <w:end w:w="90" w:type="dxa"/>
            </w:tcMar>
          </w:tcPr>
          <w:p>
            <w:pPr>
              <w:spacing w:after="30"/>
            </w:pPr>
            <w:r>
              <w:rPr>
                <w:rFonts w:ascii="Liberation Sans" w:hAnsi="Liberation Sans"/>
                <w:sz w:val="17"/>
              </w:rPr>
              <w:t>B06</w:t>
            </w:r>
          </w:p>
        </w:tc>
        <w:tc>
          <w:tcPr>
            <w:tcW w:type="dxa" w:w="8391"/>
            <w:vAlign w:val="top"/>
            <w:tcMar>
              <w:top w:w="70" w:type="dxa"/>
              <w:start w:w="90" w:type="dxa"/>
              <w:bottom w:w="70" w:type="dxa"/>
              <w:end w:w="90" w:type="dxa"/>
            </w:tcMar>
          </w:tcPr>
          <w:p>
            <w:pPr>
              <w:spacing w:after="30"/>
            </w:pPr>
            <w:r>
              <w:rPr>
                <w:rFonts w:ascii="Liberation Sans" w:hAnsi="Liberation Sans"/>
                <w:sz w:val="17"/>
              </w:rPr>
              <w:t>Regional detector + global center.</w:t>
            </w:r>
          </w:p>
        </w:tc>
      </w:tr>
      <w:tr>
        <w:trPr>
          <w:cantSplit/>
        </w:trPr>
        <w:tc>
          <w:tcPr>
            <w:tcW w:type="dxa" w:w="907"/>
            <w:vAlign w:val="top"/>
            <w:tcMar>
              <w:top w:w="70" w:type="dxa"/>
              <w:start w:w="90" w:type="dxa"/>
              <w:bottom w:w="70" w:type="dxa"/>
              <w:end w:w="90" w:type="dxa"/>
            </w:tcMar>
          </w:tcPr>
          <w:p>
            <w:pPr>
              <w:spacing w:after="30"/>
            </w:pPr>
            <w:r>
              <w:rPr>
                <w:rFonts w:ascii="Liberation Sans" w:hAnsi="Liberation Sans"/>
                <w:sz w:val="17"/>
              </w:rPr>
              <w:t>B07</w:t>
            </w:r>
          </w:p>
        </w:tc>
        <w:tc>
          <w:tcPr>
            <w:tcW w:type="dxa" w:w="8391"/>
            <w:vAlign w:val="top"/>
            <w:tcMar>
              <w:top w:w="70" w:type="dxa"/>
              <w:start w:w="90" w:type="dxa"/>
              <w:bottom w:w="70" w:type="dxa"/>
              <w:end w:w="90" w:type="dxa"/>
            </w:tcMar>
          </w:tcPr>
          <w:p>
            <w:pPr>
              <w:spacing w:after="30"/>
            </w:pPr>
            <w:r>
              <w:rPr>
                <w:rFonts w:ascii="Liberation Sans" w:hAnsi="Liberation Sans"/>
                <w:sz w:val="17"/>
              </w:rPr>
              <w:t>Regional detector + multi-prototype manifolds, no synthetic.</w:t>
            </w:r>
          </w:p>
        </w:tc>
      </w:tr>
      <w:tr>
        <w:trPr>
          <w:cantSplit/>
        </w:trPr>
        <w:tc>
          <w:tcPr>
            <w:tcW w:type="dxa" w:w="907"/>
            <w:vAlign w:val="top"/>
            <w:tcMar>
              <w:top w:w="70" w:type="dxa"/>
              <w:start w:w="90" w:type="dxa"/>
              <w:bottom w:w="70" w:type="dxa"/>
              <w:end w:w="90" w:type="dxa"/>
            </w:tcMar>
          </w:tcPr>
          <w:p>
            <w:pPr>
              <w:spacing w:after="30"/>
            </w:pPr>
            <w:r>
              <w:rPr>
                <w:rFonts w:ascii="Liberation Sans" w:hAnsi="Liberation Sans"/>
                <w:sz w:val="17"/>
              </w:rPr>
              <w:t>B08</w:t>
            </w:r>
          </w:p>
        </w:tc>
        <w:tc>
          <w:tcPr>
            <w:tcW w:type="dxa" w:w="8391"/>
            <w:vAlign w:val="top"/>
            <w:tcMar>
              <w:top w:w="70" w:type="dxa"/>
              <w:start w:w="90" w:type="dxa"/>
              <w:bottom w:w="70" w:type="dxa"/>
              <w:end w:w="90" w:type="dxa"/>
            </w:tcMar>
          </w:tcPr>
          <w:p>
            <w:pPr>
              <w:spacing w:after="30"/>
            </w:pPr>
            <w:r>
              <w:rPr>
                <w:rFonts w:ascii="Liberation Sans" w:hAnsi="Liberation Sans"/>
                <w:sz w:val="17"/>
              </w:rPr>
              <w:t>Full PRISM-FAS-B v1.1.</w:t>
            </w:r>
          </w:p>
        </w:tc>
      </w:tr>
    </w:tbl>
    <w:p>
      <w:pPr>
        <w:spacing w:after="0"/>
        <w:widowControl/>
      </w:pPr>
    </w:p>
    <w:p>
      <w:pPr>
        <w:pStyle w:val="Heading2"/>
        <w:keepNext/>
        <w:widowControl/>
      </w:pPr>
      <w:r>
        <w:t>17.2. Key ablations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701"/>
            <w:shd w:fill="1F4E79"/>
            <w:vAlign w:val="center"/>
            <w:tcMar>
              <w:top w:w="70" w:type="dxa"/>
              <w:start w:w="90" w:type="dxa"/>
              <w:bottom w:w="70" w:type="dxa"/>
              <w:end w:w="90" w:type="dxa"/>
            </w:tcMar>
          </w:tcPr>
          <w:p>
            <w:pPr>
              <w:spacing w:after="30"/>
              <w:jc w:val="center"/>
            </w:pPr>
            <w:r>
              <w:rPr>
                <w:rFonts w:ascii="Liberation Sans" w:hAnsi="Liberation Sans"/>
                <w:b/>
                <w:color w:val="FFFFFF"/>
                <w:sz w:val="16"/>
              </w:rPr>
              <w:t>Ablation</w:t>
            </w:r>
          </w:p>
        </w:tc>
        <w:tc>
          <w:tcPr>
            <w:tcW w:type="dxa" w:w="2948"/>
            <w:shd w:fill="1F4E79"/>
            <w:vAlign w:val="center"/>
            <w:tcMar>
              <w:top w:w="70" w:type="dxa"/>
              <w:start w:w="90" w:type="dxa"/>
              <w:bottom w:w="70" w:type="dxa"/>
              <w:end w:w="90" w:type="dxa"/>
            </w:tcMar>
          </w:tcPr>
          <w:p>
            <w:pPr>
              <w:spacing w:after="30"/>
              <w:jc w:val="center"/>
            </w:pPr>
            <w:r>
              <w:rPr>
                <w:rFonts w:ascii="Liberation Sans" w:hAnsi="Liberation Sans"/>
                <w:b/>
                <w:color w:val="FFFFFF"/>
                <w:sz w:val="16"/>
              </w:rPr>
              <w:t>Variants</w:t>
            </w:r>
          </w:p>
        </w:tc>
        <w:tc>
          <w:tcPr>
            <w:tcW w:type="dxa" w:w="4592"/>
            <w:shd w:fill="1F4E79"/>
            <w:vAlign w:val="center"/>
            <w:tcMar>
              <w:top w:w="70" w:type="dxa"/>
              <w:start w:w="90" w:type="dxa"/>
              <w:bottom w:w="70" w:type="dxa"/>
              <w:end w:w="90" w:type="dxa"/>
            </w:tcMar>
          </w:tcPr>
          <w:p>
            <w:pPr>
              <w:spacing w:after="30"/>
              <w:jc w:val="center"/>
            </w:pPr>
            <w:r>
              <w:rPr>
                <w:rFonts w:ascii="Liberation Sans" w:hAnsi="Liberation Sans"/>
                <w:b/>
                <w:color w:val="FFFFFF"/>
                <w:sz w:val="16"/>
              </w:rPr>
              <w:t>Question</w:t>
            </w:r>
          </w:p>
        </w:tc>
      </w:tr>
      <w:tr>
        <w:trPr>
          <w:cantSplit/>
        </w:trPr>
        <w:tc>
          <w:tcPr>
            <w:tcW w:type="dxa" w:w="1701"/>
            <w:vAlign w:val="top"/>
            <w:tcMar>
              <w:top w:w="70" w:type="dxa"/>
              <w:start w:w="90" w:type="dxa"/>
              <w:bottom w:w="70" w:type="dxa"/>
              <w:end w:w="90" w:type="dxa"/>
            </w:tcMar>
          </w:tcPr>
          <w:p>
            <w:pPr>
              <w:spacing w:after="30"/>
            </w:pPr>
            <w:r>
              <w:rPr>
                <w:rFonts w:ascii="Liberation Sans" w:hAnsi="Liberation Sans"/>
                <w:sz w:val="16"/>
              </w:rPr>
              <w:t>Data balance</w:t>
            </w:r>
          </w:p>
        </w:tc>
        <w:tc>
          <w:tcPr>
            <w:tcW w:type="dxa" w:w="2948"/>
            <w:vAlign w:val="top"/>
            <w:tcMar>
              <w:top w:w="70" w:type="dxa"/>
              <w:start w:w="90" w:type="dxa"/>
              <w:bottom w:w="70" w:type="dxa"/>
              <w:end w:w="90" w:type="dxa"/>
            </w:tcMar>
          </w:tcPr>
          <w:p>
            <w:pPr>
              <w:spacing w:after="30"/>
            </w:pPr>
            <w:r>
              <w:rPr>
                <w:rFonts w:ascii="Liberation Sans" w:hAnsi="Liberation Sans"/>
                <w:sz w:val="16"/>
              </w:rPr>
              <w:t>naive concat vs domain/class balanced</w:t>
            </w:r>
          </w:p>
        </w:tc>
        <w:tc>
          <w:tcPr>
            <w:tcW w:type="dxa" w:w="4592"/>
            <w:vAlign w:val="top"/>
            <w:tcMar>
              <w:top w:w="70" w:type="dxa"/>
              <w:start w:w="90" w:type="dxa"/>
              <w:bottom w:w="70" w:type="dxa"/>
              <w:end w:w="90" w:type="dxa"/>
            </w:tcMar>
          </w:tcPr>
          <w:p>
            <w:pPr>
              <w:spacing w:after="30"/>
            </w:pPr>
            <w:r>
              <w:rPr>
                <w:rFonts w:ascii="Liberation Sans" w:hAnsi="Liberation Sans"/>
                <w:sz w:val="16"/>
              </w:rPr>
              <w:t>Gain có phải do sampler?</w:t>
            </w:r>
          </w:p>
        </w:tc>
      </w:tr>
      <w:tr>
        <w:trPr>
          <w:cantSplit/>
        </w:trPr>
        <w:tc>
          <w:tcPr>
            <w:tcW w:type="dxa" w:w="1701"/>
            <w:vAlign w:val="top"/>
            <w:tcMar>
              <w:top w:w="70" w:type="dxa"/>
              <w:start w:w="90" w:type="dxa"/>
              <w:bottom w:w="70" w:type="dxa"/>
              <w:end w:w="90" w:type="dxa"/>
            </w:tcMar>
          </w:tcPr>
          <w:p>
            <w:pPr>
              <w:spacing w:after="30"/>
            </w:pPr>
            <w:r>
              <w:rPr>
                <w:rFonts w:ascii="Liberation Sans" w:hAnsi="Liberation Sans"/>
                <w:sz w:val="16"/>
              </w:rPr>
              <w:t>Recipe</w:t>
            </w:r>
          </w:p>
        </w:tc>
        <w:tc>
          <w:tcPr>
            <w:tcW w:type="dxa" w:w="2948"/>
            <w:vAlign w:val="top"/>
            <w:tcMar>
              <w:top w:w="70" w:type="dxa"/>
              <w:start w:w="90" w:type="dxa"/>
              <w:bottom w:w="70" w:type="dxa"/>
              <w:end w:w="90" w:type="dxa"/>
            </w:tcMar>
          </w:tcPr>
          <w:p>
            <w:pPr>
              <w:spacing w:after="30"/>
            </w:pPr>
            <w:r>
              <w:rPr>
                <w:rFonts w:ascii="Liberation Sans" w:hAnsi="Liberation Sans"/>
                <w:sz w:val="16"/>
              </w:rPr>
              <w:t>random operators vs structured recipe</w:t>
            </w:r>
          </w:p>
        </w:tc>
        <w:tc>
          <w:tcPr>
            <w:tcW w:type="dxa" w:w="4592"/>
            <w:vAlign w:val="top"/>
            <w:tcMar>
              <w:top w:w="70" w:type="dxa"/>
              <w:start w:w="90" w:type="dxa"/>
              <w:bottom w:w="70" w:type="dxa"/>
              <w:end w:w="90" w:type="dxa"/>
            </w:tcMar>
          </w:tcPr>
          <w:p>
            <w:pPr>
              <w:spacing w:after="30"/>
            </w:pPr>
            <w:r>
              <w:rPr>
                <w:rFonts w:ascii="Liberation Sans" w:hAnsi="Liberation Sans"/>
                <w:sz w:val="16"/>
              </w:rPr>
              <w:t>Recipe composition có giá trị không?</w:t>
            </w:r>
          </w:p>
        </w:tc>
      </w:tr>
      <w:tr>
        <w:trPr>
          <w:cantSplit/>
        </w:trPr>
        <w:tc>
          <w:tcPr>
            <w:tcW w:type="dxa" w:w="1701"/>
            <w:vAlign w:val="top"/>
            <w:tcMar>
              <w:top w:w="70" w:type="dxa"/>
              <w:start w:w="90" w:type="dxa"/>
              <w:bottom w:w="70" w:type="dxa"/>
              <w:end w:w="90" w:type="dxa"/>
            </w:tcMar>
          </w:tcPr>
          <w:p>
            <w:pPr>
              <w:spacing w:after="30"/>
            </w:pPr>
            <w:r>
              <w:rPr>
                <w:rFonts w:ascii="Liberation Sans" w:hAnsi="Liberation Sans"/>
                <w:sz w:val="16"/>
              </w:rPr>
              <w:t>Synthetic route</w:t>
            </w:r>
          </w:p>
        </w:tc>
        <w:tc>
          <w:tcPr>
            <w:tcW w:type="dxa" w:w="2948"/>
            <w:vAlign w:val="top"/>
            <w:tcMar>
              <w:top w:w="70" w:type="dxa"/>
              <w:start w:w="90" w:type="dxa"/>
              <w:bottom w:w="70" w:type="dxa"/>
              <w:end w:w="90" w:type="dxa"/>
            </w:tcMar>
          </w:tcPr>
          <w:p>
            <w:pPr>
              <w:spacing w:after="30"/>
            </w:pPr>
            <w:r>
              <w:rPr>
                <w:rFonts w:ascii="Liberation Sans" w:hAnsi="Liberation Sans"/>
                <w:sz w:val="16"/>
              </w:rPr>
              <w:t>physics, GPAT, physics+GPAT</w:t>
            </w:r>
          </w:p>
        </w:tc>
        <w:tc>
          <w:tcPr>
            <w:tcW w:type="dxa" w:w="4592"/>
            <w:vAlign w:val="top"/>
            <w:tcMar>
              <w:top w:w="70" w:type="dxa"/>
              <w:start w:w="90" w:type="dxa"/>
              <w:bottom w:w="70" w:type="dxa"/>
              <w:end w:w="90" w:type="dxa"/>
            </w:tcMar>
          </w:tcPr>
          <w:p>
            <w:pPr>
              <w:spacing w:after="30"/>
            </w:pPr>
            <w:r>
              <w:rPr>
                <w:rFonts w:ascii="Liberation Sans" w:hAnsi="Liberation Sans"/>
                <w:sz w:val="16"/>
              </w:rPr>
              <w:t>Route nào tạo gain?</w:t>
            </w:r>
          </w:p>
        </w:tc>
      </w:tr>
      <w:tr>
        <w:trPr>
          <w:cantSplit/>
        </w:trPr>
        <w:tc>
          <w:tcPr>
            <w:tcW w:type="dxa" w:w="1701"/>
            <w:vAlign w:val="top"/>
            <w:tcMar>
              <w:top w:w="70" w:type="dxa"/>
              <w:start w:w="90" w:type="dxa"/>
              <w:bottom w:w="70" w:type="dxa"/>
              <w:end w:w="90" w:type="dxa"/>
            </w:tcMar>
          </w:tcPr>
          <w:p>
            <w:pPr>
              <w:spacing w:after="30"/>
            </w:pPr>
            <w:r>
              <w:rPr>
                <w:rFonts w:ascii="Liberation Sans" w:hAnsi="Liberation Sans"/>
                <w:sz w:val="16"/>
              </w:rPr>
              <w:t>Quality</w:t>
            </w:r>
          </w:p>
        </w:tc>
        <w:tc>
          <w:tcPr>
            <w:tcW w:type="dxa" w:w="2948"/>
            <w:vAlign w:val="top"/>
            <w:tcMar>
              <w:top w:w="70" w:type="dxa"/>
              <w:start w:w="90" w:type="dxa"/>
              <w:bottom w:w="70" w:type="dxa"/>
              <w:end w:w="90" w:type="dxa"/>
            </w:tcMar>
          </w:tcPr>
          <w:p>
            <w:pPr>
              <w:spacing w:after="30"/>
            </w:pPr>
            <w:r>
              <w:rPr>
                <w:rFonts w:ascii="Liberation Sans" w:hAnsi="Liberation Sans"/>
                <w:sz w:val="16"/>
              </w:rPr>
              <w:t>hard gate only vs q weighting</w:t>
            </w:r>
          </w:p>
        </w:tc>
        <w:tc>
          <w:tcPr>
            <w:tcW w:type="dxa" w:w="4592"/>
            <w:vAlign w:val="top"/>
            <w:tcMar>
              <w:top w:w="70" w:type="dxa"/>
              <w:start w:w="90" w:type="dxa"/>
              <w:bottom w:w="70" w:type="dxa"/>
              <w:end w:w="90" w:type="dxa"/>
            </w:tcMar>
          </w:tcPr>
          <w:p>
            <w:pPr>
              <w:spacing w:after="30"/>
            </w:pPr>
            <w:r>
              <w:rPr>
                <w:rFonts w:ascii="Liberation Sans" w:hAnsi="Liberation Sans"/>
                <w:sz w:val="16"/>
              </w:rPr>
              <w:t>Soft reliability có ích không?</w:t>
            </w:r>
          </w:p>
        </w:tc>
      </w:tr>
      <w:tr>
        <w:trPr>
          <w:cantSplit/>
        </w:trPr>
        <w:tc>
          <w:tcPr>
            <w:tcW w:type="dxa" w:w="1701"/>
            <w:vAlign w:val="top"/>
            <w:tcMar>
              <w:top w:w="70" w:type="dxa"/>
              <w:start w:w="90" w:type="dxa"/>
              <w:bottom w:w="70" w:type="dxa"/>
              <w:end w:w="90" w:type="dxa"/>
            </w:tcMar>
          </w:tcPr>
          <w:p>
            <w:pPr>
              <w:spacing w:after="30"/>
            </w:pPr>
            <w:r>
              <w:rPr>
                <w:rFonts w:ascii="Liberation Sans" w:hAnsi="Liberation Sans"/>
                <w:sz w:val="16"/>
              </w:rPr>
              <w:t>Region</w:t>
            </w:r>
          </w:p>
        </w:tc>
        <w:tc>
          <w:tcPr>
            <w:tcW w:type="dxa" w:w="2948"/>
            <w:vAlign w:val="top"/>
            <w:tcMar>
              <w:top w:w="70" w:type="dxa"/>
              <w:start w:w="90" w:type="dxa"/>
              <w:bottom w:w="70" w:type="dxa"/>
              <w:end w:w="90" w:type="dxa"/>
            </w:tcMar>
          </w:tcPr>
          <w:p>
            <w:pPr>
              <w:spacing w:after="30"/>
            </w:pPr>
            <w:r>
              <w:rPr>
                <w:rFonts w:ascii="Liberation Sans" w:hAnsi="Liberation Sans"/>
                <w:sz w:val="16"/>
              </w:rPr>
              <w:t>global vs semantic regions</w:t>
            </w:r>
          </w:p>
        </w:tc>
        <w:tc>
          <w:tcPr>
            <w:tcW w:type="dxa" w:w="4592"/>
            <w:vAlign w:val="top"/>
            <w:tcMar>
              <w:top w:w="70" w:type="dxa"/>
              <w:start w:w="90" w:type="dxa"/>
              <w:bottom w:w="70" w:type="dxa"/>
              <w:end w:w="90" w:type="dxa"/>
            </w:tcMar>
          </w:tcPr>
          <w:p>
            <w:pPr>
              <w:spacing w:after="30"/>
            </w:pPr>
            <w:r>
              <w:rPr>
                <w:rFonts w:ascii="Liberation Sans" w:hAnsi="Liberation Sans"/>
                <w:sz w:val="16"/>
              </w:rPr>
              <w:t>Local anomaly có cần region prior?</w:t>
            </w:r>
          </w:p>
        </w:tc>
      </w:tr>
      <w:tr>
        <w:trPr>
          <w:cantSplit/>
        </w:trPr>
        <w:tc>
          <w:tcPr>
            <w:tcW w:type="dxa" w:w="1701"/>
            <w:vAlign w:val="top"/>
            <w:tcMar>
              <w:top w:w="70" w:type="dxa"/>
              <w:start w:w="90" w:type="dxa"/>
              <w:bottom w:w="70" w:type="dxa"/>
              <w:end w:w="90" w:type="dxa"/>
            </w:tcMar>
          </w:tcPr>
          <w:p>
            <w:pPr>
              <w:spacing w:after="30"/>
            </w:pPr>
            <w:r>
              <w:rPr>
                <w:rFonts w:ascii="Liberation Sans" w:hAnsi="Liberation Sans"/>
                <w:sz w:val="16"/>
              </w:rPr>
              <w:t>Prototype K</w:t>
            </w:r>
          </w:p>
        </w:tc>
        <w:tc>
          <w:tcPr>
            <w:tcW w:type="dxa" w:w="2948"/>
            <w:vAlign w:val="top"/>
            <w:tcMar>
              <w:top w:w="70" w:type="dxa"/>
              <w:start w:w="90" w:type="dxa"/>
              <w:bottom w:w="70" w:type="dxa"/>
              <w:end w:w="90" w:type="dxa"/>
            </w:tcMar>
          </w:tcPr>
          <w:p>
            <w:pPr>
              <w:spacing w:after="30"/>
            </w:pPr>
            <w:r>
              <w:rPr>
                <w:rFonts w:ascii="Liberation Sans" w:hAnsi="Liberation Sans"/>
                <w:sz w:val="16"/>
              </w:rPr>
              <w:t>1,2,4,6</w:t>
            </w:r>
          </w:p>
        </w:tc>
        <w:tc>
          <w:tcPr>
            <w:tcW w:type="dxa" w:w="4592"/>
            <w:vAlign w:val="top"/>
            <w:tcMar>
              <w:top w:w="70" w:type="dxa"/>
              <w:start w:w="90" w:type="dxa"/>
              <w:bottom w:w="70" w:type="dxa"/>
              <w:end w:w="90" w:type="dxa"/>
            </w:tcMar>
          </w:tcPr>
          <w:p>
            <w:pPr>
              <w:spacing w:after="30"/>
            </w:pPr>
            <w:r>
              <w:rPr>
                <w:rFonts w:ascii="Liberation Sans" w:hAnsi="Liberation Sans"/>
                <w:sz w:val="16"/>
              </w:rPr>
              <w:t>Multiple real modes có cần thiết?</w:t>
            </w:r>
          </w:p>
        </w:tc>
      </w:tr>
      <w:tr>
        <w:trPr>
          <w:cantSplit/>
        </w:trPr>
        <w:tc>
          <w:tcPr>
            <w:tcW w:type="dxa" w:w="1701"/>
            <w:vAlign w:val="top"/>
            <w:tcMar>
              <w:top w:w="70" w:type="dxa"/>
              <w:start w:w="90" w:type="dxa"/>
              <w:bottom w:w="70" w:type="dxa"/>
              <w:end w:w="90" w:type="dxa"/>
            </w:tcMar>
          </w:tcPr>
          <w:p>
            <w:pPr>
              <w:spacing w:after="30"/>
            </w:pPr>
            <w:r>
              <w:rPr>
                <w:rFonts w:ascii="Liberation Sans" w:hAnsi="Liberation Sans"/>
                <w:sz w:val="16"/>
              </w:rPr>
              <w:t>Outlier</w:t>
            </w:r>
          </w:p>
        </w:tc>
        <w:tc>
          <w:tcPr>
            <w:tcW w:type="dxa" w:w="2948"/>
            <w:vAlign w:val="top"/>
            <w:tcMar>
              <w:top w:w="70" w:type="dxa"/>
              <w:start w:w="90" w:type="dxa"/>
              <w:bottom w:w="70" w:type="dxa"/>
              <w:end w:w="90" w:type="dxa"/>
            </w:tcMar>
          </w:tcPr>
          <w:p>
            <w:pPr>
              <w:spacing w:after="30"/>
            </w:pPr>
            <w:r>
              <w:rPr>
                <w:rFonts w:ascii="Liberation Sans" w:hAnsi="Liberation Sans"/>
                <w:sz w:val="16"/>
              </w:rPr>
              <w:t>image-level vs mask-aware</w:t>
            </w:r>
          </w:p>
        </w:tc>
        <w:tc>
          <w:tcPr>
            <w:tcW w:type="dxa" w:w="4592"/>
            <w:vAlign w:val="top"/>
            <w:tcMar>
              <w:top w:w="70" w:type="dxa"/>
              <w:start w:w="90" w:type="dxa"/>
              <w:bottom w:w="70" w:type="dxa"/>
              <w:end w:w="90" w:type="dxa"/>
            </w:tcMar>
          </w:tcPr>
          <w:p>
            <w:pPr>
              <w:spacing w:after="30"/>
            </w:pPr>
            <w:r>
              <w:rPr>
                <w:rFonts w:ascii="Liberation Sans" w:hAnsi="Liberation Sans"/>
                <w:sz w:val="16"/>
              </w:rPr>
              <w:t>Vùng sạch có được bảo toàn?</w:t>
            </w:r>
          </w:p>
        </w:tc>
      </w:tr>
      <w:tr>
        <w:trPr>
          <w:cantSplit/>
        </w:trPr>
        <w:tc>
          <w:tcPr>
            <w:tcW w:type="dxa" w:w="1701"/>
            <w:vAlign w:val="top"/>
            <w:tcMar>
              <w:top w:w="70" w:type="dxa"/>
              <w:start w:w="90" w:type="dxa"/>
              <w:bottom w:w="70" w:type="dxa"/>
              <w:end w:w="90" w:type="dxa"/>
            </w:tcMar>
          </w:tcPr>
          <w:p>
            <w:pPr>
              <w:spacing w:after="30"/>
            </w:pPr>
            <w:r>
              <w:rPr>
                <w:rFonts w:ascii="Liberation Sans" w:hAnsi="Liberation Sans"/>
                <w:sz w:val="16"/>
              </w:rPr>
              <w:t>Prompt</w:t>
            </w:r>
          </w:p>
        </w:tc>
        <w:tc>
          <w:tcPr>
            <w:tcW w:type="dxa" w:w="2948"/>
            <w:vAlign w:val="top"/>
            <w:tcMar>
              <w:top w:w="70" w:type="dxa"/>
              <w:start w:w="90" w:type="dxa"/>
              <w:bottom w:w="70" w:type="dxa"/>
              <w:end w:w="90" w:type="dxa"/>
            </w:tcMar>
          </w:tcPr>
          <w:p>
            <w:pPr>
              <w:spacing w:after="30"/>
            </w:pPr>
            <w:r>
              <w:rPr>
                <w:rFonts w:ascii="Liberation Sans" w:hAnsi="Liberation Sans"/>
                <w:sz w:val="16"/>
              </w:rPr>
              <w:t>off, frozen prompt, adapter</w:t>
            </w:r>
          </w:p>
        </w:tc>
        <w:tc>
          <w:tcPr>
            <w:tcW w:type="dxa" w:w="4592"/>
            <w:vAlign w:val="top"/>
            <w:tcMar>
              <w:top w:w="70" w:type="dxa"/>
              <w:start w:w="90" w:type="dxa"/>
              <w:bottom w:w="70" w:type="dxa"/>
              <w:end w:w="90" w:type="dxa"/>
            </w:tcMar>
          </w:tcPr>
          <w:p>
            <w:pPr>
              <w:spacing w:after="30"/>
            </w:pPr>
            <w:r>
              <w:rPr>
                <w:rFonts w:ascii="Liberation Sans" w:hAnsi="Liberation Sans"/>
                <w:sz w:val="16"/>
              </w:rPr>
              <w:t>Prompt gain độc lập ra sao?</w:t>
            </w:r>
          </w:p>
        </w:tc>
      </w:tr>
      <w:tr>
        <w:trPr>
          <w:cantSplit/>
        </w:trPr>
        <w:tc>
          <w:tcPr>
            <w:tcW w:type="dxa" w:w="1701"/>
            <w:vAlign w:val="top"/>
            <w:tcMar>
              <w:top w:w="70" w:type="dxa"/>
              <w:start w:w="90" w:type="dxa"/>
              <w:bottom w:w="70" w:type="dxa"/>
              <w:end w:w="90" w:type="dxa"/>
            </w:tcMar>
          </w:tcPr>
          <w:p>
            <w:pPr>
              <w:spacing w:after="30"/>
            </w:pPr>
            <w:r>
              <w:rPr>
                <w:rFonts w:ascii="Liberation Sans" w:hAnsi="Liberation Sans"/>
                <w:sz w:val="16"/>
              </w:rPr>
              <w:t>Backend</w:t>
            </w:r>
          </w:p>
        </w:tc>
        <w:tc>
          <w:tcPr>
            <w:tcW w:type="dxa" w:w="2948"/>
            <w:vAlign w:val="top"/>
            <w:tcMar>
              <w:top w:w="70" w:type="dxa"/>
              <w:start w:w="90" w:type="dxa"/>
              <w:bottom w:w="70" w:type="dxa"/>
              <w:end w:w="90" w:type="dxa"/>
            </w:tcMar>
          </w:tcPr>
          <w:p>
            <w:pPr>
              <w:spacing w:after="30"/>
            </w:pPr>
            <w:r>
              <w:rPr>
                <w:rFonts w:ascii="Liberation Sans" w:hAnsi="Liberation Sans"/>
                <w:sz w:val="16"/>
              </w:rPr>
              <w:t>PC vs Modal same seed/config</w:t>
            </w:r>
          </w:p>
        </w:tc>
        <w:tc>
          <w:tcPr>
            <w:tcW w:type="dxa" w:w="4592"/>
            <w:vAlign w:val="top"/>
            <w:tcMar>
              <w:top w:w="70" w:type="dxa"/>
              <w:start w:w="90" w:type="dxa"/>
              <w:bottom w:w="70" w:type="dxa"/>
              <w:end w:w="90" w:type="dxa"/>
            </w:tcMar>
          </w:tcPr>
          <w:p>
            <w:pPr>
              <w:spacing w:after="30"/>
            </w:pPr>
            <w:r>
              <w:rPr>
                <w:rFonts w:ascii="Liberation Sans" w:hAnsi="Liberation Sans"/>
                <w:sz w:val="16"/>
              </w:rPr>
              <w:t>Infrastructure có làm lệch kết quả?</w:t>
            </w:r>
          </w:p>
        </w:tc>
      </w:tr>
      <w:tr>
        <w:trPr>
          <w:cantSplit/>
        </w:trPr>
        <w:tc>
          <w:tcPr>
            <w:tcW w:type="dxa" w:w="1701"/>
            <w:vAlign w:val="top"/>
            <w:tcMar>
              <w:top w:w="70" w:type="dxa"/>
              <w:start w:w="90" w:type="dxa"/>
              <w:bottom w:w="70" w:type="dxa"/>
              <w:end w:w="90" w:type="dxa"/>
            </w:tcMar>
          </w:tcPr>
          <w:p>
            <w:pPr>
              <w:spacing w:after="30"/>
            </w:pPr>
            <w:r>
              <w:rPr>
                <w:rFonts w:ascii="Liberation Sans" w:hAnsi="Liberation Sans"/>
                <w:sz w:val="16"/>
              </w:rPr>
              <w:t>Frame count</w:t>
            </w:r>
          </w:p>
        </w:tc>
        <w:tc>
          <w:tcPr>
            <w:tcW w:type="dxa" w:w="2948"/>
            <w:vAlign w:val="top"/>
            <w:tcMar>
              <w:top w:w="70" w:type="dxa"/>
              <w:start w:w="90" w:type="dxa"/>
              <w:bottom w:w="70" w:type="dxa"/>
              <w:end w:w="90" w:type="dxa"/>
            </w:tcMar>
          </w:tcPr>
          <w:p>
            <w:pPr>
              <w:spacing w:after="30"/>
            </w:pPr>
            <w:r>
              <w:rPr>
                <w:rFonts w:ascii="Liberation Sans" w:hAnsi="Liberation Sans"/>
                <w:sz w:val="16"/>
              </w:rPr>
              <w:t>16,32,48/64</w:t>
            </w:r>
          </w:p>
        </w:tc>
        <w:tc>
          <w:tcPr>
            <w:tcW w:type="dxa" w:w="4592"/>
            <w:vAlign w:val="top"/>
            <w:tcMar>
              <w:top w:w="70" w:type="dxa"/>
              <w:start w:w="90" w:type="dxa"/>
              <w:bottom w:w="70" w:type="dxa"/>
              <w:end w:w="90" w:type="dxa"/>
            </w:tcMar>
          </w:tcPr>
          <w:p>
            <w:pPr>
              <w:spacing w:after="30"/>
            </w:pPr>
            <w:r>
              <w:rPr>
                <w:rFonts w:ascii="Liberation Sans" w:hAnsi="Liberation Sans"/>
                <w:sz w:val="16"/>
              </w:rPr>
              <w:t>Sampling density ảnh hưởng thế nào?</w:t>
            </w:r>
          </w:p>
        </w:tc>
      </w:tr>
    </w:tbl>
    <w:p>
      <w:pPr>
        <w:spacing w:after="0"/>
        <w:widowControl/>
      </w:pPr>
    </w:p>
    <w:p>
      <w:pPr>
        <w:pStyle w:val="Heading2"/>
        <w:keepNext/>
        <w:widowControl/>
      </w:pPr>
      <w:r>
        <w:t>17.3. Shortcut and causal tests</w:t>
      </w:r>
    </w:p>
    <w:p>
      <w:pPr>
        <w:pStyle w:val="ListBullet"/>
        <w:spacing w:after="40"/>
        <w:ind w:left="312" w:hanging="142"/>
        <w:widowControl/>
      </w:pPr>
      <w:r>
        <w:t>Train probe phân biệt synthetic và real spoof; accuracy quá cao báo generator fingerprint.</w:t>
      </w:r>
    </w:p>
    <w:p>
      <w:pPr>
        <w:pStyle w:val="ListBullet"/>
        <w:spacing w:after="40"/>
        <w:ind w:left="312" w:hanging="142"/>
        <w:widowControl/>
      </w:pPr>
      <w:r>
        <w:t>Test live with JPEG/resize/color corruption nhưng không spoof; score không được tăng mạnh có hệ thống.</w:t>
      </w:r>
    </w:p>
    <w:p>
      <w:pPr>
        <w:pStyle w:val="ListBullet"/>
        <w:spacing w:after="40"/>
        <w:ind w:left="312" w:hanging="142"/>
        <w:widowControl/>
      </w:pPr>
      <w:r>
        <w:t>Residual scale=0 phải trả score gần live và region distance giảm.</w:t>
      </w:r>
    </w:p>
    <w:p>
      <w:pPr>
        <w:pStyle w:val="ListBullet"/>
        <w:spacing w:after="40"/>
        <w:ind w:left="312" w:hanging="142"/>
        <w:widowControl/>
      </w:pPr>
      <w:r>
        <w:t>Đổi recipe region phải làm anomaly heatmap dịch tương ứng.</w:t>
      </w:r>
    </w:p>
    <w:p>
      <w:pPr>
        <w:pStyle w:val="ListBullet"/>
        <w:spacing w:after="40"/>
        <w:ind w:left="312" w:hanging="142"/>
        <w:widowControl/>
      </w:pPr>
      <w:r>
        <w:t>Hoán đổi artifact map giữa samples phải làm local supervision performance giảm.</w:t>
      </w:r>
    </w:p>
    <w:p>
      <w:pPr>
        <w:pStyle w:val="ListBullet"/>
        <w:spacing w:after="40"/>
        <w:ind w:left="312" w:hanging="142"/>
        <w:widowControl/>
      </w:pPr>
      <w:r>
        <w:t>Different crop padding/interpolation test để phát hiện preprocessing shortcut.</w:t>
      </w:r>
    </w:p>
    <w:p>
      <w:pPr>
        <w:pStyle w:val="ListBullet"/>
        <w:spacing w:after="40"/>
        <w:ind w:left="312" w:hanging="142"/>
        <w:widowControl/>
      </w:pPr>
      <w:r>
        <w:t>Cross-route: train GPAT test physics synthetic và ngược lại.</w:t>
      </w:r>
    </w:p>
    <w:p>
      <w:pPr>
        <w:pStyle w:val="ListBullet"/>
        <w:spacing w:after="40"/>
        <w:ind w:left="312" w:hanging="142"/>
        <w:widowControl/>
      </w:pPr>
      <w:r>
        <w:t>Benign glasses/makeup/low-light stress để kiểm tra BPCER.</w:t>
      </w:r>
    </w:p>
    <w:p>
      <w:pPr>
        <w:pStyle w:val="Heading1"/>
        <w:keepNext/>
        <w:widowControl/>
      </w:pPr>
      <w:r>
        <w:t>18. Unit/integration tests bắt buộc</w:t>
      </w:r>
    </w:p>
    <w:p>
      <w:pPr>
        <w:pStyle w:val="Heading2"/>
        <w:keepNext/>
        <w:widowControl/>
      </w:pPr>
      <w:r>
        <w:t>18.1. Data tests</w:t>
      </w:r>
    </w:p>
    <w:p>
      <w:pPr>
        <w:pStyle w:val="ListBullet"/>
        <w:spacing w:after="40"/>
        <w:ind w:left="312" w:hanging="142"/>
        <w:widowControl/>
      </w:pPr>
      <w:r>
        <w:t>Adapter fixture parses expected video count/splits from miniature directory tree.</w:t>
      </w:r>
    </w:p>
    <w:p>
      <w:pPr>
        <w:pStyle w:val="ListBullet"/>
        <w:spacing w:after="40"/>
        <w:ind w:left="312" w:hanging="142"/>
        <w:widowControl/>
      </w:pPr>
      <w:r>
        <w:t>Frame sampler deterministic and no duplicate indices unless video shorter than requested N.</w:t>
      </w:r>
    </w:p>
    <w:p>
      <w:pPr>
        <w:pStyle w:val="ListBullet"/>
        <w:spacing w:after="40"/>
        <w:ind w:left="312" w:hanging="142"/>
        <w:widowControl/>
      </w:pPr>
      <w:r>
        <w:t>No video_id appears in more than one project_split.</w:t>
      </w:r>
    </w:p>
    <w:p>
      <w:pPr>
        <w:pStyle w:val="ListBullet"/>
        <w:spacing w:after="40"/>
        <w:ind w:left="312" w:hanging="142"/>
        <w:widowControl/>
      </w:pPr>
      <w:r>
        <w:t>Target feature manifest contains no label column/value.</w:t>
      </w:r>
    </w:p>
    <w:p>
      <w:pPr>
        <w:pStyle w:val="ListBullet"/>
        <w:spacing w:after="40"/>
        <w:ind w:left="312" w:hanging="142"/>
        <w:widowControl/>
      </w:pPr>
      <w:r>
        <w:t>Crop output is RGB PNG 256x256 and hash stable.</w:t>
      </w:r>
    </w:p>
    <w:p>
      <w:pPr>
        <w:pStyle w:val="ListBullet"/>
        <w:spacing w:after="40"/>
        <w:ind w:left="312" w:hanging="142"/>
        <w:widowControl/>
      </w:pPr>
      <w:r>
        <w:t>Package lock changes when frame config or model revision changes.</w:t>
      </w:r>
    </w:p>
    <w:p>
      <w:pPr>
        <w:pStyle w:val="ListBullet"/>
        <w:spacing w:after="40"/>
        <w:ind w:left="312" w:hanging="142"/>
        <w:widowControl/>
      </w:pPr>
      <w:r>
        <w:t>Corrupt video and no-face sample are recorded, not silently dropped.</w:t>
      </w:r>
    </w:p>
    <w:p>
      <w:pPr>
        <w:pStyle w:val="Heading2"/>
        <w:keepNext/>
        <w:widowControl/>
      </w:pPr>
      <w:r>
        <w:t>18.2. Model/loss tests</w:t>
      </w:r>
    </w:p>
    <w:p>
      <w:pPr>
        <w:pStyle w:val="ListBullet"/>
        <w:spacing w:after="40"/>
        <w:ind w:left="312" w:hanging="142"/>
        <w:widowControl/>
      </w:pPr>
      <w:r>
        <w:t>Forward output shape for B=2 and all R regions.</w:t>
      </w:r>
    </w:p>
    <w:p>
      <w:pPr>
        <w:pStyle w:val="ListBullet"/>
        <w:spacing w:after="40"/>
        <w:ind w:left="312" w:hanging="142"/>
        <w:widowControl/>
      </w:pPr>
      <w:r>
        <w:t>Mahalanobis distance finite with covariance floor.</w:t>
      </w:r>
    </w:p>
    <w:p>
      <w:pPr>
        <w:pStyle w:val="ListBullet"/>
        <w:spacing w:after="40"/>
        <w:ind w:left="312" w:hanging="142"/>
        <w:widowControl/>
      </w:pPr>
      <w:r>
        <w:t>Live prototype distance decreases after one optimization step on synthetic toy data.</w:t>
      </w:r>
    </w:p>
    <w:p>
      <w:pPr>
        <w:pStyle w:val="ListBullet"/>
        <w:spacing w:after="40"/>
        <w:ind w:left="312" w:hanging="142"/>
        <w:widowControl/>
      </w:pPr>
      <w:r>
        <w:t>Mask-aware outlier loss only applies to attacked regions.</w:t>
      </w:r>
    </w:p>
    <w:p>
      <w:pPr>
        <w:pStyle w:val="ListBullet"/>
        <w:spacing w:after="40"/>
        <w:ind w:left="312" w:hanging="142"/>
        <w:widowControl/>
      </w:pPr>
      <w:r>
        <w:t>Zero artifact map yields zero/near-zero local synthetic loss.</w:t>
      </w:r>
    </w:p>
    <w:p>
      <w:pPr>
        <w:pStyle w:val="ListBullet"/>
        <w:spacing w:after="40"/>
        <w:ind w:left="312" w:hanging="142"/>
        <w:widowControl/>
      </w:pPr>
      <w:r>
        <w:t>Fusion score monotonic when one evidence source increases with others fixed.</w:t>
      </w:r>
    </w:p>
    <w:p>
      <w:pPr>
        <w:pStyle w:val="ListBullet"/>
        <w:spacing w:after="40"/>
        <w:ind w:left="312" w:hanging="142"/>
        <w:widowControl/>
      </w:pPr>
      <w:r>
        <w:t>AMP forward/backward finite.</w:t>
      </w:r>
    </w:p>
    <w:p>
      <w:pPr>
        <w:pStyle w:val="Heading2"/>
        <w:keepNext/>
        <w:widowControl/>
      </w:pPr>
      <w:r>
        <w:t>18.3. Backend and resume tests</w:t>
      </w:r>
    </w:p>
    <w:p>
      <w:pPr>
        <w:pStyle w:val="ListBullet"/>
        <w:spacing w:after="40"/>
        <w:ind w:left="312" w:hanging="142"/>
        <w:widowControl/>
      </w:pPr>
      <w:r>
        <w:t>Local smoke test 5 steps on CPU/GPU.</w:t>
      </w:r>
    </w:p>
    <w:p>
      <w:pPr>
        <w:pStyle w:val="ListBullet"/>
        <w:spacing w:after="40"/>
        <w:ind w:left="312" w:hanging="142"/>
        <w:widowControl/>
      </w:pPr>
      <w:r>
        <w:t>Modal smoke test 5 steps using tiny fixture package.</w:t>
      </w:r>
    </w:p>
    <w:p>
      <w:pPr>
        <w:pStyle w:val="ListBullet"/>
        <w:spacing w:after="40"/>
        <w:ind w:left="312" w:hanging="142"/>
        <w:widowControl/>
      </w:pPr>
      <w:r>
        <w:t>Checkpoint round-trip preserves global_step, optimizer, scheduler, prototypes and RNG.</w:t>
      </w:r>
    </w:p>
    <w:p>
      <w:pPr>
        <w:pStyle w:val="ListBullet"/>
        <w:spacing w:after="40"/>
        <w:ind w:left="312" w:hanging="142"/>
        <w:widowControl/>
      </w:pPr>
      <w:r>
        <w:t>Interrupted run resumes at next correct batch/epoch boundary.</w:t>
      </w:r>
    </w:p>
    <w:p>
      <w:pPr>
        <w:pStyle w:val="ListBullet"/>
        <w:spacing w:after="40"/>
        <w:ind w:left="312" w:hanging="142"/>
        <w:widowControl/>
      </w:pPr>
      <w:r>
        <w:t>Resolved config mismatch blocks resume with human-readable diff.</w:t>
      </w:r>
    </w:p>
    <w:p>
      <w:pPr>
        <w:pStyle w:val="ListBullet"/>
        <w:spacing w:after="40"/>
        <w:ind w:left="312" w:hanging="142"/>
        <w:widowControl/>
      </w:pPr>
      <w:r>
        <w:t>Volume path and local path produce identical canonical relative paths.</w:t>
      </w:r>
    </w:p>
    <w:p>
      <w:pPr>
        <w:pStyle w:val="Heading2"/>
        <w:keepNext/>
        <w:widowControl/>
      </w:pPr>
      <w:r>
        <w:t>18.4. Evaluation tests</w:t>
      </w:r>
    </w:p>
    <w:p>
      <w:pPr>
        <w:pStyle w:val="ListBullet"/>
        <w:spacing w:after="40"/>
        <w:ind w:left="312" w:hanging="142"/>
        <w:widowControl/>
      </w:pPr>
      <w:r>
        <w:t>Known fixture validates APCER/BPCER/ACER formula and label convention.</w:t>
      </w:r>
    </w:p>
    <w:p>
      <w:pPr>
        <w:pStyle w:val="ListBullet"/>
        <w:spacing w:after="40"/>
        <w:ind w:left="312" w:hanging="142"/>
        <w:widowControl/>
      </w:pPr>
      <w:r>
        <w:t>Frame-to-video aggregation deterministic.</w:t>
      </w:r>
    </w:p>
    <w:p>
      <w:pPr>
        <w:pStyle w:val="ListBullet"/>
        <w:spacing w:after="40"/>
        <w:ind w:left="312" w:hanging="142"/>
        <w:widowControl/>
      </w:pPr>
      <w:r>
        <w:t>Evaluation command cannot write checkpoint or optimizer file.</w:t>
      </w:r>
    </w:p>
    <w:p>
      <w:pPr>
        <w:pStyle w:val="ListBullet"/>
        <w:spacing w:after="40"/>
        <w:ind w:left="312" w:hanging="142"/>
        <w:widowControl/>
      </w:pPr>
      <w:r>
        <w:t>Scoring refuses if prediction checkpoint/calibration hash missing.</w:t>
      </w:r>
    </w:p>
    <w:p>
      <w:pPr>
        <w:pStyle w:val="ListBullet"/>
        <w:spacing w:after="40"/>
        <w:ind w:left="312" w:hanging="142"/>
        <w:widowControl/>
      </w:pPr>
      <w:r>
        <w:t>Report generation works with missing optional attack metadata.</w:t>
      </w:r>
    </w:p>
    <w:p>
      <w:pPr>
        <w:pStyle w:val="Heading1"/>
        <w:keepNext/>
        <w:widowControl/>
      </w:pPr>
      <w:r>
        <w:t>19. Kế hoạch triển khai cho Codex</w:t>
      </w:r>
    </w:p>
    <w:tbl>
      <w:tblPr>
        <w:tblW w:type="auto" w:w="0"/>
        <w:jc w:val="center"/>
        <w:tblLook w:firstColumn="1" w:firstRow="1" w:lastColumn="0" w:lastRow="0" w:noHBand="0" w:noVBand="1" w:val="04A0"/>
      </w:tblPr>
      <w:tblGrid>
        <w:gridCol w:w="9978"/>
      </w:tblGrid>
      <w:tr>
        <w:tc>
          <w:tcPr>
            <w:tcW w:type="dxa" w:w="9978"/>
            <w:shd w:fill="FCE4D6"/>
            <w:tcMar>
              <w:top w:w="100" w:type="dxa"/>
              <w:start w:w="130" w:type="dxa"/>
              <w:bottom w:w="100" w:type="dxa"/>
              <w:end w:w="130" w:type="dxa"/>
            </w:tcMar>
            <w:tcBorders>
              <w:top w:val="single" w:sz="10" w:color="C65911"/>
              <w:left w:val="single" w:sz="10" w:color="C65911"/>
              <w:bottom w:val="single" w:sz="10" w:color="C65911"/>
              <w:right w:val="single" w:sz="10" w:color="C65911"/>
            </w:tcBorders>
          </w:tcPr>
          <w:p>
            <w:pPr>
              <w:spacing w:after="30"/>
            </w:pPr>
            <w:r>
              <w:rPr>
                <w:rFonts w:ascii="Liberation Sans" w:hAnsi="Liberation Sans"/>
                <w:sz w:val="19"/>
              </w:rPr>
              <w:t>Codex execution rule: triển khai theo từng milestone nhỏ, mỗi milestone phải có tests và lệnh chạy. Không viết toàn bộ model phức tạp trước khi data package + baseline + run registry chạy end-to-end.</w:t>
            </w:r>
          </w:p>
        </w:tc>
      </w:tr>
    </w:tbl>
    <w:p>
      <w:pPr>
        <w:spacing w:after="0"/>
        <w:widowControl/>
      </w:pPr>
    </w:p>
    <w:p>
      <w:pPr>
        <w:pStyle w:val="Heading2"/>
        <w:keepNext/>
        <w:widowControl/>
      </w:pPr>
      <w:r>
        <w:t>19.1. Milestones and acceptance criteria</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737"/>
            <w:shd w:fill="1F4E79"/>
            <w:vAlign w:val="center"/>
            <w:tcMar>
              <w:top w:w="70" w:type="dxa"/>
              <w:start w:w="90" w:type="dxa"/>
              <w:bottom w:w="70" w:type="dxa"/>
              <w:end w:w="90" w:type="dxa"/>
            </w:tcMar>
          </w:tcPr>
          <w:p>
            <w:pPr>
              <w:spacing w:after="30"/>
              <w:jc w:val="center"/>
            </w:pPr>
            <w:r>
              <w:rPr>
                <w:rFonts w:ascii="Liberation Sans" w:hAnsi="Liberation Sans"/>
                <w:b/>
                <w:color w:val="FFFFFF"/>
                <w:sz w:val="15"/>
              </w:rPr>
              <w:t>Mốc</w:t>
            </w:r>
          </w:p>
        </w:tc>
        <w:tc>
          <w:tcPr>
            <w:tcW w:type="dxa" w:w="3458"/>
            <w:shd w:fill="1F4E79"/>
            <w:vAlign w:val="center"/>
            <w:tcMar>
              <w:top w:w="70" w:type="dxa"/>
              <w:start w:w="90" w:type="dxa"/>
              <w:bottom w:w="70" w:type="dxa"/>
              <w:end w:w="90" w:type="dxa"/>
            </w:tcMar>
          </w:tcPr>
          <w:p>
            <w:pPr>
              <w:spacing w:after="30"/>
              <w:jc w:val="center"/>
            </w:pPr>
            <w:r>
              <w:rPr>
                <w:rFonts w:ascii="Liberation Sans" w:hAnsi="Liberation Sans"/>
                <w:b/>
                <w:color w:val="FFFFFF"/>
                <w:sz w:val="15"/>
              </w:rPr>
              <w:t>Nội dung</w:t>
            </w:r>
          </w:p>
        </w:tc>
        <w:tc>
          <w:tcPr>
            <w:tcW w:type="dxa" w:w="5102"/>
            <w:shd w:fill="1F4E79"/>
            <w:vAlign w:val="center"/>
            <w:tcMar>
              <w:top w:w="70" w:type="dxa"/>
              <w:start w:w="90" w:type="dxa"/>
              <w:bottom w:w="70" w:type="dxa"/>
              <w:end w:w="90" w:type="dxa"/>
            </w:tcMar>
          </w:tcPr>
          <w:p>
            <w:pPr>
              <w:spacing w:after="30"/>
              <w:jc w:val="center"/>
            </w:pPr>
            <w:r>
              <w:rPr>
                <w:rFonts w:ascii="Liberation Sans" w:hAnsi="Liberation Sans"/>
                <w:b/>
                <w:color w:val="FFFFFF"/>
                <w:sz w:val="15"/>
              </w:rPr>
              <w:t>Acceptance criteria</w:t>
            </w:r>
          </w:p>
        </w:tc>
      </w:tr>
      <w:tr>
        <w:trPr>
          <w:cantSplit/>
        </w:trPr>
        <w:tc>
          <w:tcPr>
            <w:tcW w:type="dxa" w:w="737"/>
            <w:vAlign w:val="top"/>
            <w:tcMar>
              <w:top w:w="70" w:type="dxa"/>
              <w:start w:w="90" w:type="dxa"/>
              <w:bottom w:w="70" w:type="dxa"/>
              <w:end w:w="90" w:type="dxa"/>
            </w:tcMar>
          </w:tcPr>
          <w:p>
            <w:pPr>
              <w:spacing w:after="30"/>
            </w:pPr>
            <w:r>
              <w:rPr>
                <w:rFonts w:ascii="Liberation Sans" w:hAnsi="Liberation Sans"/>
                <w:sz w:val="15"/>
              </w:rPr>
              <w:t>M0</w:t>
            </w:r>
          </w:p>
        </w:tc>
        <w:tc>
          <w:tcPr>
            <w:tcW w:type="dxa" w:w="3458"/>
            <w:vAlign w:val="top"/>
            <w:tcMar>
              <w:top w:w="70" w:type="dxa"/>
              <w:start w:w="90" w:type="dxa"/>
              <w:bottom w:w="70" w:type="dxa"/>
              <w:end w:w="90" w:type="dxa"/>
            </w:tcMar>
          </w:tcPr>
          <w:p>
            <w:pPr>
              <w:spacing w:after="30"/>
            </w:pPr>
            <w:r>
              <w:rPr>
                <w:rFonts w:ascii="Liberation Sans" w:hAnsi="Liberation Sans"/>
                <w:sz w:val="15"/>
              </w:rPr>
              <w:t>Repo skeleton, config schema, logging, hashing</w:t>
            </w:r>
          </w:p>
        </w:tc>
        <w:tc>
          <w:tcPr>
            <w:tcW w:type="dxa" w:w="5102"/>
            <w:vAlign w:val="top"/>
            <w:tcMar>
              <w:top w:w="70" w:type="dxa"/>
              <w:start w:w="90" w:type="dxa"/>
              <w:bottom w:w="70" w:type="dxa"/>
              <w:end w:w="90" w:type="dxa"/>
            </w:tcMar>
          </w:tcPr>
          <w:p>
            <w:pPr>
              <w:spacing w:after="30"/>
            </w:pPr>
            <w:r>
              <w:rPr>
                <w:rFonts w:ascii="Liberation Sans" w:hAnsi="Liberation Sans"/>
                <w:sz w:val="15"/>
              </w:rPr>
              <w:t>pytest pass; CLI --help; resolved config saved.</w:t>
            </w:r>
          </w:p>
        </w:tc>
      </w:tr>
      <w:tr>
        <w:trPr>
          <w:cantSplit/>
        </w:trPr>
        <w:tc>
          <w:tcPr>
            <w:tcW w:type="dxa" w:w="737"/>
            <w:vAlign w:val="top"/>
            <w:tcMar>
              <w:top w:w="70" w:type="dxa"/>
              <w:start w:w="90" w:type="dxa"/>
              <w:bottom w:w="70" w:type="dxa"/>
              <w:end w:w="90" w:type="dxa"/>
            </w:tcMar>
          </w:tcPr>
          <w:p>
            <w:pPr>
              <w:spacing w:after="30"/>
            </w:pPr>
            <w:r>
              <w:rPr>
                <w:rFonts w:ascii="Liberation Sans" w:hAnsi="Liberation Sans"/>
                <w:sz w:val="15"/>
              </w:rPr>
              <w:t>M1</w:t>
            </w:r>
          </w:p>
        </w:tc>
        <w:tc>
          <w:tcPr>
            <w:tcW w:type="dxa" w:w="3458"/>
            <w:vAlign w:val="top"/>
            <w:tcMar>
              <w:top w:w="70" w:type="dxa"/>
              <w:start w:w="90" w:type="dxa"/>
              <w:bottom w:w="70" w:type="dxa"/>
              <w:end w:w="90" w:type="dxa"/>
            </w:tcMar>
          </w:tcPr>
          <w:p>
            <w:pPr>
              <w:spacing w:after="30"/>
            </w:pPr>
            <w:r>
              <w:rPr>
                <w:rFonts w:ascii="Liberation Sans" w:hAnsi="Liberation Sans"/>
                <w:sz w:val="15"/>
              </w:rPr>
              <w:t>Dataset adapters + raw audit</w:t>
            </w:r>
          </w:p>
        </w:tc>
        <w:tc>
          <w:tcPr>
            <w:tcW w:type="dxa" w:w="5102"/>
            <w:vAlign w:val="top"/>
            <w:tcMar>
              <w:top w:w="70" w:type="dxa"/>
              <w:start w:w="90" w:type="dxa"/>
              <w:bottom w:w="70" w:type="dxa"/>
              <w:end w:w="90" w:type="dxa"/>
            </w:tcMar>
          </w:tcPr>
          <w:p>
            <w:pPr>
              <w:spacing w:after="30"/>
            </w:pPr>
            <w:r>
              <w:rPr>
                <w:rFonts w:ascii="Liberation Sans" w:hAnsi="Liberation Sans"/>
                <w:sz w:val="15"/>
              </w:rPr>
              <w:t>Mini fixtures parsed; missing metadata fails clearly.</w:t>
            </w:r>
          </w:p>
        </w:tc>
      </w:tr>
      <w:tr>
        <w:trPr>
          <w:cantSplit/>
        </w:trPr>
        <w:tc>
          <w:tcPr>
            <w:tcW w:type="dxa" w:w="737"/>
            <w:vAlign w:val="top"/>
            <w:tcMar>
              <w:top w:w="70" w:type="dxa"/>
              <w:start w:w="90" w:type="dxa"/>
              <w:bottom w:w="70" w:type="dxa"/>
              <w:end w:w="90" w:type="dxa"/>
            </w:tcMar>
          </w:tcPr>
          <w:p>
            <w:pPr>
              <w:spacing w:after="30"/>
            </w:pPr>
            <w:r>
              <w:rPr>
                <w:rFonts w:ascii="Liberation Sans" w:hAnsi="Liberation Sans"/>
                <w:sz w:val="15"/>
              </w:rPr>
              <w:t>M2</w:t>
            </w:r>
          </w:p>
        </w:tc>
        <w:tc>
          <w:tcPr>
            <w:tcW w:type="dxa" w:w="3458"/>
            <w:vAlign w:val="top"/>
            <w:tcMar>
              <w:top w:w="70" w:type="dxa"/>
              <w:start w:w="90" w:type="dxa"/>
              <w:bottom w:w="70" w:type="dxa"/>
              <w:end w:w="90" w:type="dxa"/>
            </w:tcMar>
          </w:tcPr>
          <w:p>
            <w:pPr>
              <w:spacing w:after="30"/>
            </w:pPr>
            <w:r>
              <w:rPr>
                <w:rFonts w:ascii="Liberation Sans" w:hAnsi="Liberation Sans"/>
                <w:sz w:val="15"/>
              </w:rPr>
              <w:t>Frame extraction + SCRFD crop + manifest</w:t>
            </w:r>
          </w:p>
        </w:tc>
        <w:tc>
          <w:tcPr>
            <w:tcW w:type="dxa" w:w="5102"/>
            <w:vAlign w:val="top"/>
            <w:tcMar>
              <w:top w:w="70" w:type="dxa"/>
              <w:start w:w="90" w:type="dxa"/>
              <w:bottom w:w="70" w:type="dxa"/>
              <w:end w:w="90" w:type="dxa"/>
            </w:tcMar>
          </w:tcPr>
          <w:p>
            <w:pPr>
              <w:spacing w:after="30"/>
            </w:pPr>
            <w:r>
              <w:rPr>
                <w:rFonts w:ascii="Liberation Sans" w:hAnsi="Liberation Sans"/>
                <w:sz w:val="15"/>
              </w:rPr>
              <w:t>Resume-safe; deterministic sample IDs; audit report.</w:t>
            </w:r>
          </w:p>
        </w:tc>
      </w:tr>
      <w:tr>
        <w:trPr>
          <w:cantSplit/>
        </w:trPr>
        <w:tc>
          <w:tcPr>
            <w:tcW w:type="dxa" w:w="737"/>
            <w:vAlign w:val="top"/>
            <w:tcMar>
              <w:top w:w="70" w:type="dxa"/>
              <w:start w:w="90" w:type="dxa"/>
              <w:bottom w:w="70" w:type="dxa"/>
              <w:end w:w="90" w:type="dxa"/>
            </w:tcMar>
          </w:tcPr>
          <w:p>
            <w:pPr>
              <w:spacing w:after="30"/>
            </w:pPr>
            <w:r>
              <w:rPr>
                <w:rFonts w:ascii="Liberation Sans" w:hAnsi="Liberation Sans"/>
                <w:sz w:val="15"/>
              </w:rPr>
              <w:t>M3</w:t>
            </w:r>
          </w:p>
        </w:tc>
        <w:tc>
          <w:tcPr>
            <w:tcW w:type="dxa" w:w="3458"/>
            <w:vAlign w:val="top"/>
            <w:tcMar>
              <w:top w:w="70" w:type="dxa"/>
              <w:start w:w="90" w:type="dxa"/>
              <w:bottom w:w="70" w:type="dxa"/>
              <w:end w:w="90" w:type="dxa"/>
            </w:tcMar>
          </w:tcPr>
          <w:p>
            <w:pPr>
              <w:spacing w:after="30"/>
            </w:pPr>
            <w:r>
              <w:rPr>
                <w:rFonts w:ascii="Liberation Sans" w:hAnsi="Liberation Sans"/>
                <w:sz w:val="15"/>
              </w:rPr>
              <w:t>Priors + package/shards + lock</w:t>
            </w:r>
          </w:p>
        </w:tc>
        <w:tc>
          <w:tcPr>
            <w:tcW w:type="dxa" w:w="5102"/>
            <w:vAlign w:val="top"/>
            <w:tcMar>
              <w:top w:w="70" w:type="dxa"/>
              <w:start w:w="90" w:type="dxa"/>
              <w:bottom w:w="70" w:type="dxa"/>
              <w:end w:w="90" w:type="dxa"/>
            </w:tcMar>
          </w:tcPr>
          <w:p>
            <w:pPr>
              <w:spacing w:after="30"/>
            </w:pPr>
            <w:r>
              <w:rPr>
                <w:rFonts w:ascii="Liberation Sans" w:hAnsi="Liberation Sans"/>
                <w:sz w:val="15"/>
              </w:rPr>
              <w:t>Package validate pass; target labels isolated.</w:t>
            </w:r>
          </w:p>
        </w:tc>
      </w:tr>
      <w:tr>
        <w:trPr>
          <w:cantSplit/>
        </w:trPr>
        <w:tc>
          <w:tcPr>
            <w:tcW w:type="dxa" w:w="737"/>
            <w:vAlign w:val="top"/>
            <w:tcMar>
              <w:top w:w="70" w:type="dxa"/>
              <w:start w:w="90" w:type="dxa"/>
              <w:bottom w:w="70" w:type="dxa"/>
              <w:end w:w="90" w:type="dxa"/>
            </w:tcMar>
          </w:tcPr>
          <w:p>
            <w:pPr>
              <w:spacing w:after="30"/>
            </w:pPr>
            <w:r>
              <w:rPr>
                <w:rFonts w:ascii="Liberation Sans" w:hAnsi="Liberation Sans"/>
                <w:sz w:val="15"/>
              </w:rPr>
              <w:t>M4</w:t>
            </w:r>
          </w:p>
        </w:tc>
        <w:tc>
          <w:tcPr>
            <w:tcW w:type="dxa" w:w="3458"/>
            <w:vAlign w:val="top"/>
            <w:tcMar>
              <w:top w:w="70" w:type="dxa"/>
              <w:start w:w="90" w:type="dxa"/>
              <w:bottom w:w="70" w:type="dxa"/>
              <w:end w:w="90" w:type="dxa"/>
            </w:tcMar>
          </w:tcPr>
          <w:p>
            <w:pPr>
              <w:spacing w:after="30"/>
            </w:pPr>
            <w:r>
              <w:rPr>
                <w:rFonts w:ascii="Liberation Sans" w:hAnsi="Liberation Sans"/>
                <w:sz w:val="15"/>
              </w:rPr>
              <w:t>Canonical dataset loader + balanced sampler</w:t>
            </w:r>
          </w:p>
        </w:tc>
        <w:tc>
          <w:tcPr>
            <w:tcW w:type="dxa" w:w="5102"/>
            <w:vAlign w:val="top"/>
            <w:tcMar>
              <w:top w:w="70" w:type="dxa"/>
              <w:start w:w="90" w:type="dxa"/>
              <w:bottom w:w="70" w:type="dxa"/>
              <w:end w:w="90" w:type="dxa"/>
            </w:tcMar>
          </w:tcPr>
          <w:p>
            <w:pPr>
              <w:spacing w:after="30"/>
            </w:pPr>
            <w:r>
              <w:rPr>
                <w:rFonts w:ascii="Liberation Sans" w:hAnsi="Liberation Sans"/>
                <w:sz w:val="15"/>
              </w:rPr>
              <w:t>Batch contract verified by tests.</w:t>
            </w:r>
          </w:p>
        </w:tc>
      </w:tr>
      <w:tr>
        <w:trPr>
          <w:cantSplit/>
        </w:trPr>
        <w:tc>
          <w:tcPr>
            <w:tcW w:type="dxa" w:w="737"/>
            <w:vAlign w:val="top"/>
            <w:tcMar>
              <w:top w:w="70" w:type="dxa"/>
              <w:start w:w="90" w:type="dxa"/>
              <w:bottom w:w="70" w:type="dxa"/>
              <w:end w:w="90" w:type="dxa"/>
            </w:tcMar>
          </w:tcPr>
          <w:p>
            <w:pPr>
              <w:spacing w:after="30"/>
            </w:pPr>
            <w:r>
              <w:rPr>
                <w:rFonts w:ascii="Liberation Sans" w:hAnsi="Liberation Sans"/>
                <w:sz w:val="15"/>
              </w:rPr>
              <w:t>M5</w:t>
            </w:r>
          </w:p>
        </w:tc>
        <w:tc>
          <w:tcPr>
            <w:tcW w:type="dxa" w:w="3458"/>
            <w:vAlign w:val="top"/>
            <w:tcMar>
              <w:top w:w="70" w:type="dxa"/>
              <w:start w:w="90" w:type="dxa"/>
              <w:bottom w:w="70" w:type="dxa"/>
              <w:end w:w="90" w:type="dxa"/>
            </w:tcMar>
          </w:tcPr>
          <w:p>
            <w:pPr>
              <w:spacing w:after="30"/>
            </w:pPr>
            <w:r>
              <w:rPr>
                <w:rFonts w:ascii="Liberation Sans" w:hAnsi="Liberation Sans"/>
                <w:sz w:val="15"/>
              </w:rPr>
              <w:t>B00 baseline local training/evaluation</w:t>
            </w:r>
          </w:p>
        </w:tc>
        <w:tc>
          <w:tcPr>
            <w:tcW w:type="dxa" w:w="5102"/>
            <w:vAlign w:val="top"/>
            <w:tcMar>
              <w:top w:w="70" w:type="dxa"/>
              <w:start w:w="90" w:type="dxa"/>
              <w:bottom w:w="70" w:type="dxa"/>
              <w:end w:w="90" w:type="dxa"/>
            </w:tcMar>
          </w:tcPr>
          <w:p>
            <w:pPr>
              <w:spacing w:after="30"/>
            </w:pPr>
            <w:r>
              <w:rPr>
                <w:rFonts w:ascii="Liberation Sans" w:hAnsi="Liberation Sans"/>
                <w:sz w:val="15"/>
              </w:rPr>
              <w:t>Checkpoint, source calibration, target prediction/report.</w:t>
            </w:r>
          </w:p>
        </w:tc>
      </w:tr>
      <w:tr>
        <w:trPr>
          <w:cantSplit/>
        </w:trPr>
        <w:tc>
          <w:tcPr>
            <w:tcW w:type="dxa" w:w="737"/>
            <w:vAlign w:val="top"/>
            <w:tcMar>
              <w:top w:w="70" w:type="dxa"/>
              <w:start w:w="90" w:type="dxa"/>
              <w:bottom w:w="70" w:type="dxa"/>
              <w:end w:w="90" w:type="dxa"/>
            </w:tcMar>
          </w:tcPr>
          <w:p>
            <w:pPr>
              <w:spacing w:after="30"/>
            </w:pPr>
            <w:r>
              <w:rPr>
                <w:rFonts w:ascii="Liberation Sans" w:hAnsi="Liberation Sans"/>
                <w:sz w:val="15"/>
              </w:rPr>
              <w:t>M6</w:t>
            </w:r>
          </w:p>
        </w:tc>
        <w:tc>
          <w:tcPr>
            <w:tcW w:type="dxa" w:w="3458"/>
            <w:vAlign w:val="top"/>
            <w:tcMar>
              <w:top w:w="70" w:type="dxa"/>
              <w:start w:w="90" w:type="dxa"/>
              <w:bottom w:w="70" w:type="dxa"/>
              <w:end w:w="90" w:type="dxa"/>
            </w:tcMar>
          </w:tcPr>
          <w:p>
            <w:pPr>
              <w:spacing w:after="30"/>
            </w:pPr>
            <w:r>
              <w:rPr>
                <w:rFonts w:ascii="Liberation Sans" w:hAnsi="Liberation Sans"/>
                <w:sz w:val="15"/>
              </w:rPr>
              <w:t>Modal wrapper + data sync + parity smoke</w:t>
            </w:r>
          </w:p>
        </w:tc>
        <w:tc>
          <w:tcPr>
            <w:tcW w:type="dxa" w:w="5102"/>
            <w:vAlign w:val="top"/>
            <w:tcMar>
              <w:top w:w="70" w:type="dxa"/>
              <w:start w:w="90" w:type="dxa"/>
              <w:bottom w:w="70" w:type="dxa"/>
              <w:end w:w="90" w:type="dxa"/>
            </w:tcMar>
          </w:tcPr>
          <w:p>
            <w:pPr>
              <w:spacing w:after="30"/>
            </w:pPr>
            <w:r>
              <w:rPr>
                <w:rFonts w:ascii="Liberation Sans" w:hAnsi="Liberation Sans"/>
                <w:sz w:val="15"/>
              </w:rPr>
              <w:t>Same trainer core; checkpoint migration pass.</w:t>
            </w:r>
          </w:p>
        </w:tc>
      </w:tr>
      <w:tr>
        <w:trPr>
          <w:cantSplit/>
        </w:trPr>
        <w:tc>
          <w:tcPr>
            <w:tcW w:type="dxa" w:w="737"/>
            <w:vAlign w:val="top"/>
            <w:tcMar>
              <w:top w:w="70" w:type="dxa"/>
              <w:start w:w="90" w:type="dxa"/>
              <w:bottom w:w="70" w:type="dxa"/>
              <w:end w:w="90" w:type="dxa"/>
            </w:tcMar>
          </w:tcPr>
          <w:p>
            <w:pPr>
              <w:spacing w:after="30"/>
            </w:pPr>
            <w:r>
              <w:rPr>
                <w:rFonts w:ascii="Liberation Sans" w:hAnsi="Liberation Sans"/>
                <w:sz w:val="15"/>
              </w:rPr>
              <w:t>M7</w:t>
            </w:r>
          </w:p>
        </w:tc>
        <w:tc>
          <w:tcPr>
            <w:tcW w:type="dxa" w:w="3458"/>
            <w:vAlign w:val="top"/>
            <w:tcMar>
              <w:top w:w="70" w:type="dxa"/>
              <w:start w:w="90" w:type="dxa"/>
              <w:bottom w:w="70" w:type="dxa"/>
              <w:end w:w="90" w:type="dxa"/>
            </w:tcMar>
          </w:tcPr>
          <w:p>
            <w:pPr>
              <w:spacing w:after="30"/>
            </w:pPr>
            <w:r>
              <w:rPr>
                <w:rFonts w:ascii="Liberation Sans" w:hAnsi="Liberation Sans"/>
                <w:sz w:val="15"/>
              </w:rPr>
              <w:t>Recipe schema/compiler + physics engine</w:t>
            </w:r>
          </w:p>
        </w:tc>
        <w:tc>
          <w:tcPr>
            <w:tcW w:type="dxa" w:w="5102"/>
            <w:vAlign w:val="top"/>
            <w:tcMar>
              <w:top w:w="70" w:type="dxa"/>
              <w:start w:w="90" w:type="dxa"/>
              <w:bottom w:w="70" w:type="dxa"/>
              <w:end w:w="90" w:type="dxa"/>
            </w:tcMar>
          </w:tcPr>
          <w:p>
            <w:pPr>
              <w:spacing w:after="30"/>
            </w:pPr>
            <w:r>
              <w:rPr>
                <w:rFonts w:ascii="Liberation Sans" w:hAnsi="Liberation Sans"/>
                <w:sz w:val="15"/>
              </w:rPr>
              <w:t>Frozen bank; exact masks; deterministic operators.</w:t>
            </w:r>
          </w:p>
        </w:tc>
      </w:tr>
      <w:tr>
        <w:trPr>
          <w:cantSplit/>
        </w:trPr>
        <w:tc>
          <w:tcPr>
            <w:tcW w:type="dxa" w:w="737"/>
            <w:vAlign w:val="top"/>
            <w:tcMar>
              <w:top w:w="70" w:type="dxa"/>
              <w:start w:w="90" w:type="dxa"/>
              <w:bottom w:w="70" w:type="dxa"/>
              <w:end w:w="90" w:type="dxa"/>
            </w:tcMar>
          </w:tcPr>
          <w:p>
            <w:pPr>
              <w:spacing w:after="30"/>
            </w:pPr>
            <w:r>
              <w:rPr>
                <w:rFonts w:ascii="Liberation Sans" w:hAnsi="Liberation Sans"/>
                <w:sz w:val="15"/>
              </w:rPr>
              <w:t>M8</w:t>
            </w:r>
          </w:p>
        </w:tc>
        <w:tc>
          <w:tcPr>
            <w:tcW w:type="dxa" w:w="3458"/>
            <w:vAlign w:val="top"/>
            <w:tcMar>
              <w:top w:w="70" w:type="dxa"/>
              <w:start w:w="90" w:type="dxa"/>
              <w:bottom w:w="70" w:type="dxa"/>
              <w:end w:w="90" w:type="dxa"/>
            </w:tcMar>
          </w:tcPr>
          <w:p>
            <w:pPr>
              <w:spacing w:after="30"/>
            </w:pPr>
            <w:r>
              <w:rPr>
                <w:rFonts w:ascii="Liberation Sans" w:hAnsi="Liberation Sans"/>
                <w:sz w:val="15"/>
              </w:rPr>
              <w:t>GPAT + quality gate + synthetic bank</w:t>
            </w:r>
          </w:p>
        </w:tc>
        <w:tc>
          <w:tcPr>
            <w:tcW w:type="dxa" w:w="5102"/>
            <w:vAlign w:val="top"/>
            <w:tcMar>
              <w:top w:w="70" w:type="dxa"/>
              <w:start w:w="90" w:type="dxa"/>
              <w:bottom w:w="70" w:type="dxa"/>
              <w:end w:w="90" w:type="dxa"/>
            </w:tcMar>
          </w:tcPr>
          <w:p>
            <w:pPr>
              <w:spacing w:after="30"/>
            </w:pPr>
            <w:r>
              <w:rPr>
                <w:rFonts w:ascii="Liberation Sans" w:hAnsi="Liberation Sans"/>
                <w:sz w:val="15"/>
              </w:rPr>
              <w:t>Bank lock, q score, rejected manifest.</w:t>
            </w:r>
          </w:p>
        </w:tc>
      </w:tr>
      <w:tr>
        <w:trPr>
          <w:cantSplit/>
        </w:trPr>
        <w:tc>
          <w:tcPr>
            <w:tcW w:type="dxa" w:w="737"/>
            <w:vAlign w:val="top"/>
            <w:tcMar>
              <w:top w:w="70" w:type="dxa"/>
              <w:start w:w="90" w:type="dxa"/>
              <w:bottom w:w="70" w:type="dxa"/>
              <w:end w:w="90" w:type="dxa"/>
            </w:tcMar>
          </w:tcPr>
          <w:p>
            <w:pPr>
              <w:spacing w:after="30"/>
            </w:pPr>
            <w:r>
              <w:rPr>
                <w:rFonts w:ascii="Liberation Sans" w:hAnsi="Liberation Sans"/>
                <w:sz w:val="15"/>
              </w:rPr>
              <w:t>M9</w:t>
            </w:r>
          </w:p>
        </w:tc>
        <w:tc>
          <w:tcPr>
            <w:tcW w:type="dxa" w:w="3458"/>
            <w:vAlign w:val="top"/>
            <w:tcMar>
              <w:top w:w="70" w:type="dxa"/>
              <w:start w:w="90" w:type="dxa"/>
              <w:bottom w:w="70" w:type="dxa"/>
              <w:end w:w="90" w:type="dxa"/>
            </w:tcMar>
          </w:tcPr>
          <w:p>
            <w:pPr>
              <w:spacing w:after="30"/>
            </w:pPr>
            <w:r>
              <w:rPr>
                <w:rFonts w:ascii="Liberation Sans" w:hAnsi="Liberation Sans"/>
                <w:sz w:val="15"/>
              </w:rPr>
              <w:t>Regional fusion + manifolds + losses</w:t>
            </w:r>
          </w:p>
        </w:tc>
        <w:tc>
          <w:tcPr>
            <w:tcW w:type="dxa" w:w="5102"/>
            <w:vAlign w:val="top"/>
            <w:tcMar>
              <w:top w:w="70" w:type="dxa"/>
              <w:start w:w="90" w:type="dxa"/>
              <w:bottom w:w="70" w:type="dxa"/>
              <w:end w:w="90" w:type="dxa"/>
            </w:tcMar>
          </w:tcPr>
          <w:p>
            <w:pPr>
              <w:spacing w:after="30"/>
            </w:pPr>
            <w:r>
              <w:rPr>
                <w:rFonts w:ascii="Liberation Sans" w:hAnsi="Liberation Sans"/>
                <w:sz w:val="15"/>
              </w:rPr>
              <w:t>Toy tests and source-dev training stable.</w:t>
            </w:r>
          </w:p>
        </w:tc>
      </w:tr>
      <w:tr>
        <w:trPr>
          <w:cantSplit/>
        </w:trPr>
        <w:tc>
          <w:tcPr>
            <w:tcW w:type="dxa" w:w="737"/>
            <w:vAlign w:val="top"/>
            <w:tcMar>
              <w:top w:w="70" w:type="dxa"/>
              <w:start w:w="90" w:type="dxa"/>
              <w:bottom w:w="70" w:type="dxa"/>
              <w:end w:w="90" w:type="dxa"/>
            </w:tcMar>
          </w:tcPr>
          <w:p>
            <w:pPr>
              <w:spacing w:after="30"/>
            </w:pPr>
            <w:r>
              <w:rPr>
                <w:rFonts w:ascii="Liberation Sans" w:hAnsi="Liberation Sans"/>
                <w:sz w:val="15"/>
              </w:rPr>
              <w:t>M10</w:t>
            </w:r>
          </w:p>
        </w:tc>
        <w:tc>
          <w:tcPr>
            <w:tcW w:type="dxa" w:w="3458"/>
            <w:vAlign w:val="top"/>
            <w:tcMar>
              <w:top w:w="70" w:type="dxa"/>
              <w:start w:w="90" w:type="dxa"/>
              <w:bottom w:w="70" w:type="dxa"/>
              <w:end w:w="90" w:type="dxa"/>
            </w:tcMar>
          </w:tcPr>
          <w:p>
            <w:pPr>
              <w:spacing w:after="30"/>
            </w:pPr>
            <w:r>
              <w:rPr>
                <w:rFonts w:ascii="Liberation Sans" w:hAnsi="Liberation Sans"/>
                <w:sz w:val="15"/>
              </w:rPr>
              <w:t>Full experiment matrix + report</w:t>
            </w:r>
          </w:p>
        </w:tc>
        <w:tc>
          <w:tcPr>
            <w:tcW w:type="dxa" w:w="5102"/>
            <w:vAlign w:val="top"/>
            <w:tcMar>
              <w:top w:w="70" w:type="dxa"/>
              <w:start w:w="90" w:type="dxa"/>
              <w:bottom w:w="70" w:type="dxa"/>
              <w:end w:w="90" w:type="dxa"/>
            </w:tcMar>
          </w:tcPr>
          <w:p>
            <w:pPr>
              <w:spacing w:after="30"/>
            </w:pPr>
            <w:r>
              <w:rPr>
                <w:rFonts w:ascii="Liberation Sans" w:hAnsi="Liberation Sans"/>
                <w:sz w:val="15"/>
              </w:rPr>
              <w:t>3 seeds, baselines/ablations, reproducible summary.</w:t>
            </w:r>
          </w:p>
        </w:tc>
      </w:tr>
    </w:tbl>
    <w:p>
      <w:pPr>
        <w:spacing w:after="0"/>
        <w:widowControl/>
      </w:pPr>
    </w:p>
    <w:p>
      <w:pPr>
        <w:pStyle w:val="Heading2"/>
        <w:keepNext/>
        <w:widowControl/>
      </w:pPr>
      <w:r>
        <w:t>19.2. Codex guardrails</w:t>
      </w:r>
    </w:p>
    <w:p>
      <w:pPr>
        <w:pStyle w:val="ListBullet"/>
        <w:spacing w:after="40"/>
        <w:ind w:left="312" w:hanging="142"/>
        <w:widowControl/>
      </w:pPr>
      <w:r>
        <w:t>Trước mỗi code batch, đọc config/schema và tests liên quan; không thay API tùy ý.</w:t>
      </w:r>
    </w:p>
    <w:p>
      <w:pPr>
        <w:pStyle w:val="ListBullet"/>
        <w:spacing w:after="40"/>
        <w:ind w:left="312" w:hanging="142"/>
        <w:widowControl/>
      </w:pPr>
      <w:r>
        <w:t>Mỗi PR/commit chỉ giải quyết một milestone hoặc một vertical slice.</w:t>
      </w:r>
    </w:p>
    <w:p>
      <w:pPr>
        <w:pStyle w:val="ListBullet"/>
        <w:spacing w:after="40"/>
        <w:ind w:left="312" w:hanging="142"/>
        <w:widowControl/>
      </w:pPr>
      <w:r>
        <w:t>Không download dataset/model tự động trong test suite.</w:t>
      </w:r>
    </w:p>
    <w:p>
      <w:pPr>
        <w:pStyle w:val="ListBullet"/>
        <w:spacing w:after="40"/>
        <w:ind w:left="312" w:hanging="142"/>
        <w:widowControl/>
      </w:pPr>
      <w:r>
        <w:t>Không thêm dependency nặng nếu standard library/đang có đã đủ.</w:t>
      </w:r>
    </w:p>
    <w:p>
      <w:pPr>
        <w:pStyle w:val="ListBullet"/>
        <w:spacing w:after="40"/>
        <w:ind w:left="312" w:hanging="142"/>
        <w:widowControl/>
      </w:pPr>
      <w:r>
        <w:t>Tất cả external model loading phải pinned revision và có offline cache path.</w:t>
      </w:r>
    </w:p>
    <w:p>
      <w:pPr>
        <w:pStyle w:val="ListBullet"/>
        <w:spacing w:after="40"/>
        <w:ind w:left="312" w:hanging="142"/>
        <w:widowControl/>
      </w:pPr>
      <w:r>
        <w:t>Không swallow exception bằng broad except; failure phải có sample_id/stage/reason.</w:t>
      </w:r>
    </w:p>
    <w:p>
      <w:pPr>
        <w:pStyle w:val="ListBullet"/>
        <w:spacing w:after="40"/>
        <w:ind w:left="312" w:hanging="142"/>
        <w:widowControl/>
      </w:pPr>
      <w:r>
        <w:t>Không dùng notebook làm implementation chính; notebook chỉ analysis/report optional.</w:t>
      </w:r>
    </w:p>
    <w:p>
      <w:pPr>
        <w:pStyle w:val="ListBullet"/>
        <w:spacing w:after="40"/>
        <w:ind w:left="312" w:hanging="142"/>
        <w:widowControl/>
      </w:pPr>
      <w:r>
        <w:t>Mỗi CLI write artifact phải hỗ trợ --dry-run hoặc validate trước khi thay đổi dữ liệu.</w:t>
      </w:r>
    </w:p>
    <w:p>
      <w:pPr>
        <w:pStyle w:val="Heading2"/>
        <w:keepNext/>
        <w:widowControl/>
      </w:pPr>
      <w:r>
        <w:t>19.3. First Codex task prompt</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Implement Milestone M0 and M1 only.</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Requirements:</w:t>
            </w:r>
            <w:r>
              <w:rPr>
                <w:rFonts w:ascii="Liberation Sans" w:hAnsi="Liberation Sans"/>
              </w:rPr>
              <w:br/>
            </w:r>
            <w:r>
              <w:rPr>
                <w:rFonts w:ascii="Liberation Mono" w:hAnsi="Liberation Mono"/>
                <w:sz w:val="15"/>
              </w:rPr>
              <w:t>1. Create the repository structure and pyproject.toml.</w:t>
            </w:r>
            <w:r>
              <w:rPr>
                <w:rFonts w:ascii="Liberation Sans" w:hAnsi="Liberation Sans"/>
              </w:rPr>
              <w:br/>
            </w:r>
            <w:r>
              <w:rPr>
                <w:rFonts w:ascii="Liberation Mono" w:hAnsi="Liberation Mono"/>
                <w:sz w:val="15"/>
              </w:rPr>
              <w:t>2. Implement strict Pydantic configuration models and a Typer CLI.</w:t>
            </w:r>
            <w:r>
              <w:rPr>
                <w:rFonts w:ascii="Liberation Sans" w:hAnsi="Liberation Sans"/>
              </w:rPr>
              <w:br/>
            </w:r>
            <w:r>
              <w:rPr>
                <w:rFonts w:ascii="Liberation Mono" w:hAnsi="Liberation Mono"/>
                <w:sz w:val="15"/>
              </w:rPr>
              <w:t>3. Implement hashing, atomic JSON/YAML writes, structured logging and run metadata.</w:t>
            </w:r>
            <w:r>
              <w:rPr>
                <w:rFonts w:ascii="Liberation Sans" w:hAnsi="Liberation Sans"/>
              </w:rPr>
              <w:br/>
            </w:r>
            <w:r>
              <w:rPr>
                <w:rFonts w:ascii="Liberation Mono" w:hAnsi="Liberation Mono"/>
                <w:sz w:val="15"/>
              </w:rPr>
              <w:t>4. Implement CanonicalVideoRecord and dataset adapter interfaces.</w:t>
            </w:r>
            <w:r>
              <w:rPr>
                <w:rFonts w:ascii="Liberation Sans" w:hAnsi="Liberation Sans"/>
              </w:rPr>
              <w:br/>
            </w:r>
            <w:r>
              <w:rPr>
                <w:rFonts w:ascii="Liberation Mono" w:hAnsi="Liberation Mono"/>
                <w:sz w:val="15"/>
              </w:rPr>
              <w:t>5. Implement CASIA-FASD/MSU-MFSD/SiW-Mv2 adapters using explicit YAML layout rules; do not guess unknown layouts.</w:t>
            </w:r>
            <w:r>
              <w:rPr>
                <w:rFonts w:ascii="Liberation Sans" w:hAnsi="Liberation Sans"/>
              </w:rPr>
              <w:br/>
            </w:r>
            <w:r>
              <w:rPr>
                <w:rFonts w:ascii="Liberation Mono" w:hAnsi="Liberation Mono"/>
                <w:sz w:val="15"/>
              </w:rPr>
              <w:t>6. Implement raw audit and miniature fixtures.</w:t>
            </w:r>
            <w:r>
              <w:rPr>
                <w:rFonts w:ascii="Liberation Sans" w:hAnsi="Liberation Sans"/>
              </w:rPr>
              <w:br/>
            </w:r>
            <w:r>
              <w:rPr>
                <w:rFonts w:ascii="Liberation Mono" w:hAnsi="Liberation Mono"/>
                <w:sz w:val="15"/>
              </w:rPr>
              <w:t>7. Add unit tests and one integration test.</w:t>
            </w:r>
            <w:r>
              <w:rPr>
                <w:rFonts w:ascii="Liberation Sans" w:hAnsi="Liberation Sans"/>
              </w:rPr>
              <w:br/>
            </w:r>
            <w:r>
              <w:rPr>
                <w:rFonts w:ascii="Liberation Mono" w:hAnsi="Liberation Mono"/>
                <w:sz w:val="15"/>
              </w:rPr>
              <w:t>8. Do not implement training/model code yet.</w:t>
            </w:r>
            <w:r>
              <w:rPr>
                <w:rFonts w:ascii="Liberation Sans" w:hAnsi="Liberation Sans"/>
              </w:rPr>
              <w:br/>
            </w:r>
            <w:r>
              <w:rPr>
                <w:rFonts w:ascii="Liberation Mono" w:hAnsi="Liberation Mono"/>
                <w:sz w:val="15"/>
              </w:rPr>
              <w:t>9. Return a file-by-file summary, commands run and test results.</w:t>
            </w:r>
          </w:p>
        </w:tc>
      </w:tr>
    </w:tbl>
    <w:p>
      <w:pPr>
        <w:spacing w:after="0"/>
        <w:widowControl/>
      </w:pPr>
    </w:p>
    <w:p>
      <w:pPr>
        <w:pStyle w:val="Heading1"/>
        <w:keepNext/>
        <w:widowControl/>
      </w:pPr>
      <w:r>
        <w:t>20. Definition of Done và checklist tái lập</w:t>
      </w:r>
    </w:p>
    <w:p>
      <w:pPr>
        <w:pStyle w:val="Heading2"/>
        <w:keepNext/>
        <w:widowControl/>
      </w:pPr>
      <w:r>
        <w:t>20.1. MVP Definition of Done</w:t>
      </w:r>
    </w:p>
    <w:p>
      <w:pPr>
        <w:pStyle w:val="ListBullet"/>
        <w:spacing w:after="40"/>
        <w:ind w:left="312" w:hanging="142"/>
        <w:widowControl/>
      </w:pPr>
      <w:r>
        <w:t>Local Data Factory builds a validated package from all three datasets without manual crop copying.</w:t>
      </w:r>
    </w:p>
    <w:p>
      <w:pPr>
        <w:pStyle w:val="ListBullet"/>
        <w:spacing w:after="40"/>
        <w:ind w:left="312" w:hanging="142"/>
        <w:widowControl/>
      </w:pPr>
      <w:r>
        <w:t>CASIA/MSU source_train and source_dev are subject/video-disjoint according to adapter metadata.</w:t>
      </w:r>
    </w:p>
    <w:p>
      <w:pPr>
        <w:pStyle w:val="ListBullet"/>
        <w:spacing w:after="40"/>
        <w:ind w:left="312" w:hanging="142"/>
        <w:widowControl/>
      </w:pPr>
      <w:r>
        <w:t>SiW target feature manifest is label-free and inaccessible to train commands.</w:t>
      </w:r>
    </w:p>
    <w:p>
      <w:pPr>
        <w:pStyle w:val="ListBullet"/>
        <w:spacing w:after="40"/>
        <w:ind w:left="312" w:hanging="142"/>
        <w:widowControl/>
      </w:pPr>
      <w:r>
        <w:t>B00 baseline trains and evaluates end-to-end on both PC and Modal using the same trainer core.</w:t>
      </w:r>
    </w:p>
    <w:p>
      <w:pPr>
        <w:pStyle w:val="ListBullet"/>
        <w:spacing w:after="40"/>
        <w:ind w:left="312" w:hanging="142"/>
        <w:widowControl/>
      </w:pPr>
      <w:r>
        <w:t>Recipe bank and synthetic bank are versioned, deterministic and source-only.</w:t>
      </w:r>
    </w:p>
    <w:p>
      <w:pPr>
        <w:pStyle w:val="ListBullet"/>
        <w:spacing w:after="40"/>
        <w:ind w:left="312" w:hanging="142"/>
        <w:widowControl/>
      </w:pPr>
      <w:r>
        <w:t>Regional manifold model trains without NaN/collapse and exports prototype state.</w:t>
      </w:r>
    </w:p>
    <w:p>
      <w:pPr>
        <w:pStyle w:val="ListBullet"/>
        <w:spacing w:after="40"/>
        <w:ind w:left="312" w:hanging="142"/>
        <w:widowControl/>
      </w:pPr>
      <w:r>
        <w:t>Full model outputs frame/video metrics and report.html for SiW-Mv2.</w:t>
      </w:r>
    </w:p>
    <w:p>
      <w:pPr>
        <w:pStyle w:val="ListBullet"/>
        <w:spacing w:after="40"/>
        <w:ind w:left="312" w:hanging="142"/>
        <w:widowControl/>
      </w:pPr>
      <w:r>
        <w:t>At least 3 seeds for main baseline and full method; mean/std reported.</w:t>
      </w:r>
    </w:p>
    <w:p>
      <w:pPr>
        <w:pStyle w:val="ListBullet"/>
        <w:spacing w:after="40"/>
        <w:ind w:left="312" w:hanging="142"/>
        <w:widowControl/>
      </w:pPr>
      <w:r>
        <w:t>All required tests pass; run package contains hashes/config/checkpoints/predictions/report.</w:t>
      </w:r>
    </w:p>
    <w:p>
      <w:pPr>
        <w:pStyle w:val="ListBullet"/>
        <w:spacing w:after="40"/>
        <w:ind w:left="312" w:hanging="142"/>
        <w:widowControl/>
      </w:pPr>
      <w:r>
        <w:t>No result is selected based on SiW-Mv2 metrics.</w:t>
      </w:r>
    </w:p>
    <w:p>
      <w:pPr>
        <w:pStyle w:val="Heading2"/>
        <w:keepNext/>
        <w:widowControl/>
      </w:pPr>
      <w:r>
        <w:t>20.2. Reproducibility checklist</w:t>
      </w:r>
    </w:p>
    <w:p>
      <w:pPr>
        <w:widowControl/>
      </w:pPr>
      <w:r>
        <w:t>☐ Raw dataset version and raw fingerprint recorded.</w:t>
      </w:r>
    </w:p>
    <w:p>
      <w:pPr>
        <w:widowControl/>
      </w:pPr>
      <w:r>
        <w:t>☐ Official metadata/protocol file paths and adapter versions recorded.</w:t>
      </w:r>
    </w:p>
    <w:p>
      <w:pPr>
        <w:widowControl/>
      </w:pPr>
      <w:r>
        <w:t>☐ Frame sampling strategy, N, head/tail skip and seed recorded.</w:t>
      </w:r>
    </w:p>
    <w:p>
      <w:pPr>
        <w:widowControl/>
      </w:pPr>
      <w:r>
        <w:t>☐ Face detector model/revision, threshold, padding and resize interpolation recorded.</w:t>
      </w:r>
    </w:p>
    <w:p>
      <w:pPr>
        <w:widowControl/>
      </w:pPr>
      <w:r>
        <w:t>☐ Crop/output format and preprocessing version recorded.</w:t>
      </w:r>
    </w:p>
    <w:p>
      <w:pPr>
        <w:widowControl/>
      </w:pPr>
      <w:r>
        <w:t>☐ Parsing/identity model revisions and cache hashes recorded.</w:t>
      </w:r>
    </w:p>
    <w:p>
      <w:pPr>
        <w:widowControl/>
      </w:pPr>
      <w:r>
        <w:t>☐ Package lock, manifest hashes and shard hashes recorded.</w:t>
      </w:r>
    </w:p>
    <w:p>
      <w:pPr>
        <w:widowControl/>
      </w:pPr>
      <w:r>
        <w:t>☐ Recipe prompt, model revision, schema, seed and bank hash recorded.</w:t>
      </w:r>
    </w:p>
    <w:p>
      <w:pPr>
        <w:widowControl/>
      </w:pPr>
      <w:r>
        <w:t>☐ Synthetic generator checkpoints, operator parameters, pair plan and quality thresholds recorded.</w:t>
      </w:r>
    </w:p>
    <w:p>
      <w:pPr>
        <w:widowControl/>
      </w:pPr>
      <w:r>
        <w:t>☐ Backbone checkpoints, region definitions, K, covariance type and initialization recorded.</w:t>
      </w:r>
    </w:p>
    <w:p>
      <w:pPr>
        <w:widowControl/>
      </w:pPr>
      <w:r>
        <w:t>☐ Loss formulas/weights, optimizer, LR, scheduler, batch composition and AMP recorded.</w:t>
      </w:r>
    </w:p>
    <w:p>
      <w:pPr>
        <w:widowControl/>
      </w:pPr>
      <w:r>
        <w:t>☐ Backend/GPU/library environment and git state recorded.</w:t>
      </w:r>
    </w:p>
    <w:p>
      <w:pPr>
        <w:widowControl/>
      </w:pPr>
      <w:r>
        <w:t>☐ Checkpoint selection and source-only calibration criterion recorded.</w:t>
      </w:r>
    </w:p>
    <w:p>
      <w:pPr>
        <w:widowControl/>
      </w:pPr>
      <w:r>
        <w:t>☐ Prediction, aggregation and metric code version recorded.</w:t>
      </w:r>
    </w:p>
    <w:p>
      <w:pPr>
        <w:widowControl/>
      </w:pPr>
      <w:r>
        <w:t>☐ Seeds, repeats, negative results, compute cost and failures included.</w:t>
      </w:r>
    </w:p>
    <w:p>
      <w:pPr>
        <w:pStyle w:val="Heading1"/>
        <w:keepNext/>
        <w:widowControl/>
      </w:pPr>
      <w:r>
        <w:t>Phụ lục A. Example data YAML</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4"/>
              </w:rPr>
              <w:t>version: 1</w:t>
            </w:r>
            <w:r>
              <w:rPr>
                <w:rFonts w:ascii="Liberation Sans" w:hAnsi="Liberation Sans"/>
              </w:rPr>
              <w:br/>
            </w:r>
            <w:r>
              <w:rPr>
                <w:rFonts w:ascii="Liberation Mono" w:hAnsi="Liberation Mono"/>
                <w:sz w:val="14"/>
              </w:rPr>
              <w:t>preprocessing_version: prism-preprocess-1.1.0</w:t>
            </w:r>
            <w:r>
              <w:rPr>
                <w:rFonts w:ascii="Liberation Sans" w:hAnsi="Liberation Sans"/>
              </w:rPr>
              <w:br/>
            </w:r>
            <w:r>
              <w:rPr>
                <w:rFonts w:ascii="Liberation Mono" w:hAnsi="Liberation Mono"/>
                <w:sz w:val="14"/>
              </w:rPr>
            </w:r>
            <w:r>
              <w:rPr>
                <w:rFonts w:ascii="Liberation Sans" w:hAnsi="Liberation Sans"/>
              </w:rPr>
              <w:br/>
            </w:r>
            <w:r>
              <w:rPr>
                <w:rFonts w:ascii="Liberation Mono" w:hAnsi="Liberation Mono"/>
                <w:sz w:val="14"/>
              </w:rPr>
              <w:t>paths:</w:t>
            </w:r>
            <w:r>
              <w:rPr>
                <w:rFonts w:ascii="Liberation Sans" w:hAnsi="Liberation Sans"/>
              </w:rPr>
              <w:br/>
            </w:r>
            <w:r>
              <w:rPr>
                <w:rFonts w:ascii="Liberation Mono" w:hAnsi="Liberation Mono"/>
                <w:sz w:val="14"/>
              </w:rPr>
              <w:t xml:space="preserve">  raw_root: ${oc.env:PRISM_RAW_ROOT}</w:t>
            </w:r>
            <w:r>
              <w:rPr>
                <w:rFonts w:ascii="Liberation Sans" w:hAnsi="Liberation Sans"/>
              </w:rPr>
              <w:br/>
            </w:r>
            <w:r>
              <w:rPr>
                <w:rFonts w:ascii="Liberation Mono" w:hAnsi="Liberation Mono"/>
                <w:sz w:val="14"/>
              </w:rPr>
              <w:t xml:space="preserve">  output_root: ${oc.env:PRISM_DATA_ROOT}/prism_data_v1</w:t>
            </w:r>
            <w:r>
              <w:rPr>
                <w:rFonts w:ascii="Liberation Sans" w:hAnsi="Liberation Sans"/>
              </w:rPr>
              <w:br/>
            </w:r>
            <w:r>
              <w:rPr>
                <w:rFonts w:ascii="Liberation Mono" w:hAnsi="Liberation Mono"/>
                <w:sz w:val="14"/>
              </w:rPr>
              <w:t xml:space="preserve">  temp_root: ${oc.env:PRISM_TMP_ROOT}</w:t>
            </w:r>
            <w:r>
              <w:rPr>
                <w:rFonts w:ascii="Liberation Sans" w:hAnsi="Liberation Sans"/>
              </w:rPr>
              <w:br/>
            </w:r>
            <w:r>
              <w:rPr>
                <w:rFonts w:ascii="Liberation Mono" w:hAnsi="Liberation Mono"/>
                <w:sz w:val="14"/>
              </w:rPr>
            </w:r>
            <w:r>
              <w:rPr>
                <w:rFonts w:ascii="Liberation Sans" w:hAnsi="Liberation Sans"/>
              </w:rPr>
              <w:br/>
            </w:r>
            <w:r>
              <w:rPr>
                <w:rFonts w:ascii="Liberation Mono" w:hAnsi="Liberation Mono"/>
                <w:sz w:val="14"/>
              </w:rPr>
              <w:t>sources:</w:t>
            </w:r>
            <w:r>
              <w:rPr>
                <w:rFonts w:ascii="Liberation Sans" w:hAnsi="Liberation Sans"/>
              </w:rPr>
              <w:br/>
            </w:r>
            <w:r>
              <w:rPr>
                <w:rFonts w:ascii="Liberation Mono" w:hAnsi="Liberation Mono"/>
                <w:sz w:val="14"/>
              </w:rPr>
              <w:t xml:space="preserve">  casia_fasd:</w:t>
            </w:r>
            <w:r>
              <w:rPr>
                <w:rFonts w:ascii="Liberation Sans" w:hAnsi="Liberation Sans"/>
              </w:rPr>
              <w:br/>
            </w:r>
            <w:r>
              <w:rPr>
                <w:rFonts w:ascii="Liberation Mono" w:hAnsi="Liberation Mono"/>
                <w:sz w:val="14"/>
              </w:rPr>
              <w:t xml:space="preserve">    root: ${paths.raw_root}/casia_fasd</w:t>
            </w:r>
            <w:r>
              <w:rPr>
                <w:rFonts w:ascii="Liberation Sans" w:hAnsi="Liberation Sans"/>
              </w:rPr>
              <w:br/>
            </w:r>
            <w:r>
              <w:rPr>
                <w:rFonts w:ascii="Liberation Mono" w:hAnsi="Liberation Mono"/>
                <w:sz w:val="14"/>
              </w:rPr>
              <w:t xml:space="preserve">    adapter: casia_fasd</w:t>
            </w:r>
            <w:r>
              <w:rPr>
                <w:rFonts w:ascii="Liberation Sans" w:hAnsi="Liberation Sans"/>
              </w:rPr>
              <w:br/>
            </w:r>
            <w:r>
              <w:rPr>
                <w:rFonts w:ascii="Liberation Mono" w:hAnsi="Liberation Mono"/>
                <w:sz w:val="14"/>
              </w:rPr>
              <w:t xml:space="preserve">    layout_rules: configs/datasets/casia_fasd_layout.yaml</w:t>
            </w:r>
            <w:r>
              <w:rPr>
                <w:rFonts w:ascii="Liberation Sans" w:hAnsi="Liberation Sans"/>
              </w:rPr>
              <w:br/>
            </w:r>
            <w:r>
              <w:rPr>
                <w:rFonts w:ascii="Liberation Mono" w:hAnsi="Liberation Mono"/>
                <w:sz w:val="14"/>
              </w:rPr>
              <w:t xml:space="preserve">    split_mapping: {train: source_train, test: source_dev}</w:t>
            </w:r>
            <w:r>
              <w:rPr>
                <w:rFonts w:ascii="Liberation Sans" w:hAnsi="Liberation Sans"/>
              </w:rPr>
              <w:br/>
            </w:r>
            <w:r>
              <w:rPr>
                <w:rFonts w:ascii="Liberation Mono" w:hAnsi="Liberation Mono"/>
                <w:sz w:val="14"/>
              </w:rPr>
              <w:t xml:space="preserve">  msu_mfsd:</w:t>
            </w:r>
            <w:r>
              <w:rPr>
                <w:rFonts w:ascii="Liberation Sans" w:hAnsi="Liberation Sans"/>
              </w:rPr>
              <w:br/>
            </w:r>
            <w:r>
              <w:rPr>
                <w:rFonts w:ascii="Liberation Mono" w:hAnsi="Liberation Mono"/>
                <w:sz w:val="14"/>
              </w:rPr>
              <w:t xml:space="preserve">    root: ${paths.raw_root}/msu_mfsd</w:t>
            </w:r>
            <w:r>
              <w:rPr>
                <w:rFonts w:ascii="Liberation Sans" w:hAnsi="Liberation Sans"/>
              </w:rPr>
              <w:br/>
            </w:r>
            <w:r>
              <w:rPr>
                <w:rFonts w:ascii="Liberation Mono" w:hAnsi="Liberation Mono"/>
                <w:sz w:val="14"/>
              </w:rPr>
              <w:t xml:space="preserve">    adapter: msu_mfsd</w:t>
            </w:r>
            <w:r>
              <w:rPr>
                <w:rFonts w:ascii="Liberation Sans" w:hAnsi="Liberation Sans"/>
              </w:rPr>
              <w:br/>
            </w:r>
            <w:r>
              <w:rPr>
                <w:rFonts w:ascii="Liberation Mono" w:hAnsi="Liberation Mono"/>
                <w:sz w:val="14"/>
              </w:rPr>
              <w:t xml:space="preserve">    layout_rules: configs/datasets/msu_mfsd_layout.yaml</w:t>
            </w:r>
            <w:r>
              <w:rPr>
                <w:rFonts w:ascii="Liberation Sans" w:hAnsi="Liberation Sans"/>
              </w:rPr>
              <w:br/>
            </w:r>
            <w:r>
              <w:rPr>
                <w:rFonts w:ascii="Liberation Mono" w:hAnsi="Liberation Mono"/>
                <w:sz w:val="14"/>
              </w:rPr>
              <w:t xml:space="preserve">    split_mapping: {train: source_train, test: source_dev}</w:t>
            </w:r>
            <w:r>
              <w:rPr>
                <w:rFonts w:ascii="Liberation Sans" w:hAnsi="Liberation Sans"/>
              </w:rPr>
              <w:br/>
            </w:r>
            <w:r>
              <w:rPr>
                <w:rFonts w:ascii="Liberation Mono" w:hAnsi="Liberation Mono"/>
                <w:sz w:val="14"/>
              </w:rPr>
              <w:t xml:space="preserve">  siw_mv2:</w:t>
            </w:r>
            <w:r>
              <w:rPr>
                <w:rFonts w:ascii="Liberation Sans" w:hAnsi="Liberation Sans"/>
              </w:rPr>
              <w:br/>
            </w:r>
            <w:r>
              <w:rPr>
                <w:rFonts w:ascii="Liberation Mono" w:hAnsi="Liberation Mono"/>
                <w:sz w:val="14"/>
              </w:rPr>
              <w:t xml:space="preserve">    root: ${paths.raw_root}/siw_mv2</w:t>
            </w:r>
            <w:r>
              <w:rPr>
                <w:rFonts w:ascii="Liberation Sans" w:hAnsi="Liberation Sans"/>
              </w:rPr>
              <w:br/>
            </w:r>
            <w:r>
              <w:rPr>
                <w:rFonts w:ascii="Liberation Mono" w:hAnsi="Liberation Mono"/>
                <w:sz w:val="14"/>
              </w:rPr>
              <w:t xml:space="preserve">    adapter: siw_mv2</w:t>
            </w:r>
            <w:r>
              <w:rPr>
                <w:rFonts w:ascii="Liberation Sans" w:hAnsi="Liberation Sans"/>
              </w:rPr>
              <w:br/>
            </w:r>
            <w:r>
              <w:rPr>
                <w:rFonts w:ascii="Liberation Mono" w:hAnsi="Liberation Mono"/>
                <w:sz w:val="14"/>
              </w:rPr>
              <w:t xml:space="preserve">    layout_rules: configs/datasets/siw_mv2_layout.yaml</w:t>
            </w:r>
            <w:r>
              <w:rPr>
                <w:rFonts w:ascii="Liberation Sans" w:hAnsi="Liberation Sans"/>
              </w:rPr>
              <w:br/>
            </w:r>
            <w:r>
              <w:rPr>
                <w:rFonts w:ascii="Liberation Mono" w:hAnsi="Liberation Mono"/>
                <w:sz w:val="14"/>
              </w:rPr>
              <w:t xml:space="preserve">    split_mapping: {test: target_test}</w:t>
            </w:r>
            <w:r>
              <w:rPr>
                <w:rFonts w:ascii="Liberation Sans" w:hAnsi="Liberation Sans"/>
              </w:rPr>
              <w:br/>
            </w:r>
            <w:r>
              <w:rPr>
                <w:rFonts w:ascii="Liberation Mono" w:hAnsi="Liberation Mono"/>
                <w:sz w:val="14"/>
              </w:rPr>
              <w:t xml:space="preserve">    isolate_labels: true</w:t>
            </w:r>
            <w:r>
              <w:rPr>
                <w:rFonts w:ascii="Liberation Sans" w:hAnsi="Liberation Sans"/>
              </w:rPr>
              <w:br/>
            </w:r>
            <w:r>
              <w:rPr>
                <w:rFonts w:ascii="Liberation Mono" w:hAnsi="Liberation Mono"/>
                <w:sz w:val="14"/>
              </w:rPr>
            </w:r>
            <w:r>
              <w:rPr>
                <w:rFonts w:ascii="Liberation Sans" w:hAnsi="Liberation Sans"/>
              </w:rPr>
              <w:br/>
            </w:r>
            <w:r>
              <w:rPr>
                <w:rFonts w:ascii="Liberation Mono" w:hAnsi="Liberation Mono"/>
                <w:sz w:val="14"/>
              </w:rPr>
              <w:t>frames:</w:t>
            </w:r>
            <w:r>
              <w:rPr>
                <w:rFonts w:ascii="Liberation Sans" w:hAnsi="Liberation Sans"/>
              </w:rPr>
              <w:br/>
            </w:r>
            <w:r>
              <w:rPr>
                <w:rFonts w:ascii="Liberation Mono" w:hAnsi="Liberation Mono"/>
                <w:sz w:val="14"/>
              </w:rPr>
              <w:t xml:space="preserve">  strategy: uniform_n</w:t>
            </w:r>
            <w:r>
              <w:rPr>
                <w:rFonts w:ascii="Liberation Sans" w:hAnsi="Liberation Sans"/>
              </w:rPr>
              <w:br/>
            </w:r>
            <w:r>
              <w:rPr>
                <w:rFonts w:ascii="Liberation Mono" w:hAnsi="Liberation Mono"/>
                <w:sz w:val="14"/>
              </w:rPr>
              <w:t xml:space="preserve">  n_frames_train: 32</w:t>
            </w:r>
            <w:r>
              <w:rPr>
                <w:rFonts w:ascii="Liberation Sans" w:hAnsi="Liberation Sans"/>
              </w:rPr>
              <w:br/>
            </w:r>
            <w:r>
              <w:rPr>
                <w:rFonts w:ascii="Liberation Mono" w:hAnsi="Liberation Mono"/>
                <w:sz w:val="14"/>
              </w:rPr>
              <w:t xml:space="preserve">  n_frames_dev: 32</w:t>
            </w:r>
            <w:r>
              <w:rPr>
                <w:rFonts w:ascii="Liberation Sans" w:hAnsi="Liberation Sans"/>
              </w:rPr>
              <w:br/>
            </w:r>
            <w:r>
              <w:rPr>
                <w:rFonts w:ascii="Liberation Mono" w:hAnsi="Liberation Mono"/>
                <w:sz w:val="14"/>
              </w:rPr>
              <w:t xml:space="preserve">  n_frames_target: 48</w:t>
            </w:r>
            <w:r>
              <w:rPr>
                <w:rFonts w:ascii="Liberation Sans" w:hAnsi="Liberation Sans"/>
              </w:rPr>
              <w:br/>
            </w:r>
            <w:r>
              <w:rPr>
                <w:rFonts w:ascii="Liberation Mono" w:hAnsi="Liberation Mono"/>
                <w:sz w:val="14"/>
              </w:rPr>
              <w:t xml:space="preserve">  skip_head_tail_ratio: 0.05</w:t>
            </w:r>
            <w:r>
              <w:rPr>
                <w:rFonts w:ascii="Liberation Sans" w:hAnsi="Liberation Sans"/>
              </w:rPr>
              <w:br/>
            </w:r>
            <w:r>
              <w:rPr>
                <w:rFonts w:ascii="Liberation Mono" w:hAnsi="Liberation Mono"/>
                <w:sz w:val="14"/>
              </w:rPr>
              <w:t xml:space="preserve">  seed: 20260804</w:t>
            </w:r>
            <w:r>
              <w:rPr>
                <w:rFonts w:ascii="Liberation Sans" w:hAnsi="Liberation Sans"/>
              </w:rPr>
              <w:br/>
            </w:r>
            <w:r>
              <w:rPr>
                <w:rFonts w:ascii="Liberation Mono" w:hAnsi="Liberation Mono"/>
                <w:sz w:val="14"/>
              </w:rPr>
            </w:r>
            <w:r>
              <w:rPr>
                <w:rFonts w:ascii="Liberation Sans" w:hAnsi="Liberation Sans"/>
              </w:rPr>
              <w:br/>
            </w:r>
            <w:r>
              <w:rPr>
                <w:rFonts w:ascii="Liberation Mono" w:hAnsi="Liberation Mono"/>
                <w:sz w:val="14"/>
              </w:rPr>
              <w:t>crop:</w:t>
            </w:r>
            <w:r>
              <w:rPr>
                <w:rFonts w:ascii="Liberation Sans" w:hAnsi="Liberation Sans"/>
              </w:rPr>
              <w:br/>
            </w:r>
            <w:r>
              <w:rPr>
                <w:rFonts w:ascii="Liberation Mono" w:hAnsi="Liberation Mono"/>
                <w:sz w:val="14"/>
              </w:rPr>
              <w:t xml:space="preserve">  detector: scrfd_2.5g</w:t>
            </w:r>
            <w:r>
              <w:rPr>
                <w:rFonts w:ascii="Liberation Sans" w:hAnsi="Liberation Sans"/>
              </w:rPr>
              <w:br/>
            </w:r>
            <w:r>
              <w:rPr>
                <w:rFonts w:ascii="Liberation Mono" w:hAnsi="Liberation Mono"/>
                <w:sz w:val="14"/>
              </w:rPr>
              <w:t xml:space="preserve">  detector_threshold: 0.50</w:t>
            </w:r>
            <w:r>
              <w:rPr>
                <w:rFonts w:ascii="Liberation Sans" w:hAnsi="Liberation Sans"/>
              </w:rPr>
              <w:br/>
            </w:r>
            <w:r>
              <w:rPr>
                <w:rFonts w:ascii="Liberation Mono" w:hAnsi="Liberation Mono"/>
                <w:sz w:val="14"/>
              </w:rPr>
              <w:t xml:space="preserve">  retry_threshold: 0.35</w:t>
            </w:r>
            <w:r>
              <w:rPr>
                <w:rFonts w:ascii="Liberation Sans" w:hAnsi="Liberation Sans"/>
              </w:rPr>
              <w:br/>
            </w:r>
            <w:r>
              <w:rPr>
                <w:rFonts w:ascii="Liberation Mono" w:hAnsi="Liberation Mono"/>
                <w:sz w:val="14"/>
              </w:rPr>
              <w:t xml:space="preserve">  padding: 0.25</w:t>
            </w:r>
            <w:r>
              <w:rPr>
                <w:rFonts w:ascii="Liberation Sans" w:hAnsi="Liberation Sans"/>
              </w:rPr>
              <w:br/>
            </w:r>
            <w:r>
              <w:rPr>
                <w:rFonts w:ascii="Liberation Mono" w:hAnsi="Liberation Mono"/>
                <w:sz w:val="14"/>
              </w:rPr>
              <w:t xml:space="preserve">  output_size: 256</w:t>
            </w:r>
            <w:r>
              <w:rPr>
                <w:rFonts w:ascii="Liberation Sans" w:hAnsi="Liberation Sans"/>
              </w:rPr>
              <w:br/>
            </w:r>
            <w:r>
              <w:rPr>
                <w:rFonts w:ascii="Liberation Mono" w:hAnsi="Liberation Mono"/>
                <w:sz w:val="14"/>
              </w:rPr>
              <w:t xml:space="preserve">  output_format: png</w:t>
            </w:r>
            <w:r>
              <w:rPr>
                <w:rFonts w:ascii="Liberation Sans" w:hAnsi="Liberation Sans"/>
              </w:rPr>
              <w:br/>
            </w:r>
            <w:r>
              <w:rPr>
                <w:rFonts w:ascii="Liberation Mono" w:hAnsi="Liberation Mono"/>
                <w:sz w:val="14"/>
              </w:rPr>
              <w:t xml:space="preserve">  min_face_short_side: 64</w:t>
            </w:r>
            <w:r>
              <w:rPr>
                <w:rFonts w:ascii="Liberation Sans" w:hAnsi="Liberation Sans"/>
              </w:rPr>
              <w:br/>
            </w:r>
            <w:r>
              <w:rPr>
                <w:rFonts w:ascii="Liberation Mono" w:hAnsi="Liberation Mono"/>
                <w:sz w:val="14"/>
              </w:rPr>
            </w:r>
            <w:r>
              <w:rPr>
                <w:rFonts w:ascii="Liberation Sans" w:hAnsi="Liberation Sans"/>
              </w:rPr>
              <w:br/>
            </w:r>
            <w:r>
              <w:rPr>
                <w:rFonts w:ascii="Liberation Mono" w:hAnsi="Liberation Mono"/>
                <w:sz w:val="14"/>
              </w:rPr>
              <w:t>package:</w:t>
            </w:r>
            <w:r>
              <w:rPr>
                <w:rFonts w:ascii="Liberation Sans" w:hAnsi="Liberation Sans"/>
              </w:rPr>
              <w:br/>
            </w:r>
            <w:r>
              <w:rPr>
                <w:rFonts w:ascii="Liberation Mono" w:hAnsi="Liberation Mono"/>
                <w:sz w:val="14"/>
              </w:rPr>
              <w:t xml:space="preserve">  shard_size_samples: 1000</w:t>
            </w:r>
            <w:r>
              <w:rPr>
                <w:rFonts w:ascii="Liberation Sans" w:hAnsi="Liberation Sans"/>
              </w:rPr>
              <w:br/>
            </w:r>
            <w:r>
              <w:rPr>
                <w:rFonts w:ascii="Liberation Mono" w:hAnsi="Liberation Mono"/>
                <w:sz w:val="14"/>
              </w:rPr>
              <w:t xml:space="preserve">  tar_compression: none</w:t>
            </w:r>
            <w:r>
              <w:rPr>
                <w:rFonts w:ascii="Liberation Sans" w:hAnsi="Liberation Sans"/>
              </w:rPr>
              <w:br/>
            </w:r>
            <w:r>
              <w:rPr>
                <w:rFonts w:ascii="Liberation Mono" w:hAnsi="Liberation Mono"/>
                <w:sz w:val="14"/>
              </w:rPr>
              <w:t xml:space="preserve">  build_package_lock: true</w:t>
            </w:r>
            <w:r>
              <w:rPr>
                <w:rFonts w:ascii="Liberation Sans" w:hAnsi="Liberation Sans"/>
              </w:rPr>
              <w:br/>
            </w:r>
            <w:r>
              <w:rPr>
                <w:rFonts w:ascii="Liberation Mono" w:hAnsi="Liberation Mono"/>
                <w:sz w:val="14"/>
              </w:rPr>
              <w:t xml:space="preserve">  require_zero_split_leakage: true</w:t>
            </w:r>
          </w:p>
        </w:tc>
      </w:tr>
    </w:tbl>
    <w:p>
      <w:pPr>
        <w:spacing w:after="0"/>
        <w:widowControl/>
      </w:pPr>
    </w:p>
    <w:p>
      <w:pPr>
        <w:pStyle w:val="Heading1"/>
        <w:keepNext/>
        <w:widowControl/>
      </w:pPr>
      <w:r>
        <w:t>Phụ lục B. Example experiment YAML</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defaults:</w:t>
            </w:r>
            <w:r>
              <w:rPr>
                <w:rFonts w:ascii="Liberation Sans" w:hAnsi="Liberation Sans"/>
              </w:rPr>
              <w:br/>
            </w:r>
            <w:r>
              <w:rPr>
                <w:rFonts w:ascii="Liberation Mono" w:hAnsi="Liberation Mono"/>
                <w:sz w:val="15"/>
              </w:rPr>
              <w:t xml:space="preserve">  - /data: package_v1</w:t>
            </w:r>
            <w:r>
              <w:rPr>
                <w:rFonts w:ascii="Liberation Sans" w:hAnsi="Liberation Sans"/>
              </w:rPr>
              <w:br/>
            </w:r>
            <w:r>
              <w:rPr>
                <w:rFonts w:ascii="Liberation Mono" w:hAnsi="Liberation Mono"/>
                <w:sz w:val="15"/>
              </w:rPr>
              <w:t xml:space="preserve">  - /model: prism_b_region_siglip</w:t>
            </w:r>
            <w:r>
              <w:rPr>
                <w:rFonts w:ascii="Liberation Sans" w:hAnsi="Liberation Sans"/>
              </w:rPr>
              <w:br/>
            </w:r>
            <w:r>
              <w:rPr>
                <w:rFonts w:ascii="Liberation Mono" w:hAnsi="Liberation Mono"/>
                <w:sz w:val="15"/>
              </w:rPr>
              <w:t xml:space="preserve">  - /train: full</w:t>
            </w:r>
            <w:r>
              <w:rPr>
                <w:rFonts w:ascii="Liberation Sans" w:hAnsi="Liberation Sans"/>
              </w:rPr>
              <w:br/>
            </w:r>
            <w:r>
              <w:rPr>
                <w:rFonts w:ascii="Liberation Mono" w:hAnsi="Liberation Mono"/>
                <w:sz w:val="15"/>
              </w:rPr>
              <w:t xml:space="preserve">  - /runtime: local_gpu</w:t>
            </w:r>
            <w:r>
              <w:rPr>
                <w:rFonts w:ascii="Liberation Sans" w:hAnsi="Liberation Sans"/>
              </w:rPr>
              <w:br/>
            </w:r>
            <w:r>
              <w:rPr>
                <w:rFonts w:ascii="Liberation Mono" w:hAnsi="Liberation Mono"/>
                <w:sz w:val="15"/>
              </w:rPr>
              <w:t xml:space="preserve">  - _self_</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experiment_name: b20_full_prism</w:t>
            </w:r>
            <w:r>
              <w:rPr>
                <w:rFonts w:ascii="Liberation Sans" w:hAnsi="Liberation Sans"/>
              </w:rPr>
              <w:br/>
            </w:r>
            <w:r>
              <w:rPr>
                <w:rFonts w:ascii="Liberation Mono" w:hAnsi="Liberation Mono"/>
                <w:sz w:val="15"/>
              </w:rPr>
              <w:t>seed: 1</w:t>
            </w:r>
            <w:r>
              <w:rPr>
                <w:rFonts w:ascii="Liberation Sans" w:hAnsi="Liberation Sans"/>
              </w:rPr>
              <w:br/>
            </w:r>
            <w:r>
              <w:rPr>
                <w:rFonts w:ascii="Liberation Mono" w:hAnsi="Liberation Mono"/>
                <w:sz w:val="15"/>
              </w:rPr>
              <w:t>run:</w:t>
            </w:r>
            <w:r>
              <w:rPr>
                <w:rFonts w:ascii="Liberation Sans" w:hAnsi="Liberation Sans"/>
              </w:rPr>
              <w:br/>
            </w:r>
            <w:r>
              <w:rPr>
                <w:rFonts w:ascii="Liberation Mono" w:hAnsi="Liberation Mono"/>
                <w:sz w:val="15"/>
              </w:rPr>
              <w:t xml:space="preserve">  id: ${experiment_name}_seed${seed}</w:t>
            </w:r>
            <w:r>
              <w:rPr>
                <w:rFonts w:ascii="Liberation Sans" w:hAnsi="Liberation Sans"/>
              </w:rPr>
              <w:br/>
            </w:r>
            <w:r>
              <w:rPr>
                <w:rFonts w:ascii="Liberation Mono" w:hAnsi="Liberation Mono"/>
                <w:sz w:val="15"/>
              </w:rPr>
              <w:t xml:space="preserve">  resume: true</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data:</w:t>
            </w:r>
            <w:r>
              <w:rPr>
                <w:rFonts w:ascii="Liberation Sans" w:hAnsi="Liberation Sans"/>
              </w:rPr>
              <w:br/>
            </w:r>
            <w:r>
              <w:rPr>
                <w:rFonts w:ascii="Liberation Mono" w:hAnsi="Liberation Mono"/>
                <w:sz w:val="15"/>
              </w:rPr>
              <w:t xml:space="preserve">  allowed_datasets: [casia_fasd, msu_mfsd]</w:t>
            </w:r>
            <w:r>
              <w:rPr>
                <w:rFonts w:ascii="Liberation Sans" w:hAnsi="Liberation Sans"/>
              </w:rPr>
              <w:br/>
            </w:r>
            <w:r>
              <w:rPr>
                <w:rFonts w:ascii="Liberation Mono" w:hAnsi="Liberation Mono"/>
                <w:sz w:val="15"/>
              </w:rPr>
              <w:t xml:space="preserve">  forbidden_splits: [target_test]</w:t>
            </w:r>
            <w:r>
              <w:rPr>
                <w:rFonts w:ascii="Liberation Sans" w:hAnsi="Liberation Sans"/>
              </w:rPr>
              <w:br/>
            </w:r>
            <w:r>
              <w:rPr>
                <w:rFonts w:ascii="Liberation Mono" w:hAnsi="Liberation Mono"/>
                <w:sz w:val="15"/>
              </w:rPr>
              <w:t xml:space="preserve">  batch:</w:t>
            </w:r>
            <w:r>
              <w:rPr>
                <w:rFonts w:ascii="Liberation Sans" w:hAnsi="Liberation Sans"/>
              </w:rPr>
              <w:br/>
            </w:r>
            <w:r>
              <w:rPr>
                <w:rFonts w:ascii="Liberation Mono" w:hAnsi="Liberation Mono"/>
                <w:sz w:val="15"/>
              </w:rPr>
              <w:t xml:space="preserve">    live: 12</w:t>
            </w:r>
            <w:r>
              <w:rPr>
                <w:rFonts w:ascii="Liberation Sans" w:hAnsi="Liberation Sans"/>
              </w:rPr>
              <w:br/>
            </w:r>
            <w:r>
              <w:rPr>
                <w:rFonts w:ascii="Liberation Mono" w:hAnsi="Liberation Mono"/>
                <w:sz w:val="15"/>
              </w:rPr>
              <w:t xml:space="preserve">    real_spoof: 12</w:t>
            </w:r>
            <w:r>
              <w:rPr>
                <w:rFonts w:ascii="Liberation Sans" w:hAnsi="Liberation Sans"/>
              </w:rPr>
              <w:br/>
            </w:r>
            <w:r>
              <w:rPr>
                <w:rFonts w:ascii="Liberation Mono" w:hAnsi="Liberation Mono"/>
                <w:sz w:val="15"/>
              </w:rPr>
              <w:t xml:space="preserve">    synthetic_spoof: 8</w:t>
            </w:r>
            <w:r>
              <w:rPr>
                <w:rFonts w:ascii="Liberation Sans" w:hAnsi="Liberation Sans"/>
              </w:rPr>
              <w:br/>
            </w:r>
            <w:r>
              <w:rPr>
                <w:rFonts w:ascii="Liberation Mono" w:hAnsi="Liberation Mono"/>
                <w:sz w:val="15"/>
              </w:rPr>
              <w:t xml:space="preserve">  domain_balance: true</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model:</w:t>
            </w:r>
            <w:r>
              <w:rPr>
                <w:rFonts w:ascii="Liberation Sans" w:hAnsi="Liberation Sans"/>
              </w:rPr>
              <w:br/>
            </w:r>
            <w:r>
              <w:rPr>
                <w:rFonts w:ascii="Liberation Mono" w:hAnsi="Liberation Mono"/>
                <w:sz w:val="15"/>
              </w:rPr>
              <w:t xml:space="preserve">  input_size: 224</w:t>
            </w:r>
            <w:r>
              <w:rPr>
                <w:rFonts w:ascii="Liberation Sans" w:hAnsi="Liberation Sans"/>
              </w:rPr>
              <w:br/>
            </w:r>
            <w:r>
              <w:rPr>
                <w:rFonts w:ascii="Liberation Mono" w:hAnsi="Liberation Mono"/>
                <w:sz w:val="15"/>
              </w:rPr>
              <w:t xml:space="preserve">  region_count: 9</w:t>
            </w:r>
            <w:r>
              <w:rPr>
                <w:rFonts w:ascii="Liberation Sans" w:hAnsi="Liberation Sans"/>
              </w:rPr>
              <w:br/>
            </w:r>
            <w:r>
              <w:rPr>
                <w:rFonts w:ascii="Liberation Mono" w:hAnsi="Liberation Mono"/>
                <w:sz w:val="15"/>
              </w:rPr>
              <w:t xml:space="preserve">  prototype_k: 4</w:t>
            </w:r>
            <w:r>
              <w:rPr>
                <w:rFonts w:ascii="Liberation Sans" w:hAnsi="Liberation Sans"/>
              </w:rPr>
              <w:br/>
            </w:r>
            <w:r>
              <w:rPr>
                <w:rFonts w:ascii="Liberation Mono" w:hAnsi="Liberation Mono"/>
                <w:sz w:val="15"/>
              </w:rPr>
              <w:t xml:space="preserve">  covariance: diagonal</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trainer:</w:t>
            </w:r>
            <w:r>
              <w:rPr>
                <w:rFonts w:ascii="Liberation Sans" w:hAnsi="Liberation Sans"/>
              </w:rPr>
              <w:br/>
            </w:r>
            <w:r>
              <w:rPr>
                <w:rFonts w:ascii="Liberation Mono" w:hAnsi="Liberation Mono"/>
                <w:sz w:val="15"/>
              </w:rPr>
              <w:t xml:space="preserve">  max_epochs: 30</w:t>
            </w:r>
            <w:r>
              <w:rPr>
                <w:rFonts w:ascii="Liberation Sans" w:hAnsi="Liberation Sans"/>
              </w:rPr>
              <w:br/>
            </w:r>
            <w:r>
              <w:rPr>
                <w:rFonts w:ascii="Liberation Mono" w:hAnsi="Liberation Mono"/>
                <w:sz w:val="15"/>
              </w:rPr>
              <w:t xml:space="preserve">  validate_every_epochs: 1</w:t>
            </w:r>
            <w:r>
              <w:rPr>
                <w:rFonts w:ascii="Liberation Sans" w:hAnsi="Liberation Sans"/>
              </w:rPr>
              <w:br/>
            </w:r>
            <w:r>
              <w:rPr>
                <w:rFonts w:ascii="Liberation Mono" w:hAnsi="Liberation Mono"/>
                <w:sz w:val="15"/>
              </w:rPr>
              <w:t xml:space="preserve">  checkpoint_every_steps: 1000</w:t>
            </w:r>
            <w:r>
              <w:rPr>
                <w:rFonts w:ascii="Liberation Sans" w:hAnsi="Liberation Sans"/>
              </w:rPr>
              <w:br/>
            </w:r>
            <w:r>
              <w:rPr>
                <w:rFonts w:ascii="Liberation Mono" w:hAnsi="Liberation Mono"/>
                <w:sz w:val="15"/>
              </w:rPr>
              <w:t xml:space="preserve">  selection_metric: source_dev/acer</w:t>
            </w:r>
            <w:r>
              <w:rPr>
                <w:rFonts w:ascii="Liberation Sans" w:hAnsi="Liberation Sans"/>
              </w:rPr>
              <w:br/>
            </w:r>
            <w:r>
              <w:rPr>
                <w:rFonts w:ascii="Liberation Mono" w:hAnsi="Liberation Mono"/>
                <w:sz w:val="15"/>
              </w:rPr>
              <w:t xml:space="preserve">  tie_break_metric: source_dev/bpcer</w:t>
            </w:r>
          </w:p>
        </w:tc>
      </w:tr>
    </w:tbl>
    <w:p>
      <w:pPr>
        <w:spacing w:after="0"/>
        <w:widowControl/>
      </w:pPr>
    </w:p>
    <w:p>
      <w:pPr>
        <w:pStyle w:val="Heading1"/>
        <w:keepNext/>
        <w:widowControl/>
      </w:pPr>
      <w:r>
        <w:t>Phụ lục C. Windows bootstrap</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 PowerShell</w:t>
            </w:r>
            <w:r>
              <w:rPr>
                <w:rFonts w:ascii="Liberation Sans" w:hAnsi="Liberation Sans"/>
              </w:rPr>
              <w:br/>
            </w:r>
            <w:r>
              <w:rPr>
                <w:rFonts w:ascii="Liberation Mono" w:hAnsi="Liberation Mono"/>
                <w:sz w:val="15"/>
              </w:rPr>
              <w:t>conda create -n prism-preprocess python=3.11 -y</w:t>
            </w:r>
            <w:r>
              <w:rPr>
                <w:rFonts w:ascii="Liberation Sans" w:hAnsi="Liberation Sans"/>
              </w:rPr>
              <w:br/>
            </w:r>
            <w:r>
              <w:rPr>
                <w:rFonts w:ascii="Liberation Mono" w:hAnsi="Liberation Mono"/>
                <w:sz w:val="15"/>
              </w:rPr>
              <w:t>conda activate prism-preprocess</w:t>
            </w:r>
            <w:r>
              <w:rPr>
                <w:rFonts w:ascii="Liberation Sans" w:hAnsi="Liberation Sans"/>
              </w:rPr>
              <w:br/>
            </w:r>
            <w:r>
              <w:rPr>
                <w:rFonts w:ascii="Liberation Mono" w:hAnsi="Liberation Mono"/>
                <w:sz w:val="15"/>
              </w:rPr>
              <w:t>pip install -e .[preprocess]</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$env:PRISM_RAW_ROOT   = "D:\PRISM-FAS-B\data\raw"</w:t>
            </w:r>
            <w:r>
              <w:rPr>
                <w:rFonts w:ascii="Liberation Sans" w:hAnsi="Liberation Sans"/>
              </w:rPr>
              <w:br/>
            </w:r>
            <w:r>
              <w:rPr>
                <w:rFonts w:ascii="Liberation Mono" w:hAnsi="Liberation Mono"/>
                <w:sz w:val="15"/>
              </w:rPr>
              <w:t>$env:PRISM_DATA_ROOT  = "D:\PRISM-FAS-B\data\processed"</w:t>
            </w:r>
            <w:r>
              <w:rPr>
                <w:rFonts w:ascii="Liberation Sans" w:hAnsi="Liberation Sans"/>
              </w:rPr>
              <w:br/>
            </w:r>
            <w:r>
              <w:rPr>
                <w:rFonts w:ascii="Liberation Mono" w:hAnsi="Liberation Mono"/>
                <w:sz w:val="15"/>
              </w:rPr>
              <w:t>$env:PRISM_TMP_ROOT   = "D:\PRISM-FAS-B\data\tmp"</w:t>
            </w:r>
            <w:r>
              <w:rPr>
                <w:rFonts w:ascii="Liberation Sans" w:hAnsi="Liberation Sans"/>
              </w:rPr>
              <w:br/>
            </w:r>
            <w:r>
              <w:rPr>
                <w:rFonts w:ascii="Liberation Mono" w:hAnsi="Liberation Mono"/>
                <w:sz w:val="15"/>
              </w:rPr>
              <w:t>$env:PRISM_RUN_ROOT   = "D:\PRISM-FAS-B\runs"</w:t>
            </w:r>
            <w:r>
              <w:rPr>
                <w:rFonts w:ascii="Liberation Sans" w:hAnsi="Liberation Sans"/>
              </w:rPr>
              <w:br/>
            </w:r>
            <w:r>
              <w:rPr>
                <w:rFonts w:ascii="Liberation Mono" w:hAnsi="Liberation Mono"/>
                <w:sz w:val="15"/>
              </w:rPr>
              <w:t>$env:PRISM_MODEL_ROOT = "D:\PRISM-FAS-B\models\pretrained"</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python -m prism.cli doctor</w:t>
            </w:r>
            <w:r>
              <w:rPr>
                <w:rFonts w:ascii="Liberation Sans" w:hAnsi="Liberation Sans"/>
              </w:rPr>
              <w:br/>
            </w:r>
            <w:r>
              <w:rPr>
                <w:rFonts w:ascii="Liberation Mono" w:hAnsi="Liberation Mono"/>
                <w:sz w:val="15"/>
              </w:rPr>
              <w:t>python -m prism.cli data audit-raw --config configs/data/local_windows.yaml</w:t>
            </w:r>
          </w:p>
        </w:tc>
      </w:tr>
    </w:tbl>
    <w:p>
      <w:pPr>
        <w:spacing w:after="0"/>
        <w:widowControl/>
      </w:pPr>
    </w:p>
    <w:p>
      <w:pPr>
        <w:pStyle w:val="Heading1"/>
        <w:keepNext/>
        <w:widowControl/>
      </w:pPr>
      <w:r>
        <w:t>Phụ lục D. Dependency groups</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5"/>
              </w:rPr>
              <w:t># Core/train</w:t>
            </w:r>
            <w:r>
              <w:rPr>
                <w:rFonts w:ascii="Liberation Sans" w:hAnsi="Liberation Sans"/>
              </w:rPr>
              <w:br/>
            </w:r>
            <w:r>
              <w:rPr>
                <w:rFonts w:ascii="Liberation Mono" w:hAnsi="Liberation Mono"/>
                <w:sz w:val="15"/>
              </w:rPr>
              <w:t>python&gt;=3.11</w:t>
            </w:r>
            <w:r>
              <w:rPr>
                <w:rFonts w:ascii="Liberation Sans" w:hAnsi="Liberation Sans"/>
              </w:rPr>
              <w:br/>
            </w:r>
            <w:r>
              <w:rPr>
                <w:rFonts w:ascii="Liberation Mono" w:hAnsi="Liberation Mono"/>
                <w:sz w:val="15"/>
              </w:rPr>
              <w:t>pytorch, torchvision</w:t>
            </w:r>
            <w:r>
              <w:rPr>
                <w:rFonts w:ascii="Liberation Sans" w:hAnsi="Liberation Sans"/>
              </w:rPr>
              <w:br/>
            </w:r>
            <w:r>
              <w:rPr>
                <w:rFonts w:ascii="Liberation Mono" w:hAnsi="Liberation Mono"/>
                <w:sz w:val="15"/>
              </w:rPr>
              <w:t>transformers, timm, accelerate, peft, safetensors</w:t>
            </w:r>
            <w:r>
              <w:rPr>
                <w:rFonts w:ascii="Liberation Sans" w:hAnsi="Liberation Sans"/>
              </w:rPr>
              <w:br/>
            </w:r>
            <w:r>
              <w:rPr>
                <w:rFonts w:ascii="Liberation Mono" w:hAnsi="Liberation Mono"/>
                <w:sz w:val="15"/>
              </w:rPr>
              <w:t>hydra-core, omegaconf, pydantic, typer</w:t>
            </w:r>
            <w:r>
              <w:rPr>
                <w:rFonts w:ascii="Liberation Sans" w:hAnsi="Liberation Sans"/>
              </w:rPr>
              <w:br/>
            </w:r>
            <w:r>
              <w:rPr>
                <w:rFonts w:ascii="Liberation Mono" w:hAnsi="Liberation Mono"/>
                <w:sz w:val="15"/>
              </w:rPr>
              <w:t>numpy, pandas, pyarrow, scikit-learn</w:t>
            </w:r>
            <w:r>
              <w:rPr>
                <w:rFonts w:ascii="Liberation Sans" w:hAnsi="Liberation Sans"/>
              </w:rPr>
              <w:br/>
            </w:r>
            <w:r>
              <w:rPr>
                <w:rFonts w:ascii="Liberation Mono" w:hAnsi="Liberation Mono"/>
                <w:sz w:val="15"/>
              </w:rPr>
              <w:t>opencv-python, pillow, albumentations</w:t>
            </w:r>
            <w:r>
              <w:rPr>
                <w:rFonts w:ascii="Liberation Sans" w:hAnsi="Liberation Sans"/>
              </w:rPr>
              <w:br/>
            </w:r>
            <w:r>
              <w:rPr>
                <w:rFonts w:ascii="Liberation Mono" w:hAnsi="Liberation Mono"/>
                <w:sz w:val="15"/>
              </w:rPr>
              <w:t>pywavelets, einops, tensorboard</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 Preprocess local</w:t>
            </w:r>
            <w:r>
              <w:rPr>
                <w:rFonts w:ascii="Liberation Sans" w:hAnsi="Liberation Sans"/>
              </w:rPr>
              <w:br/>
            </w:r>
            <w:r>
              <w:rPr>
                <w:rFonts w:ascii="Liberation Mono" w:hAnsi="Liberation Mono"/>
                <w:sz w:val="15"/>
              </w:rPr>
              <w:t>insightface, onnxruntime-gpu</w:t>
            </w:r>
            <w:r>
              <w:rPr>
                <w:rFonts w:ascii="Liberation Sans" w:hAnsi="Liberation Sans"/>
              </w:rPr>
              <w:br/>
            </w:r>
            <w:r>
              <w:rPr>
                <w:rFonts w:ascii="Liberation Mono" w:hAnsi="Liberation Mono"/>
                <w:sz w:val="15"/>
              </w:rPr>
              <w:t>ffmpeg/ffprobe available on PATH</w:t>
            </w:r>
            <w:r>
              <w:rPr>
                <w:rFonts w:ascii="Liberation Sans" w:hAnsi="Liberation Sans"/>
              </w:rPr>
              <w:br/>
            </w:r>
            <w:r>
              <w:rPr>
                <w:rFonts w:ascii="Liberation Mono" w:hAnsi="Liberation Mono"/>
                <w:sz w:val="15"/>
              </w:rPr>
              <w:t>scikit-image</w:t>
            </w:r>
            <w:r>
              <w:rPr>
                <w:rFonts w:ascii="Liberation Sans" w:hAnsi="Liberation Sans"/>
              </w:rPr>
              <w:br/>
            </w:r>
            <w:r>
              <w:rPr>
                <w:rFonts w:ascii="Liberation Mono" w:hAnsi="Liberation Mono"/>
                <w:sz w:val="15"/>
              </w:rPr>
              <w:t>optional FaceXFormer environment pinned separately</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 Modal wrapper</w:t>
            </w:r>
            <w:r>
              <w:rPr>
                <w:rFonts w:ascii="Liberation Sans" w:hAnsi="Liberation Sans"/>
              </w:rPr>
              <w:br/>
            </w:r>
            <w:r>
              <w:rPr>
                <w:rFonts w:ascii="Liberation Mono" w:hAnsi="Liberation Mono"/>
                <w:sz w:val="15"/>
              </w:rPr>
              <w:t>modal</w:t>
            </w:r>
            <w:r>
              <w:rPr>
                <w:rFonts w:ascii="Liberation Sans" w:hAnsi="Liberation Sans"/>
              </w:rPr>
              <w:br/>
            </w:r>
            <w:r>
              <w:rPr>
                <w:rFonts w:ascii="Liberation Mono" w:hAnsi="Liberation Mono"/>
                <w:sz w:val="15"/>
              </w:rPr>
            </w:r>
            <w:r>
              <w:rPr>
                <w:rFonts w:ascii="Liberation Sans" w:hAnsi="Liberation Sans"/>
              </w:rPr>
              <w:br/>
            </w:r>
            <w:r>
              <w:rPr>
                <w:rFonts w:ascii="Liberation Mono" w:hAnsi="Liberation Mono"/>
                <w:sz w:val="15"/>
              </w:rPr>
              <w:t># Development</w:t>
            </w:r>
            <w:r>
              <w:rPr>
                <w:rFonts w:ascii="Liberation Sans" w:hAnsi="Liberation Sans"/>
              </w:rPr>
              <w:br/>
            </w:r>
            <w:r>
              <w:rPr>
                <w:rFonts w:ascii="Liberation Mono" w:hAnsi="Liberation Mono"/>
                <w:sz w:val="15"/>
              </w:rPr>
              <w:t>pytest, pytest-xdist, ruff, mypy</w:t>
            </w:r>
          </w:p>
        </w:tc>
      </w:tr>
    </w:tbl>
    <w:p>
      <w:pPr>
        <w:spacing w:after="0"/>
        <w:widowControl/>
      </w:pPr>
    </w:p>
    <w:p>
      <w:pPr>
        <w:pStyle w:val="Heading1"/>
        <w:keepNext/>
        <w:widowControl/>
      </w:pPr>
      <w:r>
        <w:t>Phụ lục E. Modal operational commands</w:t>
      </w:r>
    </w:p>
    <w:tbl>
      <w:tblPr>
        <w:tblW w:type="auto" w:w="0"/>
        <w:jc w:val="center"/>
        <w:tblLook w:firstColumn="1" w:firstRow="1" w:lastColumn="0" w:lastRow="0" w:noHBand="0" w:noVBand="1" w:val="04A0"/>
      </w:tblPr>
      <w:tblGrid>
        <w:gridCol w:w="9978"/>
      </w:tblGrid>
      <w:tr>
        <w:tc>
          <w:tcPr>
            <w:tcW w:type="dxa" w:w="9978"/>
            <w:shd w:fill="F7F7F7"/>
            <w:tcMar>
              <w:top w:w="80" w:type="dxa"/>
              <w:start w:w="110" w:type="dxa"/>
              <w:bottom w:w="80" w:type="dxa"/>
              <w:end w:w="110" w:type="dxa"/>
            </w:tcMar>
          </w:tcPr>
          <w:p>
            <w:pPr>
              <w:pStyle w:val="CodeBlock"/>
              <w:spacing w:after="30"/>
            </w:pPr>
            <w:r>
              <w:rPr>
                <w:rFonts w:ascii="Liberation Mono" w:hAnsi="Liberation Mono"/>
                <w:sz w:val="14"/>
              </w:rPr>
              <w:t># Authenticate/install Modal according to the active workspace.</w:t>
            </w:r>
            <w:r>
              <w:rPr>
                <w:rFonts w:ascii="Liberation Sans" w:hAnsi="Liberation Sans"/>
              </w:rPr>
              <w:br/>
            </w:r>
            <w:r>
              <w:rPr>
                <w:rFonts w:ascii="Liberation Mono" w:hAnsi="Liberation Mono"/>
                <w:sz w:val="14"/>
              </w:rPr>
              <w:t># Create persistent volumes.</w:t>
            </w:r>
            <w:r>
              <w:rPr>
                <w:rFonts w:ascii="Liberation Sans" w:hAnsi="Liberation Sans"/>
              </w:rPr>
              <w:br/>
            </w:r>
            <w:r>
              <w:rPr>
                <w:rFonts w:ascii="Liberation Mono" w:hAnsi="Liberation Mono"/>
                <w:sz w:val="14"/>
              </w:rPr>
              <w:t>modal volume create prism-fas-data</w:t>
            </w:r>
            <w:r>
              <w:rPr>
                <w:rFonts w:ascii="Liberation Sans" w:hAnsi="Liberation Sans"/>
              </w:rPr>
              <w:br/>
            </w:r>
            <w:r>
              <w:rPr>
                <w:rFonts w:ascii="Liberation Mono" w:hAnsi="Liberation Mono"/>
                <w:sz w:val="14"/>
              </w:rPr>
              <w:t>modal volume create prism-fas-runs</w:t>
            </w:r>
            <w:r>
              <w:rPr>
                <w:rFonts w:ascii="Liberation Sans" w:hAnsi="Liberation Sans"/>
              </w:rPr>
              <w:br/>
            </w:r>
            <w:r>
              <w:rPr>
                <w:rFonts w:ascii="Liberation Mono" w:hAnsi="Liberation Mono"/>
                <w:sz w:val="14"/>
              </w:rPr>
              <w:t>modal volume create prism-fas-models</w:t>
            </w:r>
            <w:r>
              <w:rPr>
                <w:rFonts w:ascii="Liberation Sans" w:hAnsi="Liberation Sans"/>
              </w:rPr>
              <w:br/>
            </w:r>
            <w:r>
              <w:rPr>
                <w:rFonts w:ascii="Liberation Mono" w:hAnsi="Liberation Mono"/>
                <w:sz w:val="14"/>
              </w:rPr>
            </w:r>
            <w:r>
              <w:rPr>
                <w:rFonts w:ascii="Liberation Sans" w:hAnsi="Liberation Sans"/>
              </w:rPr>
              <w:br/>
            </w:r>
            <w:r>
              <w:rPr>
                <w:rFonts w:ascii="Liberation Mono" w:hAnsi="Liberation Mono"/>
                <w:sz w:val="14"/>
              </w:rPr>
              <w:t># Upload processed data and model weights.</w:t>
            </w:r>
            <w:r>
              <w:rPr>
                <w:rFonts w:ascii="Liberation Sans" w:hAnsi="Liberation Sans"/>
              </w:rPr>
              <w:br/>
            </w:r>
            <w:r>
              <w:rPr>
                <w:rFonts w:ascii="Liberation Mono" w:hAnsi="Liberation Mono"/>
                <w:sz w:val="14"/>
              </w:rPr>
              <w:t>modal volume put prism-fas-data &lt;LOCAL_PACKAGE_PATH&gt; /packages/prism_data_v1/</w:t>
            </w:r>
            <w:r>
              <w:rPr>
                <w:rFonts w:ascii="Liberation Sans" w:hAnsi="Liberation Sans"/>
              </w:rPr>
              <w:br/>
            </w:r>
            <w:r>
              <w:rPr>
                <w:rFonts w:ascii="Liberation Mono" w:hAnsi="Liberation Mono"/>
                <w:sz w:val="14"/>
              </w:rPr>
              <w:t>modal volume put prism-fas-models &lt;LOCAL_MODEL_DIR&gt; /pretrained/</w:t>
            </w:r>
            <w:r>
              <w:rPr>
                <w:rFonts w:ascii="Liberation Sans" w:hAnsi="Liberation Sans"/>
              </w:rPr>
              <w:br/>
            </w:r>
            <w:r>
              <w:rPr>
                <w:rFonts w:ascii="Liberation Mono" w:hAnsi="Liberation Mono"/>
                <w:sz w:val="14"/>
              </w:rPr>
            </w:r>
            <w:r>
              <w:rPr>
                <w:rFonts w:ascii="Liberation Sans" w:hAnsi="Liberation Sans"/>
              </w:rPr>
              <w:br/>
            </w:r>
            <w:r>
              <w:rPr>
                <w:rFonts w:ascii="Liberation Mono" w:hAnsi="Liberation Mono"/>
                <w:sz w:val="14"/>
              </w:rPr>
              <w:t># Detached long training.</w:t>
            </w:r>
            <w:r>
              <w:rPr>
                <w:rFonts w:ascii="Liberation Sans" w:hAnsi="Liberation Sans"/>
              </w:rPr>
              <w:br/>
            </w:r>
            <w:r>
              <w:rPr>
                <w:rFonts w:ascii="Liberation Mono" w:hAnsi="Liberation Mono"/>
                <w:sz w:val="14"/>
              </w:rPr>
              <w:t>modal run --detach modal_app.py --config-name b20_full_prism --run-id prism_b_seed1 --gpu L40S</w:t>
            </w:r>
            <w:r>
              <w:rPr>
                <w:rFonts w:ascii="Liberation Sans" w:hAnsi="Liberation Sans"/>
              </w:rPr>
              <w:br/>
            </w:r>
            <w:r>
              <w:rPr>
                <w:rFonts w:ascii="Liberation Mono" w:hAnsi="Liberation Mono"/>
                <w:sz w:val="14"/>
              </w:rPr>
            </w:r>
            <w:r>
              <w:rPr>
                <w:rFonts w:ascii="Liberation Sans" w:hAnsi="Liberation Sans"/>
              </w:rPr>
              <w:br/>
            </w:r>
            <w:r>
              <w:rPr>
                <w:rFonts w:ascii="Liberation Mono" w:hAnsi="Liberation Mono"/>
                <w:sz w:val="14"/>
              </w:rPr>
              <w:t># Inspect/download results.</w:t>
            </w:r>
            <w:r>
              <w:rPr>
                <w:rFonts w:ascii="Liberation Sans" w:hAnsi="Liberation Sans"/>
              </w:rPr>
              <w:br/>
            </w:r>
            <w:r>
              <w:rPr>
                <w:rFonts w:ascii="Liberation Mono" w:hAnsi="Liberation Mono"/>
                <w:sz w:val="14"/>
              </w:rPr>
              <w:t>modal volume ls prism-fas-runs /runs/prism_b_seed1/</w:t>
            </w:r>
            <w:r>
              <w:rPr>
                <w:rFonts w:ascii="Liberation Sans" w:hAnsi="Liberation Sans"/>
              </w:rPr>
              <w:br/>
            </w:r>
            <w:r>
              <w:rPr>
                <w:rFonts w:ascii="Liberation Mono" w:hAnsi="Liberation Mono"/>
                <w:sz w:val="14"/>
              </w:rPr>
              <w:t>modal volume get prism-fas-runs /runs/prism_b_seed1/ &lt;LOCAL_RUN_DEST&gt;</w:t>
            </w:r>
          </w:p>
        </w:tc>
      </w:tr>
    </w:tbl>
    <w:p>
      <w:pPr>
        <w:spacing w:after="0"/>
        <w:widowControl/>
      </w:pPr>
    </w:p>
    <w:p>
      <w:pPr>
        <w:pStyle w:val="Heading1"/>
        <w:keepNext/>
        <w:widowControl/>
      </w:pPr>
      <w:r>
        <w:t>Phụ lục F. Model registry fields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Field</w:t>
            </w:r>
          </w:p>
        </w:tc>
        <w:tc>
          <w:tcPr>
            <w:tcW w:type="dxa" w:w="6917"/>
            <w:shd w:fill="1F4E79"/>
            <w:vAlign w:val="center"/>
            <w:tcMar>
              <w:top w:w="70" w:type="dxa"/>
              <w:start w:w="90" w:type="dxa"/>
              <w:bottom w:w="70" w:type="dxa"/>
              <w:end w:w="90" w:type="dxa"/>
            </w:tcMar>
          </w:tcPr>
          <w:p>
            <w:pPr>
              <w:spacing w:after="30"/>
              <w:jc w:val="center"/>
            </w:pPr>
            <w:r>
              <w:rPr>
                <w:rFonts w:ascii="Liberation Sans" w:hAnsi="Liberation Sans"/>
                <w:b/>
                <w:color w:val="FFFFFF"/>
                <w:sz w:val="17"/>
              </w:rPr>
              <w:t>Required</w:t>
            </w:r>
          </w:p>
        </w:tc>
      </w:tr>
      <w:tr>
        <w:trPr>
          <w:cantSplit/>
        </w:trPr>
        <w:tc>
          <w:tcPr>
            <w:tcW w:type="dxa" w:w="2381"/>
            <w:vAlign w:val="top"/>
            <w:tcMar>
              <w:top w:w="70" w:type="dxa"/>
              <w:start w:w="90" w:type="dxa"/>
              <w:bottom w:w="70" w:type="dxa"/>
              <w:end w:w="90" w:type="dxa"/>
            </w:tcMar>
          </w:tcPr>
          <w:p>
            <w:pPr>
              <w:spacing w:after="30"/>
            </w:pPr>
            <w:r>
              <w:rPr>
                <w:rFonts w:ascii="Liberation Sans" w:hAnsi="Liberation Sans"/>
                <w:sz w:val="17"/>
              </w:rPr>
              <w:t>component</w:t>
            </w:r>
          </w:p>
        </w:tc>
        <w:tc>
          <w:tcPr>
            <w:tcW w:type="dxa" w:w="6917"/>
            <w:vAlign w:val="top"/>
            <w:tcMar>
              <w:top w:w="70" w:type="dxa"/>
              <w:start w:w="90" w:type="dxa"/>
              <w:bottom w:w="70" w:type="dxa"/>
              <w:end w:w="90" w:type="dxa"/>
            </w:tcMar>
          </w:tcPr>
          <w:p>
            <w:pPr>
              <w:spacing w:after="30"/>
            </w:pPr>
            <w:r>
              <w:rPr>
                <w:rFonts w:ascii="Liberation Sans" w:hAnsi="Liberation Sans"/>
                <w:sz w:val="17"/>
              </w:rPr>
              <w:t>scrfd / facexformer / adaface / convnext / siglip / gpat</w:t>
            </w:r>
          </w:p>
        </w:tc>
      </w:tr>
      <w:tr>
        <w:trPr>
          <w:cantSplit/>
        </w:trPr>
        <w:tc>
          <w:tcPr>
            <w:tcW w:type="dxa" w:w="2381"/>
            <w:vAlign w:val="top"/>
            <w:tcMar>
              <w:top w:w="70" w:type="dxa"/>
              <w:start w:w="90" w:type="dxa"/>
              <w:bottom w:w="70" w:type="dxa"/>
              <w:end w:w="90" w:type="dxa"/>
            </w:tcMar>
          </w:tcPr>
          <w:p>
            <w:pPr>
              <w:spacing w:after="30"/>
            </w:pPr>
            <w:r>
              <w:rPr>
                <w:rFonts w:ascii="Liberation Sans" w:hAnsi="Liberation Sans"/>
                <w:sz w:val="17"/>
              </w:rPr>
              <w:t>model_id</w:t>
            </w:r>
          </w:p>
        </w:tc>
        <w:tc>
          <w:tcPr>
            <w:tcW w:type="dxa" w:w="6917"/>
            <w:vAlign w:val="top"/>
            <w:tcMar>
              <w:top w:w="70" w:type="dxa"/>
              <w:start w:w="90" w:type="dxa"/>
              <w:bottom w:w="70" w:type="dxa"/>
              <w:end w:w="90" w:type="dxa"/>
            </w:tcMar>
          </w:tcPr>
          <w:p>
            <w:pPr>
              <w:spacing w:after="30"/>
            </w:pPr>
            <w:r>
              <w:rPr>
                <w:rFonts w:ascii="Liberation Sans" w:hAnsi="Liberation Sans"/>
                <w:sz w:val="17"/>
              </w:rPr>
              <w:t>Official repository/model card identifier</w:t>
            </w:r>
          </w:p>
        </w:tc>
      </w:tr>
      <w:tr>
        <w:trPr>
          <w:cantSplit/>
        </w:trPr>
        <w:tc>
          <w:tcPr>
            <w:tcW w:type="dxa" w:w="2381"/>
            <w:vAlign w:val="top"/>
            <w:tcMar>
              <w:top w:w="70" w:type="dxa"/>
              <w:start w:w="90" w:type="dxa"/>
              <w:bottom w:w="70" w:type="dxa"/>
              <w:end w:w="90" w:type="dxa"/>
            </w:tcMar>
          </w:tcPr>
          <w:p>
            <w:pPr>
              <w:spacing w:after="30"/>
            </w:pPr>
            <w:r>
              <w:rPr>
                <w:rFonts w:ascii="Liberation Sans" w:hAnsi="Liberation Sans"/>
                <w:sz w:val="17"/>
              </w:rPr>
              <w:t>revision</w:t>
            </w:r>
          </w:p>
        </w:tc>
        <w:tc>
          <w:tcPr>
            <w:tcW w:type="dxa" w:w="6917"/>
            <w:vAlign w:val="top"/>
            <w:tcMar>
              <w:top w:w="70" w:type="dxa"/>
              <w:start w:w="90" w:type="dxa"/>
              <w:bottom w:w="70" w:type="dxa"/>
              <w:end w:w="90" w:type="dxa"/>
            </w:tcMar>
          </w:tcPr>
          <w:p>
            <w:pPr>
              <w:spacing w:after="30"/>
            </w:pPr>
            <w:r>
              <w:rPr>
                <w:rFonts w:ascii="Liberation Sans" w:hAnsi="Liberation Sans"/>
                <w:sz w:val="17"/>
              </w:rPr>
              <w:t>Git commit, tag or model revision</w:t>
            </w:r>
          </w:p>
        </w:tc>
      </w:tr>
      <w:tr>
        <w:trPr>
          <w:cantSplit/>
        </w:trPr>
        <w:tc>
          <w:tcPr>
            <w:tcW w:type="dxa" w:w="2381"/>
            <w:vAlign w:val="top"/>
            <w:tcMar>
              <w:top w:w="70" w:type="dxa"/>
              <w:start w:w="90" w:type="dxa"/>
              <w:bottom w:w="70" w:type="dxa"/>
              <w:end w:w="90" w:type="dxa"/>
            </w:tcMar>
          </w:tcPr>
          <w:p>
            <w:pPr>
              <w:spacing w:after="30"/>
            </w:pPr>
            <w:r>
              <w:rPr>
                <w:rFonts w:ascii="Liberation Sans" w:hAnsi="Liberation Sans"/>
                <w:sz w:val="17"/>
              </w:rPr>
              <w:t>file_sha256</w:t>
            </w:r>
          </w:p>
        </w:tc>
        <w:tc>
          <w:tcPr>
            <w:tcW w:type="dxa" w:w="6917"/>
            <w:vAlign w:val="top"/>
            <w:tcMar>
              <w:top w:w="70" w:type="dxa"/>
              <w:start w:w="90" w:type="dxa"/>
              <w:bottom w:w="70" w:type="dxa"/>
              <w:end w:w="90" w:type="dxa"/>
            </w:tcMar>
          </w:tcPr>
          <w:p>
            <w:pPr>
              <w:spacing w:after="30"/>
            </w:pPr>
            <w:r>
              <w:rPr>
                <w:rFonts w:ascii="Liberation Sans" w:hAnsi="Liberation Sans"/>
                <w:sz w:val="17"/>
              </w:rPr>
              <w:t>Hash of exact local weight file</w:t>
            </w:r>
          </w:p>
        </w:tc>
      </w:tr>
      <w:tr>
        <w:trPr>
          <w:cantSplit/>
        </w:trPr>
        <w:tc>
          <w:tcPr>
            <w:tcW w:type="dxa" w:w="2381"/>
            <w:vAlign w:val="top"/>
            <w:tcMar>
              <w:top w:w="70" w:type="dxa"/>
              <w:start w:w="90" w:type="dxa"/>
              <w:bottom w:w="70" w:type="dxa"/>
              <w:end w:w="90" w:type="dxa"/>
            </w:tcMar>
          </w:tcPr>
          <w:p>
            <w:pPr>
              <w:spacing w:after="30"/>
            </w:pPr>
            <w:r>
              <w:rPr>
                <w:rFonts w:ascii="Liberation Sans" w:hAnsi="Liberation Sans"/>
                <w:sz w:val="17"/>
              </w:rPr>
              <w:t>license</w:t>
            </w:r>
          </w:p>
        </w:tc>
        <w:tc>
          <w:tcPr>
            <w:tcW w:type="dxa" w:w="6917"/>
            <w:vAlign w:val="top"/>
            <w:tcMar>
              <w:top w:w="70" w:type="dxa"/>
              <w:start w:w="90" w:type="dxa"/>
              <w:bottom w:w="70" w:type="dxa"/>
              <w:end w:w="90" w:type="dxa"/>
            </w:tcMar>
          </w:tcPr>
          <w:p>
            <w:pPr>
              <w:spacing w:after="30"/>
            </w:pPr>
            <w:r>
              <w:rPr>
                <w:rFonts w:ascii="Liberation Sans" w:hAnsi="Liberation Sans"/>
                <w:sz w:val="17"/>
              </w:rPr>
              <w:t>Recorded license/use restriction</w:t>
            </w:r>
          </w:p>
        </w:tc>
      </w:tr>
      <w:tr>
        <w:trPr>
          <w:cantSplit/>
        </w:trPr>
        <w:tc>
          <w:tcPr>
            <w:tcW w:type="dxa" w:w="2381"/>
            <w:vAlign w:val="top"/>
            <w:tcMar>
              <w:top w:w="70" w:type="dxa"/>
              <w:start w:w="90" w:type="dxa"/>
              <w:bottom w:w="70" w:type="dxa"/>
              <w:end w:w="90" w:type="dxa"/>
            </w:tcMar>
          </w:tcPr>
          <w:p>
            <w:pPr>
              <w:spacing w:after="30"/>
            </w:pPr>
            <w:r>
              <w:rPr>
                <w:rFonts w:ascii="Liberation Sans" w:hAnsi="Liberation Sans"/>
                <w:sz w:val="17"/>
              </w:rPr>
              <w:t>downloaded_at</w:t>
            </w:r>
          </w:p>
        </w:tc>
        <w:tc>
          <w:tcPr>
            <w:tcW w:type="dxa" w:w="6917"/>
            <w:vAlign w:val="top"/>
            <w:tcMar>
              <w:top w:w="70" w:type="dxa"/>
              <w:start w:w="90" w:type="dxa"/>
              <w:bottom w:w="70" w:type="dxa"/>
              <w:end w:w="90" w:type="dxa"/>
            </w:tcMar>
          </w:tcPr>
          <w:p>
            <w:pPr>
              <w:spacing w:after="30"/>
            </w:pPr>
            <w:r>
              <w:rPr>
                <w:rFonts w:ascii="Liberation Sans" w:hAnsi="Liberation Sans"/>
                <w:sz w:val="17"/>
              </w:rPr>
              <w:t>Timestamp</w:t>
            </w:r>
          </w:p>
        </w:tc>
      </w:tr>
      <w:tr>
        <w:trPr>
          <w:cantSplit/>
        </w:trPr>
        <w:tc>
          <w:tcPr>
            <w:tcW w:type="dxa" w:w="2381"/>
            <w:vAlign w:val="top"/>
            <w:tcMar>
              <w:top w:w="70" w:type="dxa"/>
              <w:start w:w="90" w:type="dxa"/>
              <w:bottom w:w="70" w:type="dxa"/>
              <w:end w:w="90" w:type="dxa"/>
            </w:tcMar>
          </w:tcPr>
          <w:p>
            <w:pPr>
              <w:spacing w:after="30"/>
            </w:pPr>
            <w:r>
              <w:rPr>
                <w:rFonts w:ascii="Liberation Sans" w:hAnsi="Liberation Sans"/>
                <w:sz w:val="17"/>
              </w:rPr>
              <w:t>local_relpath</w:t>
            </w:r>
          </w:p>
        </w:tc>
        <w:tc>
          <w:tcPr>
            <w:tcW w:type="dxa" w:w="6917"/>
            <w:vAlign w:val="top"/>
            <w:tcMar>
              <w:top w:w="70" w:type="dxa"/>
              <w:start w:w="90" w:type="dxa"/>
              <w:bottom w:w="70" w:type="dxa"/>
              <w:end w:w="90" w:type="dxa"/>
            </w:tcMar>
          </w:tcPr>
          <w:p>
            <w:pPr>
              <w:spacing w:after="30"/>
            </w:pPr>
            <w:r>
              <w:rPr>
                <w:rFonts w:ascii="Liberation Sans" w:hAnsi="Liberation Sans"/>
                <w:sz w:val="17"/>
              </w:rPr>
              <w:t>Path relative to PRISM_MODEL_ROOT</w:t>
            </w:r>
          </w:p>
        </w:tc>
      </w:tr>
      <w:tr>
        <w:trPr>
          <w:cantSplit/>
        </w:trPr>
        <w:tc>
          <w:tcPr>
            <w:tcW w:type="dxa" w:w="2381"/>
            <w:vAlign w:val="top"/>
            <w:tcMar>
              <w:top w:w="70" w:type="dxa"/>
              <w:start w:w="90" w:type="dxa"/>
              <w:bottom w:w="70" w:type="dxa"/>
              <w:end w:w="90" w:type="dxa"/>
            </w:tcMar>
          </w:tcPr>
          <w:p>
            <w:pPr>
              <w:spacing w:after="30"/>
            </w:pPr>
            <w:r>
              <w:rPr>
                <w:rFonts w:ascii="Liberation Sans" w:hAnsi="Liberation Sans"/>
                <w:sz w:val="17"/>
              </w:rPr>
              <w:t>input_contract</w:t>
            </w:r>
          </w:p>
        </w:tc>
        <w:tc>
          <w:tcPr>
            <w:tcW w:type="dxa" w:w="6917"/>
            <w:vAlign w:val="top"/>
            <w:tcMar>
              <w:top w:w="70" w:type="dxa"/>
              <w:start w:w="90" w:type="dxa"/>
              <w:bottom w:w="70" w:type="dxa"/>
              <w:end w:w="90" w:type="dxa"/>
            </w:tcMar>
          </w:tcPr>
          <w:p>
            <w:pPr>
              <w:spacing w:after="30"/>
            </w:pPr>
            <w:r>
              <w:rPr>
                <w:rFonts w:ascii="Liberation Sans" w:hAnsi="Liberation Sans"/>
                <w:sz w:val="17"/>
              </w:rPr>
              <w:t>Color, size, normalization</w:t>
            </w:r>
          </w:p>
        </w:tc>
      </w:tr>
      <w:tr>
        <w:trPr>
          <w:cantSplit/>
        </w:trPr>
        <w:tc>
          <w:tcPr>
            <w:tcW w:type="dxa" w:w="2381"/>
            <w:vAlign w:val="top"/>
            <w:tcMar>
              <w:top w:w="70" w:type="dxa"/>
              <w:start w:w="90" w:type="dxa"/>
              <w:bottom w:w="70" w:type="dxa"/>
              <w:end w:w="90" w:type="dxa"/>
            </w:tcMar>
          </w:tcPr>
          <w:p>
            <w:pPr>
              <w:spacing w:after="30"/>
            </w:pPr>
            <w:r>
              <w:rPr>
                <w:rFonts w:ascii="Liberation Sans" w:hAnsi="Liberation Sans"/>
                <w:sz w:val="17"/>
              </w:rPr>
              <w:t>output_contract</w:t>
            </w:r>
          </w:p>
        </w:tc>
        <w:tc>
          <w:tcPr>
            <w:tcW w:type="dxa" w:w="6917"/>
            <w:vAlign w:val="top"/>
            <w:tcMar>
              <w:top w:w="70" w:type="dxa"/>
              <w:start w:w="90" w:type="dxa"/>
              <w:bottom w:w="70" w:type="dxa"/>
              <w:end w:w="90" w:type="dxa"/>
            </w:tcMar>
          </w:tcPr>
          <w:p>
            <w:pPr>
              <w:spacing w:after="30"/>
            </w:pPr>
            <w:r>
              <w:rPr>
                <w:rFonts w:ascii="Liberation Sans" w:hAnsi="Liberation Sans"/>
                <w:sz w:val="17"/>
              </w:rPr>
              <w:t>Shape and semantic meaning</w:t>
            </w:r>
          </w:p>
        </w:tc>
      </w:tr>
      <w:tr>
        <w:trPr>
          <w:cantSplit/>
        </w:trPr>
        <w:tc>
          <w:tcPr>
            <w:tcW w:type="dxa" w:w="2381"/>
            <w:vAlign w:val="top"/>
            <w:tcMar>
              <w:top w:w="70" w:type="dxa"/>
              <w:start w:w="90" w:type="dxa"/>
              <w:bottom w:w="70" w:type="dxa"/>
              <w:end w:w="90" w:type="dxa"/>
            </w:tcMar>
          </w:tcPr>
          <w:p>
            <w:pPr>
              <w:spacing w:after="30"/>
            </w:pPr>
            <w:r>
              <w:rPr>
                <w:rFonts w:ascii="Liberation Sans" w:hAnsi="Liberation Sans"/>
                <w:sz w:val="17"/>
              </w:rPr>
              <w:t>notes</w:t>
            </w:r>
          </w:p>
        </w:tc>
        <w:tc>
          <w:tcPr>
            <w:tcW w:type="dxa" w:w="6917"/>
            <w:vAlign w:val="top"/>
            <w:tcMar>
              <w:top w:w="70" w:type="dxa"/>
              <w:start w:w="90" w:type="dxa"/>
              <w:bottom w:w="70" w:type="dxa"/>
              <w:end w:w="90" w:type="dxa"/>
            </w:tcMar>
          </w:tcPr>
          <w:p>
            <w:pPr>
              <w:spacing w:after="30"/>
            </w:pPr>
            <w:r>
              <w:rPr>
                <w:rFonts w:ascii="Liberation Sans" w:hAnsi="Liberation Sans"/>
                <w:sz w:val="17"/>
              </w:rPr>
              <w:t>Known dependency or precision constraints</w:t>
            </w:r>
          </w:p>
        </w:tc>
      </w:tr>
    </w:tbl>
    <w:p>
      <w:pPr>
        <w:spacing w:after="0"/>
        <w:widowControl/>
      </w:pPr>
    </w:p>
    <w:p>
      <w:pPr>
        <w:pStyle w:val="Heading1"/>
        <w:keepNext/>
        <w:widowControl/>
      </w:pPr>
      <w:r>
        <w:t>Tài liệu nền và ghi chú kỹ thuật</w:t>
      </w:r>
    </w:p>
    <w:p>
      <w:pPr>
        <w:pStyle w:val="ListBullet"/>
        <w:spacing w:after="40"/>
        <w:ind w:left="312" w:hanging="142"/>
        <w:widowControl/>
      </w:pPr>
      <w:r>
        <w:t>PRISM-FAS-B v1.0 internal research specification, 2026.</w:t>
      </w:r>
    </w:p>
    <w:p>
      <w:pPr>
        <w:pStyle w:val="ListBullet"/>
        <w:spacing w:after="40"/>
        <w:ind w:left="312" w:hanging="142"/>
        <w:widowControl/>
      </w:pPr>
      <w:r>
        <w:t>GPAT-FAS internal specifications on geometry-preserving artifact transfer and artifact-map supervision.</w:t>
      </w:r>
    </w:p>
    <w:p>
      <w:pPr>
        <w:pStyle w:val="ListBullet"/>
        <w:spacing w:after="40"/>
        <w:ind w:left="312" w:hanging="142"/>
        <w:widowControl/>
      </w:pPr>
      <w:r>
        <w:t>Official dataset publications/protocols for CASIA-FASD, MSU-MFSD and SiW-Mv2.</w:t>
      </w:r>
    </w:p>
    <w:p>
      <w:pPr>
        <w:pStyle w:val="ListBullet"/>
        <w:spacing w:after="40"/>
        <w:ind w:left="312" w:hanging="142"/>
        <w:widowControl/>
      </w:pPr>
      <w:r>
        <w:t>Official Modal documentation for Apps/entrypoints, GPU configuration, Volumes, volume CLI and detached long-running jobs; commands must be rechecked when Modal version is upgraded.</w:t>
      </w:r>
    </w:p>
    <w:p>
      <w:pPr>
        <w:pStyle w:val="ListBullet"/>
        <w:spacing w:after="40"/>
        <w:ind w:left="312" w:hanging="142"/>
        <w:widowControl/>
      </w:pPr>
      <w:r>
        <w:t>Official model repositories/model cards for SCRFD, FaceXFormer, AdaFace, ConvNeXt V2 and SigLIP2; pin exact revisions before experiments.</w:t>
      </w:r>
    </w:p>
    <w:tbl>
      <w:tblPr>
        <w:tblW w:type="auto" w:w="0"/>
        <w:jc w:val="center"/>
        <w:tblLook w:firstColumn="1" w:firstRow="1" w:lastColumn="0" w:lastRow="0" w:noHBand="0" w:noVBand="1" w:val="04A0"/>
      </w:tblPr>
      <w:tblGrid>
        <w:gridCol w:w="9978"/>
      </w:tblGrid>
      <w:tr>
        <w:tc>
          <w:tcPr>
            <w:tcW w:type="dxa" w:w="9978"/>
            <w:shd w:fill="E2F0D9"/>
            <w:tcMar>
              <w:top w:w="100" w:type="dxa"/>
              <w:start w:w="130" w:type="dxa"/>
              <w:bottom w:w="100" w:type="dxa"/>
              <w:end w:w="130" w:type="dxa"/>
            </w:tcMar>
            <w:tcBorders>
              <w:top w:val="single" w:sz="10" w:color="548235"/>
              <w:left w:val="single" w:sz="10" w:color="548235"/>
              <w:bottom w:val="single" w:sz="10" w:color="548235"/>
              <w:right w:val="single" w:sz="10" w:color="548235"/>
            </w:tcBorders>
          </w:tcPr>
          <w:p>
            <w:pPr>
              <w:spacing w:after="30"/>
            </w:pPr>
            <w:r>
              <w:rPr>
                <w:rFonts w:ascii="Liberation Sans" w:hAnsi="Liberation Sans"/>
                <w:sz w:val="19"/>
              </w:rPr>
              <w:t>Final implementation principle: dữ liệu được chuẩn hóa một lần trên laptop, đóng băng thành package; huấn luyện có thể đổi nơi chạy nhưng không đổi dữ liệu, code, config hoặc tiêu chí khoa học. Đây là điểm “xương sống” để Codex không tạo hai hệ thống local và cloud lệch nhau.</w:t>
            </w:r>
          </w:p>
        </w:tc>
      </w:tr>
    </w:tbl>
    <w:p>
      <w:pPr>
        <w:spacing w:after="0"/>
        <w:widowControl/>
      </w:pPr>
    </w:p>
    <w:sectPr w:rsidR="00FC693F" w:rsidRPr="0006063C" w:rsidSect="00034616">
      <w:headerReference w:type="default" r:id="rId9"/>
      <w:footerReference w:type="default" r:id="rId10"/>
      <w:pgSz w:w="11906" w:h="16838"/>
      <w:pgMar w:top="935" w:right="964" w:bottom="879" w:left="964" w:header="397"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96969"/>
        <w:sz w:val="15"/>
      </w:rPr>
      <w:t xml:space="preserve">PRISM-FAS-B v1.1  |  Implementation specification for Codex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96969"/>
        <w:sz w:val="15"/>
      </w:rPr>
      <w:t>PRISM-FAS-B v1.1  |  CASIA-FASD + MSU-MFSD -&gt; SiW-Mv2  |  Local Data Factory + Dual Backend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eastAsia="Liberation San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eastAsia="Liberation Sans"/>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eastAsia="Liberation Sans"/>
      <w:b/>
      <w:bCs/>
      <w:color w:val="26323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eastAsia="Liberation San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eastAsia="Liberation Sans"/>
      <w:b/>
      <w:i/>
      <w:iCs/>
      <w:color w:val="263238"/>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Liberation Mono" w:hAnsi="Liberation Mono" w:eastAsia="Liberation Mono"/>
      <w:sz w:val="16"/>
    </w:rPr>
  </w:style>
  <w:style w:type="paragraph" w:customStyle="1" w:styleId="SmallNote">
    <w:name w:val="Small Note"/>
    <w:pPr>
      <w:spacing w:after="60"/>
    </w:pPr>
    <w:rPr>
      <w:rFonts w:ascii="Liberation Sans" w:hAnsi="Liberation Sans" w:eastAsia="Liberation Sans"/>
      <w:i/>
      <w:color w:val="5A5A5A"/>
      <w:sz w:val="17"/>
    </w:rPr>
  </w:style>
  <w:style w:type="paragraph" w:customStyle="1" w:styleId="CaptionCustom">
    <w:name w:val="Caption Custom"/>
    <w:pPr>
      <w:spacing w:before="40" w:after="100"/>
      <w:jc w:val="center"/>
    </w:pPr>
    <w:rPr>
      <w:rFonts w:ascii="Liberation Sans" w:hAnsi="Liberation Sans" w:eastAsia="Liberation Sans"/>
      <w:i/>
      <w:color w:val="50505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PRISM-FAS-B v1.1 - Local Data Factory and Dual-Backend Training</dc:title>
  <dc:subject>CASIA-FASD + MSU-MFSD source training; SiW-Mv2 target-only evaluation</dc:subject>
  <dc:creator>OpenAI - prepared for research implementation</dc:creator>
  <cp:keywords>Face Anti-Spoofing, PRISM-FAS, CASIA-FASD, MSU-MFSD, SiW-Mv2, Modal, Codex</cp:keywords>
  <dc:description>generated by python-docx</dc:description>
  <cp:lastModifiedBy/>
  <cp:revision>1</cp:revision>
  <dcterms:created xsi:type="dcterms:W3CDTF">2013-12-23T23:15:00Z</dcterms:created>
  <dcterms:modified xsi:type="dcterms:W3CDTF">2013-12-23T23:15:00Z</dcterms:modified>
  <cp:category/>
</cp:coreProperties>
</file>